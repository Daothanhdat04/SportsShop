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pPr w:leftFromText="180" w:rightFromText="180" w:vertAnchor="text" w:horzAnchor="margin" w:tblpY="-397"/>
        <w:tblW w:w="9458" w:type="dxa"/>
        <w:tblInd w:w="0" w:type="dxa"/>
        <w:tblCellMar>
          <w:top w:w="75" w:type="dxa"/>
          <w:left w:w="111" w:type="dxa"/>
          <w:right w:w="115" w:type="dxa"/>
        </w:tblCellMar>
        <w:tblLook w:val="04A0" w:firstRow="1" w:lastRow="0" w:firstColumn="1" w:lastColumn="0" w:noHBand="0" w:noVBand="1"/>
      </w:tblPr>
      <w:tblGrid>
        <w:gridCol w:w="9458"/>
      </w:tblGrid>
      <w:tr w:rsidR="00872DB8" w14:paraId="4EC232AA" w14:textId="77777777" w:rsidTr="00CD556F">
        <w:trPr>
          <w:trHeight w:val="12792"/>
        </w:trPr>
        <w:tc>
          <w:tcPr>
            <w:tcW w:w="9458" w:type="dxa"/>
            <w:tcBorders>
              <w:top w:val="double" w:sz="18" w:space="0" w:color="0033CC"/>
              <w:left w:val="double" w:sz="18" w:space="0" w:color="0033CC"/>
              <w:bottom w:val="double" w:sz="18" w:space="0" w:color="0033CC"/>
              <w:right w:val="double" w:sz="18" w:space="0" w:color="0033CC"/>
            </w:tcBorders>
          </w:tcPr>
          <w:p w14:paraId="6F8D7C54" w14:textId="77777777" w:rsidR="00872DB8" w:rsidRDefault="00872DB8" w:rsidP="00CD556F">
            <w:pPr>
              <w:spacing w:after="193"/>
              <w:ind w:firstLine="0"/>
              <w:jc w:val="center"/>
            </w:pPr>
            <w:r>
              <w:rPr>
                <w:rFonts w:cs="Times New Roman"/>
                <w:b/>
                <w:sz w:val="28"/>
              </w:rPr>
              <w:t>BỘ GIÁO DỤC VÀ ĐÀO TẠO</w:t>
            </w:r>
          </w:p>
          <w:p w14:paraId="21E79D1A" w14:textId="77777777" w:rsidR="00872DB8" w:rsidRPr="00844FEC" w:rsidRDefault="00872DB8" w:rsidP="00CD556F">
            <w:pPr>
              <w:spacing w:after="124"/>
              <w:ind w:left="142"/>
              <w:rPr>
                <w:sz w:val="28"/>
                <w:szCs w:val="28"/>
              </w:rPr>
            </w:pPr>
            <w:r w:rsidRPr="00844FEC">
              <w:rPr>
                <w:rFonts w:cs="Times New Roman"/>
                <w:b/>
                <w:sz w:val="28"/>
                <w:szCs w:val="28"/>
              </w:rPr>
              <w:t xml:space="preserve">TRƯỜNG ĐẠI HỌC NGOẠI NGỮ - TIN HỌC TP. HỒ CHÍ MINH </w:t>
            </w:r>
          </w:p>
          <w:p w14:paraId="4D82A837" w14:textId="77777777" w:rsidR="00872DB8" w:rsidRDefault="00872DB8" w:rsidP="00CD556F">
            <w:pPr>
              <w:spacing w:after="33"/>
              <w:ind w:left="10"/>
              <w:jc w:val="center"/>
            </w:pPr>
            <w:r>
              <w:rPr>
                <w:rFonts w:cs="Times New Roman"/>
                <w:b/>
                <w:sz w:val="32"/>
              </w:rPr>
              <w:t>KHOA CÔNG NGHỆ THÔNG TIN</w:t>
            </w:r>
            <w:r>
              <w:rPr>
                <w:rFonts w:cs="Times New Roman"/>
                <w:sz w:val="28"/>
              </w:rPr>
              <w:t xml:space="preserve"> </w:t>
            </w:r>
          </w:p>
          <w:p w14:paraId="287C218B" w14:textId="77777777" w:rsidR="00872DB8" w:rsidRDefault="00872DB8" w:rsidP="00CD556F">
            <w:pPr>
              <w:spacing w:after="139"/>
              <w:ind w:left="175"/>
              <w:jc w:val="center"/>
            </w:pPr>
            <w:r>
              <w:rPr>
                <w:noProof/>
              </w:rPr>
              <mc:AlternateContent>
                <mc:Choice Requires="wpg">
                  <w:drawing>
                    <wp:inline distT="0" distB="0" distL="0" distR="0" wp14:anchorId="6E8AD27A" wp14:editId="5EB99704">
                      <wp:extent cx="2239010" cy="19050"/>
                      <wp:effectExtent l="0" t="0" r="0" b="0"/>
                      <wp:docPr id="64867" name="Group 64867"/>
                      <wp:cNvGraphicFramePr/>
                      <a:graphic xmlns:a="http://schemas.openxmlformats.org/drawingml/2006/main">
                        <a:graphicData uri="http://schemas.microsoft.com/office/word/2010/wordprocessingGroup">
                          <wpg:wgp>
                            <wpg:cNvGrpSpPr/>
                            <wpg:grpSpPr>
                              <a:xfrm>
                                <a:off x="0" y="0"/>
                                <a:ext cx="2239010" cy="19050"/>
                                <a:chOff x="0" y="0"/>
                                <a:chExt cx="2239010" cy="19050"/>
                              </a:xfrm>
                            </wpg:grpSpPr>
                            <wps:wsp>
                              <wps:cNvPr id="72" name="Shape 72"/>
                              <wps:cNvSpPr/>
                              <wps:spPr>
                                <a:xfrm>
                                  <a:off x="0" y="0"/>
                                  <a:ext cx="2239010" cy="0"/>
                                </a:xfrm>
                                <a:custGeom>
                                  <a:avLst/>
                                  <a:gdLst/>
                                  <a:ahLst/>
                                  <a:cxnLst/>
                                  <a:rect l="0" t="0" r="0" b="0"/>
                                  <a:pathLst>
                                    <a:path w="2239010">
                                      <a:moveTo>
                                        <a:pt x="0" y="0"/>
                                      </a:moveTo>
                                      <a:lnTo>
                                        <a:pt x="2239010"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B288773" id="Group 64867" o:spid="_x0000_s1026" style="width:176.3pt;height:1.5pt;mso-position-horizontal-relative:char;mso-position-vertical-relative:line" coordsize="2239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">
                      <v:shape id="Shape 72" o:spid="_x0000_s1027" style="position:absolute;width:22390;height:0;visibility:visible;mso-wrap-style:square;v-text-anchor:top" coordsize="2239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" path="m,l2239010,e" filled="f" strokeweight="1.5pt">
                        <v:path arrowok="t" textboxrect="0,0,2239010,0"/>
                      </v:shape>
                      <w10:anchorlock/>
                    </v:group>
                  </w:pict>
                </mc:Fallback>
              </mc:AlternateContent>
            </w:r>
            <w:r>
              <w:rPr>
                <w:rFonts w:cs="Times New Roman"/>
              </w:rPr>
              <w:t xml:space="preserve"> </w:t>
            </w:r>
          </w:p>
          <w:p w14:paraId="3D1FA9FD" w14:textId="77777777" w:rsidR="00872DB8" w:rsidRDefault="00872DB8" w:rsidP="00CD556F">
            <w:pPr>
              <w:spacing w:after="128"/>
              <w:ind w:left="65"/>
              <w:jc w:val="center"/>
            </w:pPr>
            <w:r>
              <w:rPr>
                <w:rFonts w:cs="Times New Roman"/>
              </w:rPr>
              <w:t xml:space="preserve"> </w:t>
            </w:r>
            <w:r>
              <w:rPr>
                <w:noProof/>
              </w:rPr>
              <w:drawing>
                <wp:inline distT="0" distB="0" distL="0" distR="0" wp14:anchorId="10E368AC" wp14:editId="7F333764">
                  <wp:extent cx="1884680" cy="1210945"/>
                  <wp:effectExtent l="0" t="0" r="0" b="0"/>
                  <wp:docPr id="71" name="Picture 71" descr="A yellow oval with red text&#10;&#10;AI-generated content may be incorrect."/>
                  <wp:cNvGraphicFramePr/>
                  <a:graphic xmlns:a="http://schemas.openxmlformats.org/drawingml/2006/main">
                    <a:graphicData uri="http://schemas.openxmlformats.org/drawingml/2006/picture">
                      <pic:pic xmlns:pic="http://schemas.openxmlformats.org/drawingml/2006/picture">
                        <pic:nvPicPr>
                          <pic:cNvPr id="71" name="Picture 71" descr="A yellow oval with red text&#10;&#10;AI-generated content may be incorrect."/>
                          <pic:cNvPicPr/>
                        </pic:nvPicPr>
                        <pic:blipFill>
                          <a:blip r:embed="rId8"/>
                          <a:stretch>
                            <a:fillRect/>
                          </a:stretch>
                        </pic:blipFill>
                        <pic:spPr>
                          <a:xfrm>
                            <a:off x="0" y="0"/>
                            <a:ext cx="1884680" cy="1210945"/>
                          </a:xfrm>
                          <a:prstGeom prst="rect">
                            <a:avLst/>
                          </a:prstGeom>
                        </pic:spPr>
                      </pic:pic>
                    </a:graphicData>
                  </a:graphic>
                </wp:inline>
              </w:drawing>
            </w:r>
            <w:r>
              <w:rPr>
                <w:rFonts w:cs="Times New Roman"/>
              </w:rPr>
              <w:t xml:space="preserve"> </w:t>
            </w:r>
          </w:p>
          <w:p w14:paraId="02C9163F" w14:textId="77777777" w:rsidR="00872DB8" w:rsidRDefault="00872DB8" w:rsidP="00CD556F">
            <w:pPr>
              <w:spacing w:after="157"/>
              <w:ind w:left="282"/>
              <w:jc w:val="center"/>
            </w:pPr>
            <w:r>
              <w:rPr>
                <w:rFonts w:cs="Times New Roman"/>
                <w:b/>
                <w:sz w:val="32"/>
              </w:rPr>
              <w:t xml:space="preserve">BÁO CÁO MÔN HỌC  </w:t>
            </w:r>
          </w:p>
          <w:p w14:paraId="77671F5D" w14:textId="77777777" w:rsidR="00872DB8" w:rsidRDefault="00872DB8" w:rsidP="00CD556F">
            <w:pPr>
              <w:spacing w:after="52"/>
              <w:ind w:left="280"/>
              <w:jc w:val="center"/>
            </w:pPr>
            <w:r>
              <w:rPr>
                <w:rFonts w:cs="Times New Roman"/>
                <w:b/>
                <w:sz w:val="32"/>
              </w:rPr>
              <w:t>LẬP TRÌNH WEB NÂNG CAO</w:t>
            </w:r>
            <w:r>
              <w:rPr>
                <w:rFonts w:cs="Times New Roman"/>
                <w:sz w:val="28"/>
              </w:rPr>
              <w:t xml:space="preserve"> </w:t>
            </w:r>
          </w:p>
          <w:p w14:paraId="4A2B20A2" w14:textId="77777777" w:rsidR="00872DB8" w:rsidRPr="00B2791D" w:rsidRDefault="00872DB8" w:rsidP="00CD556F">
            <w:pPr>
              <w:spacing w:after="17"/>
              <w:ind w:left="288"/>
              <w:jc w:val="center"/>
              <w:rPr>
                <w:sz w:val="72"/>
                <w:szCs w:val="72"/>
              </w:rPr>
            </w:pPr>
            <w:r w:rsidRPr="00B2791D">
              <w:rPr>
                <w:rFonts w:cs="Times New Roman"/>
                <w:b/>
                <w:sz w:val="72"/>
                <w:szCs w:val="72"/>
              </w:rPr>
              <w:t xml:space="preserve">Web Bán Đồ Thể Thao </w:t>
            </w:r>
          </w:p>
          <w:p w14:paraId="738FBC58" w14:textId="77777777" w:rsidR="00872DB8" w:rsidRDefault="00872DB8" w:rsidP="00CD556F">
            <w:pPr>
              <w:spacing w:line="404" w:lineRule="auto"/>
              <w:ind w:left="852" w:right="2088"/>
              <w:rPr>
                <w:rFonts w:cs="Times New Roman"/>
                <w:sz w:val="28"/>
              </w:rPr>
            </w:pPr>
            <w:r>
              <w:rPr>
                <w:rFonts w:cs="Times New Roman"/>
                <w:b/>
                <w:sz w:val="28"/>
              </w:rPr>
              <w:t>Giảng viên hướng dẫn: ThS. Nguyễn Văn Xanh</w:t>
            </w:r>
            <w:r>
              <w:rPr>
                <w:rFonts w:cs="Times New Roman"/>
                <w:sz w:val="28"/>
              </w:rPr>
              <w:t xml:space="preserve"> </w:t>
            </w:r>
          </w:p>
          <w:p w14:paraId="6C395F79" w14:textId="77777777" w:rsidR="00872DB8" w:rsidRDefault="00872DB8" w:rsidP="00CD556F">
            <w:pPr>
              <w:spacing w:line="404" w:lineRule="auto"/>
              <w:ind w:left="852" w:right="2088"/>
            </w:pPr>
            <w:r>
              <w:rPr>
                <w:rFonts w:cs="Times New Roman"/>
                <w:b/>
                <w:sz w:val="28"/>
              </w:rPr>
              <w:t xml:space="preserve">Sinh viên thực hiện:  </w:t>
            </w:r>
          </w:p>
          <w:p w14:paraId="7010872F" w14:textId="77777777" w:rsidR="00872DB8" w:rsidRPr="00844FEC" w:rsidRDefault="00872DB8" w:rsidP="00872DB8">
            <w:r>
              <w:t xml:space="preserve">                                                           1.</w:t>
            </w:r>
            <w:r w:rsidRPr="00844FEC">
              <w:t>Trần Đức Quí(NT) – 23DH112944</w:t>
            </w:r>
          </w:p>
          <w:p w14:paraId="451F1B5F" w14:textId="77777777" w:rsidR="00872DB8" w:rsidRPr="00844FEC" w:rsidRDefault="00872DB8" w:rsidP="00872DB8">
            <w:r>
              <w:t xml:space="preserve">                                                           2.</w:t>
            </w:r>
            <w:r w:rsidRPr="00844FEC">
              <w:t>Nguyễn Thị Kim Thư – 23DH114625</w:t>
            </w:r>
          </w:p>
          <w:p w14:paraId="5569EABF" w14:textId="77777777" w:rsidR="00872DB8" w:rsidRPr="00844FEC" w:rsidRDefault="00872DB8" w:rsidP="00872DB8">
            <w:r>
              <w:t xml:space="preserve">                                                           3.</w:t>
            </w:r>
            <w:r w:rsidRPr="00844FEC">
              <w:t xml:space="preserve">Tằng Vòng Sáng – </w:t>
            </w:r>
            <w:r w:rsidRPr="00844FEC">
              <w:rPr>
                <w:lang w:val="vi-VN"/>
              </w:rPr>
              <w:t>23</w:t>
            </w:r>
            <w:r w:rsidRPr="00844FEC">
              <w:t>DH</w:t>
            </w:r>
            <w:r w:rsidRPr="00844FEC">
              <w:rPr>
                <w:lang w:val="vi-VN"/>
              </w:rPr>
              <w:t>113040</w:t>
            </w:r>
          </w:p>
          <w:p w14:paraId="5B5F760E" w14:textId="77777777" w:rsidR="00872DB8" w:rsidRPr="00844FEC" w:rsidRDefault="00872DB8" w:rsidP="00872DB8">
            <w:r>
              <w:t xml:space="preserve">                                                           4.</w:t>
            </w:r>
            <w:r w:rsidRPr="00844FEC">
              <w:t xml:space="preserve">Trần Phú Quốc - </w:t>
            </w:r>
            <w:r w:rsidRPr="00844FEC">
              <w:rPr>
                <w:lang w:val="vi-VN"/>
              </w:rPr>
              <w:t>23DH114553</w:t>
            </w:r>
          </w:p>
          <w:p w14:paraId="7840DAAA" w14:textId="77777777" w:rsidR="00872DB8" w:rsidRDefault="00872DB8" w:rsidP="00872DB8">
            <w:r>
              <w:t xml:space="preserve">                                                           5.</w:t>
            </w:r>
            <w:r w:rsidRPr="00844FEC">
              <w:t xml:space="preserve">Nguyễn Chí Khiêm - </w:t>
            </w:r>
            <w:r w:rsidRPr="00844FEC">
              <w:rPr>
                <w:lang w:val="vi-VN"/>
              </w:rPr>
              <w:t>23DH114383</w:t>
            </w:r>
          </w:p>
          <w:p w14:paraId="6B1194F4" w14:textId="77777777" w:rsidR="00872DB8" w:rsidRPr="00B2791D" w:rsidRDefault="00872DB8" w:rsidP="00CD556F">
            <w:pPr>
              <w:jc w:val="left"/>
            </w:pPr>
          </w:p>
          <w:p w14:paraId="1C8C55BF" w14:textId="77777777" w:rsidR="00872DB8" w:rsidRDefault="00872DB8" w:rsidP="00CD556F">
            <w:pPr>
              <w:ind w:right="5"/>
              <w:jc w:val="center"/>
            </w:pPr>
            <w:r>
              <w:rPr>
                <w:rFonts w:cs="Times New Roman"/>
                <w:b/>
              </w:rPr>
              <w:t>TP.HCM, ngày 7 tháng 11 năm 2025</w:t>
            </w:r>
          </w:p>
        </w:tc>
      </w:tr>
    </w:tbl>
    <w:p w14:paraId="0B1E7908" w14:textId="77777777" w:rsidR="00872DB8" w:rsidRDefault="00872DB8" w:rsidP="00872DB8">
      <w:pPr>
        <w:sectPr w:rsidR="00872DB8" w:rsidSect="00872DB8">
          <w:pgSz w:w="12240" w:h="15840"/>
          <w:pgMar w:top="1440" w:right="1440" w:bottom="1440" w:left="1440" w:header="720" w:footer="720" w:gutter="0"/>
          <w:cols w:space="720"/>
        </w:sectPr>
      </w:pPr>
    </w:p>
    <w:p w14:paraId="5153589E" w14:textId="77777777" w:rsidR="005D24D9" w:rsidRDefault="00872DB8" w:rsidP="005D24D9">
      <w:pPr>
        <w:pStyle w:val="Heading1"/>
        <w:numPr>
          <w:ilvl w:val="0"/>
          <w:numId w:val="0"/>
        </w:numPr>
      </w:pPr>
      <w:bookmarkStart w:id="0" w:name="_Toc213707657"/>
      <w:r w:rsidRPr="00872DB8">
        <w:lastRenderedPageBreak/>
        <w:t>LỜI CẢM ƠN</w:t>
      </w:r>
      <w:bookmarkEnd w:id="0"/>
      <w:r w:rsidRPr="00872DB8">
        <w:t xml:space="preserve"> </w:t>
      </w:r>
    </w:p>
    <w:p w14:paraId="3B10EA74" w14:textId="4A76DD16" w:rsidR="005D24D9" w:rsidRPr="005D24D9" w:rsidRDefault="005D24D9" w:rsidP="005D24D9">
      <w:r w:rsidRPr="005D24D9">
        <w:rPr>
          <w:lang w:val="vi-VN"/>
        </w:rPr>
        <w:t>Kính gửi quý thầy cô bộ môn “Lập trình Web nâng cao”, Khoa Công Nghệ Thông Tin,</w:t>
      </w:r>
    </w:p>
    <w:p w14:paraId="643EC042" w14:textId="71078E9A" w:rsidR="005D24D9" w:rsidRPr="008F3E77" w:rsidRDefault="005D24D9" w:rsidP="005D24D9">
      <w:pPr>
        <w:rPr>
          <w:lang w:val="vi-VN"/>
        </w:rPr>
      </w:pPr>
      <w:r w:rsidRPr="005D24D9">
        <w:rPr>
          <w:lang w:val="vi-VN"/>
        </w:rPr>
        <w:t>Nhóm chúng em xin gửi lời cảm ơn chân thành đến quý thầy cô đã tận tình giảng dạy, hướng dẫn và tạo điều kiện để nhóm hoàn thành đồ án môn “Lập trình Web nâng cao”. Sự chỉ dẫn và kinh nghiệm quý báu của quý thầy cô đã giúp nhóm em áp dụng kiến thức vào thực tiễn, từ việc thiết kế giao diện, lập trình backend đến quản lý cơ sở dữ liệu và triển khai các tính năng của website bán đồ thể thao.</w:t>
      </w:r>
    </w:p>
    <w:p w14:paraId="21162C53" w14:textId="67D78559" w:rsidR="005D24D9" w:rsidRPr="008F3E77" w:rsidRDefault="005D24D9" w:rsidP="005D24D9">
      <w:pPr>
        <w:rPr>
          <w:lang w:val="vi-VN"/>
        </w:rPr>
      </w:pPr>
      <w:r w:rsidRPr="005D24D9">
        <w:rPr>
          <w:lang w:val="vi-VN"/>
        </w:rPr>
        <w:t>Nhóm xin gửi lời cảm ơn đặc biệt đến thầy Nguyễn Văn Xanh, người đã tận tâm hướng dẫn, chia sẻ kiến thức và góp ý quý báu trong suốt quá trình nghiên cứu và phát triển đề tài. Những chỉ dẫn của thầy đã giúp nhóm hoàn thiện sản phẩm, nâng cao kỹ năng lập trình và tư duy giải quyết vấn đề.</w:t>
      </w:r>
    </w:p>
    <w:p w14:paraId="5ECFAD75" w14:textId="503D224A" w:rsidR="005D24D9" w:rsidRPr="008F3E77" w:rsidRDefault="005D24D9" w:rsidP="005D24D9">
      <w:pPr>
        <w:rPr>
          <w:lang w:val="vi-VN"/>
        </w:rPr>
      </w:pPr>
      <w:r w:rsidRPr="005D24D9">
        <w:rPr>
          <w:lang w:val="vi-VN"/>
        </w:rPr>
        <w:t>Chúng em cũng xin gửi lời cảm ơn đến các bạn cùng lớp đã hỗ trợ, trao đổi kinh nghiệm và đồng hành cùng nhóm trong quá trình thực hiện đề tài.</w:t>
      </w:r>
    </w:p>
    <w:p w14:paraId="4E85CFFE" w14:textId="0F86A78F" w:rsidR="005D24D9" w:rsidRPr="008F3E77" w:rsidRDefault="005D24D9" w:rsidP="005D24D9">
      <w:pPr>
        <w:rPr>
          <w:lang w:val="vi-VN"/>
        </w:rPr>
      </w:pPr>
      <w:r w:rsidRPr="005D24D9">
        <w:rPr>
          <w:lang w:val="vi-VN"/>
        </w:rPr>
        <w:t>Mặc dù nhóm đã cố gắng hết mình, chắc chắn vẫn còn những thiếu sót. Chúng em rất mong nhận được sự góp ý từ quý thầy cô để có thể tiếp tục học hỏi, nâng cao năng lực và hoàn thiện các dự án sau này.</w:t>
      </w:r>
    </w:p>
    <w:p w14:paraId="6FC6B555" w14:textId="3BD6D2B8" w:rsidR="005D24D9" w:rsidRPr="008F3E77" w:rsidRDefault="005D24D9" w:rsidP="005D24D9">
      <w:pPr>
        <w:rPr>
          <w:lang w:val="vi-VN"/>
        </w:rPr>
      </w:pPr>
      <w:r w:rsidRPr="005D24D9">
        <w:rPr>
          <w:lang w:val="vi-VN"/>
        </w:rPr>
        <w:t>Xin chân thành cảm ơn quý thầy cô và kính chúc sức khỏe, hạnh phúc và thành công trong công tác giảng dạy.</w:t>
      </w:r>
    </w:p>
    <w:p w14:paraId="35275E76" w14:textId="77777777" w:rsidR="005D24D9" w:rsidRPr="005D24D9" w:rsidRDefault="005D24D9" w:rsidP="005D24D9">
      <w:pPr>
        <w:rPr>
          <w:lang w:val="vi-VN"/>
        </w:rPr>
      </w:pPr>
      <w:r w:rsidRPr="005D24D9">
        <w:rPr>
          <w:lang w:val="vi-VN"/>
        </w:rPr>
        <w:t>Trân trọng,</w:t>
      </w:r>
    </w:p>
    <w:p w14:paraId="3FE36EB9" w14:textId="41347B38" w:rsidR="00872DB8" w:rsidRPr="008F3E77" w:rsidRDefault="005D24D9" w:rsidP="00DC0BDF">
      <w:pPr>
        <w:rPr>
          <w:lang w:val="vi-VN"/>
        </w:rPr>
      </w:pPr>
      <w:r w:rsidRPr="005D24D9">
        <w:rPr>
          <w:lang w:val="vi-VN"/>
        </w:rPr>
        <w:t>Nhóm thực hiện đồ án</w:t>
      </w:r>
      <w:r w:rsidR="00872DB8" w:rsidRPr="005D24D9">
        <w:rPr>
          <w:lang w:val="vi-VN"/>
        </w:rPr>
        <w:br w:type="page"/>
      </w:r>
    </w:p>
    <w:p w14:paraId="19DF073E" w14:textId="77777777" w:rsidR="00DC0BDF" w:rsidRDefault="00872DB8" w:rsidP="00DC0BDF">
      <w:pPr>
        <w:pStyle w:val="Heading1"/>
        <w:numPr>
          <w:ilvl w:val="0"/>
          <w:numId w:val="0"/>
        </w:numPr>
        <w:rPr>
          <w:noProof/>
        </w:rPr>
      </w:pPr>
      <w:bookmarkStart w:id="1" w:name="_Toc213707658"/>
      <w:r>
        <w:lastRenderedPageBreak/>
        <w:t>MỤC LỤC</w:t>
      </w:r>
      <w:bookmarkEnd w:id="1"/>
      <w:r>
        <w:t xml:space="preserve"> </w:t>
      </w:r>
      <w:r w:rsidR="00DC0BDF">
        <w:fldChar w:fldCharType="begin"/>
      </w:r>
      <w:r w:rsidR="00DC0BDF">
        <w:instrText xml:space="preserve"> TOC \o "2-3" \h \z \t "Heading 1,1" </w:instrText>
      </w:r>
      <w:r w:rsidR="00DC0BDF">
        <w:fldChar w:fldCharType="separate"/>
      </w:r>
    </w:p>
    <w:p w14:paraId="22B91107" w14:textId="5F9BCF97" w:rsidR="00DC0BDF" w:rsidRDefault="00DC0BDF">
      <w:pPr>
        <w:pStyle w:val="TOC1"/>
        <w:tabs>
          <w:tab w:val="left" w:pos="2343"/>
        </w:tabs>
        <w:rPr>
          <w:rFonts w:asciiTheme="minorHAnsi" w:eastAsiaTheme="minorEastAsia" w:hAnsiTheme="minorHAnsi"/>
          <w:b w:val="0"/>
          <w:caps w:val="0"/>
          <w:noProof/>
          <w:kern w:val="2"/>
          <w:sz w:val="24"/>
          <w:szCs w:val="24"/>
          <w:lang w:val="vi-VN" w:eastAsia="vi-VN"/>
          <w14:ligatures w14:val="standardContextual"/>
        </w:rPr>
      </w:pPr>
      <w:hyperlink w:anchor="_Toc213707661" w:history="1">
        <w:r w:rsidRPr="005C1D1F">
          <w:rPr>
            <w:rStyle w:val="Hyperlink"/>
            <w:rFonts w:eastAsiaTheme="majorEastAsia"/>
            <w:noProof/>
          </w:rPr>
          <w:t>CHƯƠNG  1:</w:t>
        </w:r>
        <w:r>
          <w:rPr>
            <w:rFonts w:asciiTheme="minorHAnsi" w:eastAsiaTheme="minorEastAsia" w:hAnsiTheme="minorHAnsi"/>
            <w:b w:val="0"/>
            <w:caps w:val="0"/>
            <w:noProof/>
            <w:kern w:val="2"/>
            <w:sz w:val="24"/>
            <w:szCs w:val="24"/>
            <w:lang w:val="vi-VN" w:eastAsia="vi-VN"/>
            <w14:ligatures w14:val="standardContextual"/>
          </w:rPr>
          <w:tab/>
        </w:r>
        <w:r w:rsidRPr="005C1D1F">
          <w:rPr>
            <w:rStyle w:val="Hyperlink"/>
            <w:rFonts w:eastAsiaTheme="majorEastAsia"/>
            <w:noProof/>
          </w:rPr>
          <w:t>GIỚI THIỆU</w:t>
        </w:r>
        <w:r>
          <w:rPr>
            <w:noProof/>
            <w:webHidden/>
          </w:rPr>
          <w:tab/>
        </w:r>
        <w:r>
          <w:rPr>
            <w:noProof/>
            <w:webHidden/>
          </w:rPr>
          <w:fldChar w:fldCharType="begin"/>
        </w:r>
        <w:r>
          <w:rPr>
            <w:noProof/>
            <w:webHidden/>
          </w:rPr>
          <w:instrText xml:space="preserve"> PAGEREF _Toc213707661 \h </w:instrText>
        </w:r>
        <w:r>
          <w:rPr>
            <w:noProof/>
            <w:webHidden/>
          </w:rPr>
        </w:r>
        <w:r>
          <w:rPr>
            <w:noProof/>
            <w:webHidden/>
          </w:rPr>
          <w:fldChar w:fldCharType="separate"/>
        </w:r>
        <w:r>
          <w:rPr>
            <w:noProof/>
            <w:webHidden/>
          </w:rPr>
          <w:t>5</w:t>
        </w:r>
        <w:r>
          <w:rPr>
            <w:noProof/>
            <w:webHidden/>
          </w:rPr>
          <w:fldChar w:fldCharType="end"/>
        </w:r>
      </w:hyperlink>
    </w:p>
    <w:p w14:paraId="30CF1017" w14:textId="4765FF48" w:rsidR="00DC0BDF" w:rsidRDefault="00DC0BDF">
      <w:pPr>
        <w:pStyle w:val="TOC2"/>
        <w:tabs>
          <w:tab w:val="left" w:pos="1680"/>
          <w:tab w:val="right" w:leader="dot" w:pos="9283"/>
        </w:tabs>
        <w:rPr>
          <w:rFonts w:asciiTheme="minorHAnsi" w:eastAsiaTheme="minorEastAsia" w:hAnsiTheme="minorHAnsi"/>
          <w:noProof/>
          <w:kern w:val="2"/>
          <w:sz w:val="24"/>
          <w:szCs w:val="24"/>
          <w:lang w:val="vi-VN" w:eastAsia="vi-VN"/>
          <w14:ligatures w14:val="standardContextual"/>
        </w:rPr>
      </w:pPr>
      <w:hyperlink w:anchor="_Toc213707662" w:history="1">
        <w:r w:rsidRPr="005C1D1F">
          <w:rPr>
            <w:rStyle w:val="Hyperlink"/>
            <w:rFonts w:eastAsiaTheme="majorEastAsia"/>
            <w:noProof/>
          </w:rPr>
          <w:t>1.1.</w:t>
        </w:r>
        <w:r>
          <w:rPr>
            <w:rFonts w:asciiTheme="minorHAnsi" w:eastAsiaTheme="minorEastAsia" w:hAnsiTheme="minorHAnsi"/>
            <w:noProof/>
            <w:kern w:val="2"/>
            <w:sz w:val="24"/>
            <w:szCs w:val="24"/>
            <w:lang w:val="vi-VN" w:eastAsia="vi-VN"/>
            <w14:ligatures w14:val="standardContextual"/>
          </w:rPr>
          <w:tab/>
        </w:r>
        <w:r w:rsidRPr="005C1D1F">
          <w:rPr>
            <w:rStyle w:val="Hyperlink"/>
            <w:rFonts w:eastAsiaTheme="majorEastAsia"/>
            <w:noProof/>
          </w:rPr>
          <w:t>Đặt vấn đề</w:t>
        </w:r>
        <w:r>
          <w:rPr>
            <w:noProof/>
            <w:webHidden/>
          </w:rPr>
          <w:tab/>
        </w:r>
        <w:r>
          <w:rPr>
            <w:noProof/>
            <w:webHidden/>
          </w:rPr>
          <w:fldChar w:fldCharType="begin"/>
        </w:r>
        <w:r>
          <w:rPr>
            <w:noProof/>
            <w:webHidden/>
          </w:rPr>
          <w:instrText xml:space="preserve"> PAGEREF _Toc213707662 \h </w:instrText>
        </w:r>
        <w:r>
          <w:rPr>
            <w:noProof/>
            <w:webHidden/>
          </w:rPr>
        </w:r>
        <w:r>
          <w:rPr>
            <w:noProof/>
            <w:webHidden/>
          </w:rPr>
          <w:fldChar w:fldCharType="separate"/>
        </w:r>
        <w:r>
          <w:rPr>
            <w:noProof/>
            <w:webHidden/>
          </w:rPr>
          <w:t>5</w:t>
        </w:r>
        <w:r>
          <w:rPr>
            <w:noProof/>
            <w:webHidden/>
          </w:rPr>
          <w:fldChar w:fldCharType="end"/>
        </w:r>
      </w:hyperlink>
    </w:p>
    <w:p w14:paraId="12A904F8" w14:textId="125EF5CB" w:rsidR="00DC0BDF" w:rsidRDefault="00DC0BDF">
      <w:pPr>
        <w:pStyle w:val="TOC2"/>
        <w:tabs>
          <w:tab w:val="left" w:pos="1680"/>
          <w:tab w:val="right" w:leader="dot" w:pos="9283"/>
        </w:tabs>
        <w:rPr>
          <w:rFonts w:asciiTheme="minorHAnsi" w:eastAsiaTheme="minorEastAsia" w:hAnsiTheme="minorHAnsi"/>
          <w:noProof/>
          <w:kern w:val="2"/>
          <w:sz w:val="24"/>
          <w:szCs w:val="24"/>
          <w:lang w:val="vi-VN" w:eastAsia="vi-VN"/>
          <w14:ligatures w14:val="standardContextual"/>
        </w:rPr>
      </w:pPr>
      <w:hyperlink w:anchor="_Toc213707663" w:history="1">
        <w:r w:rsidRPr="005C1D1F">
          <w:rPr>
            <w:rStyle w:val="Hyperlink"/>
            <w:rFonts w:eastAsiaTheme="majorEastAsia"/>
            <w:noProof/>
          </w:rPr>
          <w:t>1.2.</w:t>
        </w:r>
        <w:r>
          <w:rPr>
            <w:rFonts w:asciiTheme="minorHAnsi" w:eastAsiaTheme="minorEastAsia" w:hAnsiTheme="minorHAnsi"/>
            <w:noProof/>
            <w:kern w:val="2"/>
            <w:sz w:val="24"/>
            <w:szCs w:val="24"/>
            <w:lang w:val="vi-VN" w:eastAsia="vi-VN"/>
            <w14:ligatures w14:val="standardContextual"/>
          </w:rPr>
          <w:tab/>
        </w:r>
        <w:r w:rsidRPr="005C1D1F">
          <w:rPr>
            <w:rStyle w:val="Hyperlink"/>
            <w:rFonts w:eastAsiaTheme="majorEastAsia"/>
            <w:noProof/>
          </w:rPr>
          <w:t>Mục tiêu</w:t>
        </w:r>
        <w:r>
          <w:rPr>
            <w:noProof/>
            <w:webHidden/>
          </w:rPr>
          <w:tab/>
        </w:r>
        <w:r>
          <w:rPr>
            <w:noProof/>
            <w:webHidden/>
          </w:rPr>
          <w:fldChar w:fldCharType="begin"/>
        </w:r>
        <w:r>
          <w:rPr>
            <w:noProof/>
            <w:webHidden/>
          </w:rPr>
          <w:instrText xml:space="preserve"> PAGEREF _Toc213707663 \h </w:instrText>
        </w:r>
        <w:r>
          <w:rPr>
            <w:noProof/>
            <w:webHidden/>
          </w:rPr>
        </w:r>
        <w:r>
          <w:rPr>
            <w:noProof/>
            <w:webHidden/>
          </w:rPr>
          <w:fldChar w:fldCharType="separate"/>
        </w:r>
        <w:r>
          <w:rPr>
            <w:noProof/>
            <w:webHidden/>
          </w:rPr>
          <w:t>5</w:t>
        </w:r>
        <w:r>
          <w:rPr>
            <w:noProof/>
            <w:webHidden/>
          </w:rPr>
          <w:fldChar w:fldCharType="end"/>
        </w:r>
      </w:hyperlink>
    </w:p>
    <w:p w14:paraId="793063EC" w14:textId="35FF1765" w:rsidR="00DC0BDF" w:rsidRDefault="00DC0BDF">
      <w:pPr>
        <w:pStyle w:val="TOC3"/>
        <w:tabs>
          <w:tab w:val="left" w:pos="1920"/>
          <w:tab w:val="right" w:leader="dot" w:pos="9283"/>
        </w:tabs>
        <w:rPr>
          <w:rFonts w:asciiTheme="minorHAnsi" w:eastAsiaTheme="minorEastAsia" w:hAnsiTheme="minorHAnsi"/>
          <w:i w:val="0"/>
          <w:noProof/>
          <w:kern w:val="2"/>
          <w:sz w:val="24"/>
          <w:szCs w:val="24"/>
          <w:lang w:val="vi-VN" w:eastAsia="vi-VN"/>
          <w14:ligatures w14:val="standardContextual"/>
        </w:rPr>
      </w:pPr>
      <w:hyperlink w:anchor="_Toc213707664" w:history="1">
        <w:r w:rsidRPr="005C1D1F">
          <w:rPr>
            <w:rStyle w:val="Hyperlink"/>
            <w:rFonts w:eastAsiaTheme="majorEastAsia"/>
            <w:noProof/>
            <w:lang w:val="vi"/>
          </w:rPr>
          <w:t>1.2.1.</w:t>
        </w:r>
        <w:r>
          <w:rPr>
            <w:rFonts w:asciiTheme="minorHAnsi" w:eastAsiaTheme="minorEastAsia" w:hAnsiTheme="minorHAnsi"/>
            <w:i w:val="0"/>
            <w:noProof/>
            <w:kern w:val="2"/>
            <w:sz w:val="24"/>
            <w:szCs w:val="24"/>
            <w:lang w:val="vi-VN" w:eastAsia="vi-VN"/>
            <w14:ligatures w14:val="standardContextual"/>
          </w:rPr>
          <w:tab/>
        </w:r>
        <w:r w:rsidRPr="005C1D1F">
          <w:rPr>
            <w:rStyle w:val="Hyperlink"/>
            <w:rFonts w:eastAsiaTheme="majorEastAsia"/>
            <w:noProof/>
            <w:lang w:val="vi"/>
          </w:rPr>
          <w:t>Mục tiêu chung</w:t>
        </w:r>
        <w:r>
          <w:rPr>
            <w:noProof/>
            <w:webHidden/>
          </w:rPr>
          <w:tab/>
        </w:r>
        <w:r>
          <w:rPr>
            <w:noProof/>
            <w:webHidden/>
          </w:rPr>
          <w:fldChar w:fldCharType="begin"/>
        </w:r>
        <w:r>
          <w:rPr>
            <w:noProof/>
            <w:webHidden/>
          </w:rPr>
          <w:instrText xml:space="preserve"> PAGEREF _Toc213707664 \h </w:instrText>
        </w:r>
        <w:r>
          <w:rPr>
            <w:noProof/>
            <w:webHidden/>
          </w:rPr>
        </w:r>
        <w:r>
          <w:rPr>
            <w:noProof/>
            <w:webHidden/>
          </w:rPr>
          <w:fldChar w:fldCharType="separate"/>
        </w:r>
        <w:r>
          <w:rPr>
            <w:noProof/>
            <w:webHidden/>
          </w:rPr>
          <w:t>5</w:t>
        </w:r>
        <w:r>
          <w:rPr>
            <w:noProof/>
            <w:webHidden/>
          </w:rPr>
          <w:fldChar w:fldCharType="end"/>
        </w:r>
      </w:hyperlink>
    </w:p>
    <w:p w14:paraId="50766007" w14:textId="79BEFEB4" w:rsidR="00DC0BDF" w:rsidRDefault="00DC0BDF">
      <w:pPr>
        <w:pStyle w:val="TOC3"/>
        <w:tabs>
          <w:tab w:val="left" w:pos="1920"/>
          <w:tab w:val="right" w:leader="dot" w:pos="9283"/>
        </w:tabs>
        <w:rPr>
          <w:rFonts w:asciiTheme="minorHAnsi" w:eastAsiaTheme="minorEastAsia" w:hAnsiTheme="minorHAnsi"/>
          <w:i w:val="0"/>
          <w:noProof/>
          <w:kern w:val="2"/>
          <w:sz w:val="24"/>
          <w:szCs w:val="24"/>
          <w:lang w:val="vi-VN" w:eastAsia="vi-VN"/>
          <w14:ligatures w14:val="standardContextual"/>
        </w:rPr>
      </w:pPr>
      <w:hyperlink w:anchor="_Toc213707665" w:history="1">
        <w:r w:rsidRPr="005C1D1F">
          <w:rPr>
            <w:rStyle w:val="Hyperlink"/>
            <w:rFonts w:eastAsiaTheme="majorEastAsia"/>
            <w:noProof/>
          </w:rPr>
          <w:t>1.2.2.</w:t>
        </w:r>
        <w:r>
          <w:rPr>
            <w:rFonts w:asciiTheme="minorHAnsi" w:eastAsiaTheme="minorEastAsia" w:hAnsiTheme="minorHAnsi"/>
            <w:i w:val="0"/>
            <w:noProof/>
            <w:kern w:val="2"/>
            <w:sz w:val="24"/>
            <w:szCs w:val="24"/>
            <w:lang w:val="vi-VN" w:eastAsia="vi-VN"/>
            <w14:ligatures w14:val="standardContextual"/>
          </w:rPr>
          <w:tab/>
        </w:r>
        <w:r w:rsidRPr="005C1D1F">
          <w:rPr>
            <w:rStyle w:val="Hyperlink"/>
            <w:rFonts w:eastAsiaTheme="majorEastAsia"/>
            <w:noProof/>
          </w:rPr>
          <w:t>Mục tiêu cụ thể</w:t>
        </w:r>
        <w:r>
          <w:rPr>
            <w:noProof/>
            <w:webHidden/>
          </w:rPr>
          <w:tab/>
        </w:r>
        <w:r>
          <w:rPr>
            <w:noProof/>
            <w:webHidden/>
          </w:rPr>
          <w:fldChar w:fldCharType="begin"/>
        </w:r>
        <w:r>
          <w:rPr>
            <w:noProof/>
            <w:webHidden/>
          </w:rPr>
          <w:instrText xml:space="preserve"> PAGEREF _Toc213707665 \h </w:instrText>
        </w:r>
        <w:r>
          <w:rPr>
            <w:noProof/>
            <w:webHidden/>
          </w:rPr>
        </w:r>
        <w:r>
          <w:rPr>
            <w:noProof/>
            <w:webHidden/>
          </w:rPr>
          <w:fldChar w:fldCharType="separate"/>
        </w:r>
        <w:r>
          <w:rPr>
            <w:noProof/>
            <w:webHidden/>
          </w:rPr>
          <w:t>6</w:t>
        </w:r>
        <w:r>
          <w:rPr>
            <w:noProof/>
            <w:webHidden/>
          </w:rPr>
          <w:fldChar w:fldCharType="end"/>
        </w:r>
      </w:hyperlink>
    </w:p>
    <w:p w14:paraId="684EB9CB" w14:textId="7E886516" w:rsidR="00DC0BDF" w:rsidRDefault="00DC0BDF">
      <w:pPr>
        <w:pStyle w:val="TOC2"/>
        <w:tabs>
          <w:tab w:val="left" w:pos="1680"/>
          <w:tab w:val="right" w:leader="dot" w:pos="9283"/>
        </w:tabs>
        <w:rPr>
          <w:rFonts w:asciiTheme="minorHAnsi" w:eastAsiaTheme="minorEastAsia" w:hAnsiTheme="minorHAnsi"/>
          <w:noProof/>
          <w:kern w:val="2"/>
          <w:sz w:val="24"/>
          <w:szCs w:val="24"/>
          <w:lang w:val="vi-VN" w:eastAsia="vi-VN"/>
          <w14:ligatures w14:val="standardContextual"/>
        </w:rPr>
      </w:pPr>
      <w:hyperlink w:anchor="_Toc213707666" w:history="1">
        <w:r w:rsidRPr="005C1D1F">
          <w:rPr>
            <w:rStyle w:val="Hyperlink"/>
            <w:rFonts w:eastAsiaTheme="majorEastAsia"/>
            <w:noProof/>
          </w:rPr>
          <w:t>1.3.</w:t>
        </w:r>
        <w:r>
          <w:rPr>
            <w:rFonts w:asciiTheme="minorHAnsi" w:eastAsiaTheme="minorEastAsia" w:hAnsiTheme="minorHAnsi"/>
            <w:noProof/>
            <w:kern w:val="2"/>
            <w:sz w:val="24"/>
            <w:szCs w:val="24"/>
            <w:lang w:val="vi-VN" w:eastAsia="vi-VN"/>
            <w14:ligatures w14:val="standardContextual"/>
          </w:rPr>
          <w:tab/>
        </w:r>
        <w:r w:rsidRPr="005C1D1F">
          <w:rPr>
            <w:rStyle w:val="Hyperlink"/>
            <w:rFonts w:eastAsiaTheme="majorEastAsia"/>
            <w:noProof/>
          </w:rPr>
          <w:t>Phạm vi</w:t>
        </w:r>
        <w:r>
          <w:rPr>
            <w:noProof/>
            <w:webHidden/>
          </w:rPr>
          <w:tab/>
        </w:r>
        <w:r>
          <w:rPr>
            <w:noProof/>
            <w:webHidden/>
          </w:rPr>
          <w:fldChar w:fldCharType="begin"/>
        </w:r>
        <w:r>
          <w:rPr>
            <w:noProof/>
            <w:webHidden/>
          </w:rPr>
          <w:instrText xml:space="preserve"> PAGEREF _Toc213707666 \h </w:instrText>
        </w:r>
        <w:r>
          <w:rPr>
            <w:noProof/>
            <w:webHidden/>
          </w:rPr>
        </w:r>
        <w:r>
          <w:rPr>
            <w:noProof/>
            <w:webHidden/>
          </w:rPr>
          <w:fldChar w:fldCharType="separate"/>
        </w:r>
        <w:r>
          <w:rPr>
            <w:noProof/>
            <w:webHidden/>
          </w:rPr>
          <w:t>6</w:t>
        </w:r>
        <w:r>
          <w:rPr>
            <w:noProof/>
            <w:webHidden/>
          </w:rPr>
          <w:fldChar w:fldCharType="end"/>
        </w:r>
      </w:hyperlink>
    </w:p>
    <w:p w14:paraId="2F3A8500" w14:textId="43D602FB" w:rsidR="00DC0BDF" w:rsidRDefault="00DC0BDF">
      <w:pPr>
        <w:pStyle w:val="TOC3"/>
        <w:tabs>
          <w:tab w:val="left" w:pos="1920"/>
          <w:tab w:val="right" w:leader="dot" w:pos="9283"/>
        </w:tabs>
        <w:rPr>
          <w:rFonts w:asciiTheme="minorHAnsi" w:eastAsiaTheme="minorEastAsia" w:hAnsiTheme="minorHAnsi"/>
          <w:i w:val="0"/>
          <w:noProof/>
          <w:kern w:val="2"/>
          <w:sz w:val="24"/>
          <w:szCs w:val="24"/>
          <w:lang w:val="vi-VN" w:eastAsia="vi-VN"/>
          <w14:ligatures w14:val="standardContextual"/>
        </w:rPr>
      </w:pPr>
      <w:hyperlink w:anchor="_Toc213707667" w:history="1">
        <w:r w:rsidRPr="005C1D1F">
          <w:rPr>
            <w:rStyle w:val="Hyperlink"/>
            <w:rFonts w:eastAsiaTheme="majorEastAsia"/>
            <w:noProof/>
          </w:rPr>
          <w:t>1.3.1.</w:t>
        </w:r>
        <w:r>
          <w:rPr>
            <w:rFonts w:asciiTheme="minorHAnsi" w:eastAsiaTheme="minorEastAsia" w:hAnsiTheme="minorHAnsi"/>
            <w:i w:val="0"/>
            <w:noProof/>
            <w:kern w:val="2"/>
            <w:sz w:val="24"/>
            <w:szCs w:val="24"/>
            <w:lang w:val="vi-VN" w:eastAsia="vi-VN"/>
            <w14:ligatures w14:val="standardContextual"/>
          </w:rPr>
          <w:tab/>
        </w:r>
        <w:r w:rsidRPr="005C1D1F">
          <w:rPr>
            <w:rStyle w:val="Hyperlink"/>
            <w:rFonts w:eastAsiaTheme="majorEastAsia"/>
            <w:noProof/>
            <w:lang w:val="vi"/>
          </w:rPr>
          <w:t>Phạm vi chức năng (bao gồm)</w:t>
        </w:r>
        <w:r>
          <w:rPr>
            <w:noProof/>
            <w:webHidden/>
          </w:rPr>
          <w:tab/>
        </w:r>
        <w:r>
          <w:rPr>
            <w:noProof/>
            <w:webHidden/>
          </w:rPr>
          <w:fldChar w:fldCharType="begin"/>
        </w:r>
        <w:r>
          <w:rPr>
            <w:noProof/>
            <w:webHidden/>
          </w:rPr>
          <w:instrText xml:space="preserve"> PAGEREF _Toc213707667 \h </w:instrText>
        </w:r>
        <w:r>
          <w:rPr>
            <w:noProof/>
            <w:webHidden/>
          </w:rPr>
        </w:r>
        <w:r>
          <w:rPr>
            <w:noProof/>
            <w:webHidden/>
          </w:rPr>
          <w:fldChar w:fldCharType="separate"/>
        </w:r>
        <w:r>
          <w:rPr>
            <w:noProof/>
            <w:webHidden/>
          </w:rPr>
          <w:t>6</w:t>
        </w:r>
        <w:r>
          <w:rPr>
            <w:noProof/>
            <w:webHidden/>
          </w:rPr>
          <w:fldChar w:fldCharType="end"/>
        </w:r>
      </w:hyperlink>
    </w:p>
    <w:p w14:paraId="730D2C2F" w14:textId="399A2FD8" w:rsidR="00DC0BDF" w:rsidRDefault="00DC0BDF">
      <w:pPr>
        <w:pStyle w:val="TOC3"/>
        <w:tabs>
          <w:tab w:val="left" w:pos="1920"/>
          <w:tab w:val="right" w:leader="dot" w:pos="9283"/>
        </w:tabs>
        <w:rPr>
          <w:rFonts w:asciiTheme="minorHAnsi" w:eastAsiaTheme="minorEastAsia" w:hAnsiTheme="minorHAnsi"/>
          <w:i w:val="0"/>
          <w:noProof/>
          <w:kern w:val="2"/>
          <w:sz w:val="24"/>
          <w:szCs w:val="24"/>
          <w:lang w:val="vi-VN" w:eastAsia="vi-VN"/>
          <w14:ligatures w14:val="standardContextual"/>
        </w:rPr>
      </w:pPr>
      <w:hyperlink w:anchor="_Toc213707668" w:history="1">
        <w:r w:rsidRPr="005C1D1F">
          <w:rPr>
            <w:rStyle w:val="Hyperlink"/>
            <w:rFonts w:eastAsiaTheme="majorEastAsia"/>
            <w:noProof/>
            <w:lang w:val="vi"/>
          </w:rPr>
          <w:t>1.3.2.</w:t>
        </w:r>
        <w:r>
          <w:rPr>
            <w:rFonts w:asciiTheme="minorHAnsi" w:eastAsiaTheme="minorEastAsia" w:hAnsiTheme="minorHAnsi"/>
            <w:i w:val="0"/>
            <w:noProof/>
            <w:kern w:val="2"/>
            <w:sz w:val="24"/>
            <w:szCs w:val="24"/>
            <w:lang w:val="vi-VN" w:eastAsia="vi-VN"/>
            <w14:ligatures w14:val="standardContextual"/>
          </w:rPr>
          <w:tab/>
        </w:r>
        <w:r w:rsidRPr="005C1D1F">
          <w:rPr>
            <w:rStyle w:val="Hyperlink"/>
            <w:rFonts w:eastAsiaTheme="majorEastAsia"/>
            <w:noProof/>
            <w:lang w:val="vi"/>
          </w:rPr>
          <w:t>Phạm vi phi chức năng</w:t>
        </w:r>
        <w:r>
          <w:rPr>
            <w:noProof/>
            <w:webHidden/>
          </w:rPr>
          <w:tab/>
        </w:r>
        <w:r>
          <w:rPr>
            <w:noProof/>
            <w:webHidden/>
          </w:rPr>
          <w:fldChar w:fldCharType="begin"/>
        </w:r>
        <w:r>
          <w:rPr>
            <w:noProof/>
            <w:webHidden/>
          </w:rPr>
          <w:instrText xml:space="preserve"> PAGEREF _Toc213707668 \h </w:instrText>
        </w:r>
        <w:r>
          <w:rPr>
            <w:noProof/>
            <w:webHidden/>
          </w:rPr>
        </w:r>
        <w:r>
          <w:rPr>
            <w:noProof/>
            <w:webHidden/>
          </w:rPr>
          <w:fldChar w:fldCharType="separate"/>
        </w:r>
        <w:r>
          <w:rPr>
            <w:noProof/>
            <w:webHidden/>
          </w:rPr>
          <w:t>7</w:t>
        </w:r>
        <w:r>
          <w:rPr>
            <w:noProof/>
            <w:webHidden/>
          </w:rPr>
          <w:fldChar w:fldCharType="end"/>
        </w:r>
      </w:hyperlink>
    </w:p>
    <w:p w14:paraId="5B650973" w14:textId="51473F7B" w:rsidR="00DC0BDF" w:rsidRDefault="00DC0BDF">
      <w:pPr>
        <w:pStyle w:val="TOC3"/>
        <w:tabs>
          <w:tab w:val="left" w:pos="1920"/>
          <w:tab w:val="right" w:leader="dot" w:pos="9283"/>
        </w:tabs>
        <w:rPr>
          <w:rFonts w:asciiTheme="minorHAnsi" w:eastAsiaTheme="minorEastAsia" w:hAnsiTheme="minorHAnsi"/>
          <w:i w:val="0"/>
          <w:noProof/>
          <w:kern w:val="2"/>
          <w:sz w:val="24"/>
          <w:szCs w:val="24"/>
          <w:lang w:val="vi-VN" w:eastAsia="vi-VN"/>
          <w14:ligatures w14:val="standardContextual"/>
        </w:rPr>
      </w:pPr>
      <w:hyperlink w:anchor="_Toc213707669" w:history="1">
        <w:r w:rsidRPr="005C1D1F">
          <w:rPr>
            <w:rStyle w:val="Hyperlink"/>
            <w:rFonts w:eastAsiaTheme="majorEastAsia"/>
            <w:noProof/>
            <w:lang w:val="vi"/>
          </w:rPr>
          <w:t>1.3.3.</w:t>
        </w:r>
        <w:r>
          <w:rPr>
            <w:rFonts w:asciiTheme="minorHAnsi" w:eastAsiaTheme="minorEastAsia" w:hAnsiTheme="minorHAnsi"/>
            <w:i w:val="0"/>
            <w:noProof/>
            <w:kern w:val="2"/>
            <w:sz w:val="24"/>
            <w:szCs w:val="24"/>
            <w:lang w:val="vi-VN" w:eastAsia="vi-VN"/>
            <w14:ligatures w14:val="standardContextual"/>
          </w:rPr>
          <w:tab/>
        </w:r>
        <w:r w:rsidRPr="005C1D1F">
          <w:rPr>
            <w:rStyle w:val="Hyperlink"/>
            <w:rFonts w:eastAsiaTheme="majorEastAsia"/>
            <w:noProof/>
            <w:lang w:val="vi"/>
          </w:rPr>
          <w:t>Ranh giới và những gì không nằm trong phạm vi (loại trừ)</w:t>
        </w:r>
        <w:r>
          <w:rPr>
            <w:noProof/>
            <w:webHidden/>
          </w:rPr>
          <w:tab/>
        </w:r>
        <w:r>
          <w:rPr>
            <w:noProof/>
            <w:webHidden/>
          </w:rPr>
          <w:fldChar w:fldCharType="begin"/>
        </w:r>
        <w:r>
          <w:rPr>
            <w:noProof/>
            <w:webHidden/>
          </w:rPr>
          <w:instrText xml:space="preserve"> PAGEREF _Toc213707669 \h </w:instrText>
        </w:r>
        <w:r>
          <w:rPr>
            <w:noProof/>
            <w:webHidden/>
          </w:rPr>
        </w:r>
        <w:r>
          <w:rPr>
            <w:noProof/>
            <w:webHidden/>
          </w:rPr>
          <w:fldChar w:fldCharType="separate"/>
        </w:r>
        <w:r>
          <w:rPr>
            <w:noProof/>
            <w:webHidden/>
          </w:rPr>
          <w:t>7</w:t>
        </w:r>
        <w:r>
          <w:rPr>
            <w:noProof/>
            <w:webHidden/>
          </w:rPr>
          <w:fldChar w:fldCharType="end"/>
        </w:r>
      </w:hyperlink>
    </w:p>
    <w:p w14:paraId="4E285CB7" w14:textId="08256863" w:rsidR="00DC0BDF" w:rsidRDefault="00DC0BDF">
      <w:pPr>
        <w:pStyle w:val="TOC3"/>
        <w:tabs>
          <w:tab w:val="left" w:pos="1920"/>
          <w:tab w:val="right" w:leader="dot" w:pos="9283"/>
        </w:tabs>
        <w:rPr>
          <w:rFonts w:asciiTheme="minorHAnsi" w:eastAsiaTheme="minorEastAsia" w:hAnsiTheme="minorHAnsi"/>
          <w:i w:val="0"/>
          <w:noProof/>
          <w:kern w:val="2"/>
          <w:sz w:val="24"/>
          <w:szCs w:val="24"/>
          <w:lang w:val="vi-VN" w:eastAsia="vi-VN"/>
          <w14:ligatures w14:val="standardContextual"/>
        </w:rPr>
      </w:pPr>
      <w:hyperlink w:anchor="_Toc213707670" w:history="1">
        <w:r w:rsidRPr="005C1D1F">
          <w:rPr>
            <w:rStyle w:val="Hyperlink"/>
            <w:rFonts w:eastAsiaTheme="majorEastAsia"/>
            <w:noProof/>
            <w:lang w:val="vi"/>
          </w:rPr>
          <w:t>1.3.4.</w:t>
        </w:r>
        <w:r>
          <w:rPr>
            <w:rFonts w:asciiTheme="minorHAnsi" w:eastAsiaTheme="minorEastAsia" w:hAnsiTheme="minorHAnsi"/>
            <w:i w:val="0"/>
            <w:noProof/>
            <w:kern w:val="2"/>
            <w:sz w:val="24"/>
            <w:szCs w:val="24"/>
            <w:lang w:val="vi-VN" w:eastAsia="vi-VN"/>
            <w14:ligatures w14:val="standardContextual"/>
          </w:rPr>
          <w:tab/>
        </w:r>
        <w:r w:rsidRPr="005C1D1F">
          <w:rPr>
            <w:rStyle w:val="Hyperlink"/>
            <w:rFonts w:eastAsiaTheme="majorEastAsia"/>
            <w:noProof/>
            <w:lang w:val="vi"/>
          </w:rPr>
          <w:t>Công nghệ đề xuất (phạm vi kỹ thuật)</w:t>
        </w:r>
        <w:r>
          <w:rPr>
            <w:noProof/>
            <w:webHidden/>
          </w:rPr>
          <w:tab/>
        </w:r>
        <w:r>
          <w:rPr>
            <w:noProof/>
            <w:webHidden/>
          </w:rPr>
          <w:fldChar w:fldCharType="begin"/>
        </w:r>
        <w:r>
          <w:rPr>
            <w:noProof/>
            <w:webHidden/>
          </w:rPr>
          <w:instrText xml:space="preserve"> PAGEREF _Toc213707670 \h </w:instrText>
        </w:r>
        <w:r>
          <w:rPr>
            <w:noProof/>
            <w:webHidden/>
          </w:rPr>
        </w:r>
        <w:r>
          <w:rPr>
            <w:noProof/>
            <w:webHidden/>
          </w:rPr>
          <w:fldChar w:fldCharType="separate"/>
        </w:r>
        <w:r>
          <w:rPr>
            <w:noProof/>
            <w:webHidden/>
          </w:rPr>
          <w:t>7</w:t>
        </w:r>
        <w:r>
          <w:rPr>
            <w:noProof/>
            <w:webHidden/>
          </w:rPr>
          <w:fldChar w:fldCharType="end"/>
        </w:r>
      </w:hyperlink>
    </w:p>
    <w:p w14:paraId="7D79AD72" w14:textId="252DF2A4" w:rsidR="00DC0BDF" w:rsidRDefault="00DC0BDF">
      <w:pPr>
        <w:pStyle w:val="TOC1"/>
        <w:tabs>
          <w:tab w:val="left" w:pos="2343"/>
        </w:tabs>
        <w:rPr>
          <w:rFonts w:asciiTheme="minorHAnsi" w:eastAsiaTheme="minorEastAsia" w:hAnsiTheme="minorHAnsi"/>
          <w:b w:val="0"/>
          <w:caps w:val="0"/>
          <w:noProof/>
          <w:kern w:val="2"/>
          <w:sz w:val="24"/>
          <w:szCs w:val="24"/>
          <w:lang w:val="vi-VN" w:eastAsia="vi-VN"/>
          <w14:ligatures w14:val="standardContextual"/>
        </w:rPr>
      </w:pPr>
      <w:hyperlink w:anchor="_Toc213707671" w:history="1">
        <w:r w:rsidRPr="005C1D1F">
          <w:rPr>
            <w:rStyle w:val="Hyperlink"/>
            <w:rFonts w:eastAsiaTheme="majorEastAsia"/>
            <w:noProof/>
          </w:rPr>
          <w:t>CHƯƠNG  2:</w:t>
        </w:r>
        <w:r>
          <w:rPr>
            <w:rFonts w:asciiTheme="minorHAnsi" w:eastAsiaTheme="minorEastAsia" w:hAnsiTheme="minorHAnsi"/>
            <w:b w:val="0"/>
            <w:caps w:val="0"/>
            <w:noProof/>
            <w:kern w:val="2"/>
            <w:sz w:val="24"/>
            <w:szCs w:val="24"/>
            <w:lang w:val="vi-VN" w:eastAsia="vi-VN"/>
            <w14:ligatures w14:val="standardContextual"/>
          </w:rPr>
          <w:tab/>
        </w:r>
        <w:r w:rsidRPr="005C1D1F">
          <w:rPr>
            <w:rStyle w:val="Hyperlink"/>
            <w:rFonts w:eastAsiaTheme="majorEastAsia"/>
            <w:noProof/>
          </w:rPr>
          <w:t>CƠ SỞ LÝ THUYẾT</w:t>
        </w:r>
        <w:r>
          <w:rPr>
            <w:noProof/>
            <w:webHidden/>
          </w:rPr>
          <w:tab/>
        </w:r>
        <w:r>
          <w:rPr>
            <w:noProof/>
            <w:webHidden/>
          </w:rPr>
          <w:fldChar w:fldCharType="begin"/>
        </w:r>
        <w:r>
          <w:rPr>
            <w:noProof/>
            <w:webHidden/>
          </w:rPr>
          <w:instrText xml:space="preserve"> PAGEREF _Toc213707671 \h </w:instrText>
        </w:r>
        <w:r>
          <w:rPr>
            <w:noProof/>
            <w:webHidden/>
          </w:rPr>
        </w:r>
        <w:r>
          <w:rPr>
            <w:noProof/>
            <w:webHidden/>
          </w:rPr>
          <w:fldChar w:fldCharType="separate"/>
        </w:r>
        <w:r>
          <w:rPr>
            <w:noProof/>
            <w:webHidden/>
          </w:rPr>
          <w:t>8</w:t>
        </w:r>
        <w:r>
          <w:rPr>
            <w:noProof/>
            <w:webHidden/>
          </w:rPr>
          <w:fldChar w:fldCharType="end"/>
        </w:r>
      </w:hyperlink>
    </w:p>
    <w:p w14:paraId="3FFFEDDE" w14:textId="2B48331B" w:rsidR="00DC0BDF" w:rsidRDefault="00DC0BDF">
      <w:pPr>
        <w:pStyle w:val="TOC2"/>
        <w:tabs>
          <w:tab w:val="left" w:pos="1680"/>
          <w:tab w:val="right" w:leader="dot" w:pos="9283"/>
        </w:tabs>
        <w:rPr>
          <w:rFonts w:asciiTheme="minorHAnsi" w:eastAsiaTheme="minorEastAsia" w:hAnsiTheme="minorHAnsi"/>
          <w:noProof/>
          <w:kern w:val="2"/>
          <w:sz w:val="24"/>
          <w:szCs w:val="24"/>
          <w:lang w:val="vi-VN" w:eastAsia="vi-VN"/>
          <w14:ligatures w14:val="standardContextual"/>
        </w:rPr>
      </w:pPr>
      <w:hyperlink w:anchor="_Toc213707672" w:history="1">
        <w:r w:rsidRPr="005C1D1F">
          <w:rPr>
            <w:rStyle w:val="Hyperlink"/>
            <w:rFonts w:eastAsiaTheme="majorEastAsia"/>
            <w:noProof/>
          </w:rPr>
          <w:t>2.1.</w:t>
        </w:r>
        <w:r>
          <w:rPr>
            <w:rFonts w:asciiTheme="minorHAnsi" w:eastAsiaTheme="minorEastAsia" w:hAnsiTheme="minorHAnsi"/>
            <w:noProof/>
            <w:kern w:val="2"/>
            <w:sz w:val="24"/>
            <w:szCs w:val="24"/>
            <w:lang w:val="vi-VN" w:eastAsia="vi-VN"/>
            <w14:ligatures w14:val="standardContextual"/>
          </w:rPr>
          <w:tab/>
        </w:r>
        <w:r w:rsidRPr="005C1D1F">
          <w:rPr>
            <w:rStyle w:val="Hyperlink"/>
            <w:rFonts w:eastAsiaTheme="majorEastAsia"/>
            <w:noProof/>
          </w:rPr>
          <w:t>Khái niệm</w:t>
        </w:r>
        <w:r>
          <w:rPr>
            <w:noProof/>
            <w:webHidden/>
          </w:rPr>
          <w:tab/>
        </w:r>
        <w:r>
          <w:rPr>
            <w:noProof/>
            <w:webHidden/>
          </w:rPr>
          <w:fldChar w:fldCharType="begin"/>
        </w:r>
        <w:r>
          <w:rPr>
            <w:noProof/>
            <w:webHidden/>
          </w:rPr>
          <w:instrText xml:space="preserve"> PAGEREF _Toc213707672 \h </w:instrText>
        </w:r>
        <w:r>
          <w:rPr>
            <w:noProof/>
            <w:webHidden/>
          </w:rPr>
        </w:r>
        <w:r>
          <w:rPr>
            <w:noProof/>
            <w:webHidden/>
          </w:rPr>
          <w:fldChar w:fldCharType="separate"/>
        </w:r>
        <w:r>
          <w:rPr>
            <w:noProof/>
            <w:webHidden/>
          </w:rPr>
          <w:t>8</w:t>
        </w:r>
        <w:r>
          <w:rPr>
            <w:noProof/>
            <w:webHidden/>
          </w:rPr>
          <w:fldChar w:fldCharType="end"/>
        </w:r>
      </w:hyperlink>
    </w:p>
    <w:p w14:paraId="58553670" w14:textId="439627EA" w:rsidR="00DC0BDF" w:rsidRDefault="00DC0BDF">
      <w:pPr>
        <w:pStyle w:val="TOC2"/>
        <w:tabs>
          <w:tab w:val="left" w:pos="1680"/>
          <w:tab w:val="right" w:leader="dot" w:pos="9283"/>
        </w:tabs>
        <w:rPr>
          <w:rFonts w:asciiTheme="minorHAnsi" w:eastAsiaTheme="minorEastAsia" w:hAnsiTheme="minorHAnsi"/>
          <w:noProof/>
          <w:kern w:val="2"/>
          <w:sz w:val="24"/>
          <w:szCs w:val="24"/>
          <w:lang w:val="vi-VN" w:eastAsia="vi-VN"/>
          <w14:ligatures w14:val="standardContextual"/>
        </w:rPr>
      </w:pPr>
      <w:hyperlink w:anchor="_Toc213707673" w:history="1">
        <w:r w:rsidRPr="005C1D1F">
          <w:rPr>
            <w:rStyle w:val="Hyperlink"/>
            <w:rFonts w:eastAsiaTheme="majorEastAsia"/>
            <w:noProof/>
            <w:lang w:val="vi-VN"/>
          </w:rPr>
          <w:t>2.2.</w:t>
        </w:r>
        <w:r>
          <w:rPr>
            <w:rFonts w:asciiTheme="minorHAnsi" w:eastAsiaTheme="minorEastAsia" w:hAnsiTheme="minorHAnsi"/>
            <w:noProof/>
            <w:kern w:val="2"/>
            <w:sz w:val="24"/>
            <w:szCs w:val="24"/>
            <w:lang w:val="vi-VN" w:eastAsia="vi-VN"/>
            <w14:ligatures w14:val="standardContextual"/>
          </w:rPr>
          <w:tab/>
        </w:r>
        <w:r w:rsidRPr="005C1D1F">
          <w:rPr>
            <w:rStyle w:val="Hyperlink"/>
            <w:rFonts w:eastAsiaTheme="majorEastAsia"/>
            <w:noProof/>
            <w:lang w:val="vi-VN"/>
          </w:rPr>
          <w:t>Các mô hình ứng dụng web</w:t>
        </w:r>
        <w:r>
          <w:rPr>
            <w:noProof/>
            <w:webHidden/>
          </w:rPr>
          <w:tab/>
        </w:r>
        <w:r>
          <w:rPr>
            <w:noProof/>
            <w:webHidden/>
          </w:rPr>
          <w:fldChar w:fldCharType="begin"/>
        </w:r>
        <w:r>
          <w:rPr>
            <w:noProof/>
            <w:webHidden/>
          </w:rPr>
          <w:instrText xml:space="preserve"> PAGEREF _Toc213707673 \h </w:instrText>
        </w:r>
        <w:r>
          <w:rPr>
            <w:noProof/>
            <w:webHidden/>
          </w:rPr>
        </w:r>
        <w:r>
          <w:rPr>
            <w:noProof/>
            <w:webHidden/>
          </w:rPr>
          <w:fldChar w:fldCharType="separate"/>
        </w:r>
        <w:r>
          <w:rPr>
            <w:noProof/>
            <w:webHidden/>
          </w:rPr>
          <w:t>8</w:t>
        </w:r>
        <w:r>
          <w:rPr>
            <w:noProof/>
            <w:webHidden/>
          </w:rPr>
          <w:fldChar w:fldCharType="end"/>
        </w:r>
      </w:hyperlink>
    </w:p>
    <w:p w14:paraId="581649E4" w14:textId="1DA7B001" w:rsidR="00DC0BDF" w:rsidRDefault="00DC0BDF">
      <w:pPr>
        <w:pStyle w:val="TOC2"/>
        <w:tabs>
          <w:tab w:val="left" w:pos="1680"/>
          <w:tab w:val="right" w:leader="dot" w:pos="9283"/>
        </w:tabs>
        <w:rPr>
          <w:rFonts w:asciiTheme="minorHAnsi" w:eastAsiaTheme="minorEastAsia" w:hAnsiTheme="minorHAnsi"/>
          <w:noProof/>
          <w:kern w:val="2"/>
          <w:sz w:val="24"/>
          <w:szCs w:val="24"/>
          <w:lang w:val="vi-VN" w:eastAsia="vi-VN"/>
          <w14:ligatures w14:val="standardContextual"/>
        </w:rPr>
      </w:pPr>
      <w:hyperlink w:anchor="_Toc213707674" w:history="1">
        <w:r w:rsidRPr="005C1D1F">
          <w:rPr>
            <w:rStyle w:val="Hyperlink"/>
            <w:rFonts w:eastAsiaTheme="majorEastAsia"/>
            <w:noProof/>
            <w:lang w:val="vi-VN"/>
          </w:rPr>
          <w:t>2.3.</w:t>
        </w:r>
        <w:r>
          <w:rPr>
            <w:rFonts w:asciiTheme="minorHAnsi" w:eastAsiaTheme="minorEastAsia" w:hAnsiTheme="minorHAnsi"/>
            <w:noProof/>
            <w:kern w:val="2"/>
            <w:sz w:val="24"/>
            <w:szCs w:val="24"/>
            <w:lang w:val="vi-VN" w:eastAsia="vi-VN"/>
            <w14:ligatures w14:val="standardContextual"/>
          </w:rPr>
          <w:tab/>
        </w:r>
        <w:r w:rsidRPr="005C1D1F">
          <w:rPr>
            <w:rStyle w:val="Hyperlink"/>
            <w:rFonts w:eastAsiaTheme="majorEastAsia"/>
            <w:noProof/>
          </w:rPr>
          <w:t>Các thành phần chính của</w:t>
        </w:r>
        <w:r w:rsidRPr="005C1D1F">
          <w:rPr>
            <w:rStyle w:val="Hyperlink"/>
            <w:rFonts w:eastAsiaTheme="majorEastAsia"/>
            <w:noProof/>
            <w:lang w:val="vi-VN"/>
          </w:rPr>
          <w:t xml:space="preserve"> trang</w:t>
        </w:r>
        <w:r w:rsidRPr="005C1D1F">
          <w:rPr>
            <w:rStyle w:val="Hyperlink"/>
            <w:rFonts w:eastAsiaTheme="majorEastAsia"/>
            <w:noProof/>
          </w:rPr>
          <w:t xml:space="preserve"> web</w:t>
        </w:r>
        <w:r w:rsidRPr="005C1D1F">
          <w:rPr>
            <w:rStyle w:val="Hyperlink"/>
            <w:rFonts w:eastAsiaTheme="majorEastAsia"/>
            <w:noProof/>
            <w:lang w:val="vi-VN"/>
          </w:rPr>
          <w:t xml:space="preserve"> (ASP.NET Core)</w:t>
        </w:r>
        <w:r>
          <w:rPr>
            <w:noProof/>
            <w:webHidden/>
          </w:rPr>
          <w:tab/>
        </w:r>
        <w:r>
          <w:rPr>
            <w:noProof/>
            <w:webHidden/>
          </w:rPr>
          <w:fldChar w:fldCharType="begin"/>
        </w:r>
        <w:r>
          <w:rPr>
            <w:noProof/>
            <w:webHidden/>
          </w:rPr>
          <w:instrText xml:space="preserve"> PAGEREF _Toc213707674 \h </w:instrText>
        </w:r>
        <w:r>
          <w:rPr>
            <w:noProof/>
            <w:webHidden/>
          </w:rPr>
        </w:r>
        <w:r>
          <w:rPr>
            <w:noProof/>
            <w:webHidden/>
          </w:rPr>
          <w:fldChar w:fldCharType="separate"/>
        </w:r>
        <w:r>
          <w:rPr>
            <w:noProof/>
            <w:webHidden/>
          </w:rPr>
          <w:t>8</w:t>
        </w:r>
        <w:r>
          <w:rPr>
            <w:noProof/>
            <w:webHidden/>
          </w:rPr>
          <w:fldChar w:fldCharType="end"/>
        </w:r>
      </w:hyperlink>
    </w:p>
    <w:p w14:paraId="6A1D9C8C" w14:textId="41025C99" w:rsidR="00DC0BDF" w:rsidRDefault="00DC0BDF">
      <w:pPr>
        <w:pStyle w:val="TOC2"/>
        <w:tabs>
          <w:tab w:val="left" w:pos="1200"/>
          <w:tab w:val="right" w:leader="dot" w:pos="9283"/>
        </w:tabs>
        <w:rPr>
          <w:rFonts w:asciiTheme="minorHAnsi" w:eastAsiaTheme="minorEastAsia" w:hAnsiTheme="minorHAnsi"/>
          <w:noProof/>
          <w:kern w:val="2"/>
          <w:sz w:val="24"/>
          <w:szCs w:val="24"/>
          <w:lang w:val="vi-VN" w:eastAsia="vi-VN"/>
          <w14:ligatures w14:val="standardContextual"/>
        </w:rPr>
      </w:pPr>
      <w:hyperlink w:anchor="_Toc213707675" w:history="1">
        <w:r w:rsidRPr="005C1D1F">
          <w:rPr>
            <w:rStyle w:val="Hyperlink"/>
            <w:rFonts w:cs="Times New Roman"/>
            <w:noProof/>
            <w:lang w:val="vi-VN"/>
          </w:rPr>
          <w:t>-</w:t>
        </w:r>
        <w:r>
          <w:rPr>
            <w:rFonts w:asciiTheme="minorHAnsi" w:eastAsiaTheme="minorEastAsia" w:hAnsiTheme="minorHAnsi"/>
            <w:noProof/>
            <w:kern w:val="2"/>
            <w:sz w:val="24"/>
            <w:szCs w:val="24"/>
            <w:lang w:val="vi-VN" w:eastAsia="vi-VN"/>
            <w14:ligatures w14:val="standardContextual"/>
          </w:rPr>
          <w:tab/>
        </w:r>
        <w:r w:rsidRPr="005C1D1F">
          <w:rPr>
            <w:rStyle w:val="Hyperlink"/>
            <w:rFonts w:eastAsia="Calibri"/>
            <w:noProof/>
          </w:rPr>
          <w:t>Giao diện người dùng (Views / SPA):</w:t>
        </w:r>
        <w:r>
          <w:rPr>
            <w:noProof/>
            <w:webHidden/>
          </w:rPr>
          <w:tab/>
        </w:r>
        <w:r>
          <w:rPr>
            <w:noProof/>
            <w:webHidden/>
          </w:rPr>
          <w:fldChar w:fldCharType="begin"/>
        </w:r>
        <w:r>
          <w:rPr>
            <w:noProof/>
            <w:webHidden/>
          </w:rPr>
          <w:instrText xml:space="preserve"> PAGEREF _Toc213707675 \h </w:instrText>
        </w:r>
        <w:r>
          <w:rPr>
            <w:noProof/>
            <w:webHidden/>
          </w:rPr>
        </w:r>
        <w:r>
          <w:rPr>
            <w:noProof/>
            <w:webHidden/>
          </w:rPr>
          <w:fldChar w:fldCharType="separate"/>
        </w:r>
        <w:r>
          <w:rPr>
            <w:noProof/>
            <w:webHidden/>
          </w:rPr>
          <w:t>8</w:t>
        </w:r>
        <w:r>
          <w:rPr>
            <w:noProof/>
            <w:webHidden/>
          </w:rPr>
          <w:fldChar w:fldCharType="end"/>
        </w:r>
      </w:hyperlink>
    </w:p>
    <w:p w14:paraId="0D0B9635" w14:textId="3532B379" w:rsidR="00DC0BDF" w:rsidRDefault="00DC0BDF">
      <w:pPr>
        <w:pStyle w:val="TOC2"/>
        <w:tabs>
          <w:tab w:val="left" w:pos="1680"/>
          <w:tab w:val="right" w:leader="dot" w:pos="9283"/>
        </w:tabs>
        <w:rPr>
          <w:rFonts w:asciiTheme="minorHAnsi" w:eastAsiaTheme="minorEastAsia" w:hAnsiTheme="minorHAnsi"/>
          <w:noProof/>
          <w:kern w:val="2"/>
          <w:sz w:val="24"/>
          <w:szCs w:val="24"/>
          <w:lang w:val="vi-VN" w:eastAsia="vi-VN"/>
          <w14:ligatures w14:val="standardContextual"/>
        </w:rPr>
      </w:pPr>
      <w:hyperlink w:anchor="_Toc213707676" w:history="1">
        <w:r w:rsidRPr="005C1D1F">
          <w:rPr>
            <w:rStyle w:val="Hyperlink"/>
            <w:rFonts w:eastAsiaTheme="majorEastAsia"/>
            <w:noProof/>
          </w:rPr>
          <w:t>2.4.</w:t>
        </w:r>
        <w:r>
          <w:rPr>
            <w:rFonts w:asciiTheme="minorHAnsi" w:eastAsiaTheme="minorEastAsia" w:hAnsiTheme="minorHAnsi"/>
            <w:noProof/>
            <w:kern w:val="2"/>
            <w:sz w:val="24"/>
            <w:szCs w:val="24"/>
            <w:lang w:val="vi-VN" w:eastAsia="vi-VN"/>
            <w14:ligatures w14:val="standardContextual"/>
          </w:rPr>
          <w:tab/>
        </w:r>
        <w:r w:rsidRPr="005C1D1F">
          <w:rPr>
            <w:rStyle w:val="Hyperlink"/>
            <w:rFonts w:eastAsiaTheme="majorEastAsia"/>
            <w:noProof/>
          </w:rPr>
          <w:t>Các công</w:t>
        </w:r>
        <w:r w:rsidRPr="005C1D1F">
          <w:rPr>
            <w:rStyle w:val="Hyperlink"/>
            <w:rFonts w:eastAsiaTheme="majorEastAsia"/>
            <w:noProof/>
            <w:lang w:val="vi-VN"/>
          </w:rPr>
          <w:t xml:space="preserve"> cụ và công nghệ áp dụng vào trang web</w:t>
        </w:r>
        <w:r>
          <w:rPr>
            <w:noProof/>
            <w:webHidden/>
          </w:rPr>
          <w:tab/>
        </w:r>
        <w:r>
          <w:rPr>
            <w:noProof/>
            <w:webHidden/>
          </w:rPr>
          <w:fldChar w:fldCharType="begin"/>
        </w:r>
        <w:r>
          <w:rPr>
            <w:noProof/>
            <w:webHidden/>
          </w:rPr>
          <w:instrText xml:space="preserve"> PAGEREF _Toc213707676 \h </w:instrText>
        </w:r>
        <w:r>
          <w:rPr>
            <w:noProof/>
            <w:webHidden/>
          </w:rPr>
        </w:r>
        <w:r>
          <w:rPr>
            <w:noProof/>
            <w:webHidden/>
          </w:rPr>
          <w:fldChar w:fldCharType="separate"/>
        </w:r>
        <w:r>
          <w:rPr>
            <w:noProof/>
            <w:webHidden/>
          </w:rPr>
          <w:t>9</w:t>
        </w:r>
        <w:r>
          <w:rPr>
            <w:noProof/>
            <w:webHidden/>
          </w:rPr>
          <w:fldChar w:fldCharType="end"/>
        </w:r>
      </w:hyperlink>
    </w:p>
    <w:p w14:paraId="108E1F96" w14:textId="4EBB1CBF" w:rsidR="00DC0BDF" w:rsidRDefault="00DC0BDF">
      <w:pPr>
        <w:pStyle w:val="TOC1"/>
        <w:tabs>
          <w:tab w:val="left" w:pos="2343"/>
        </w:tabs>
        <w:rPr>
          <w:rFonts w:asciiTheme="minorHAnsi" w:eastAsiaTheme="minorEastAsia" w:hAnsiTheme="minorHAnsi"/>
          <w:b w:val="0"/>
          <w:caps w:val="0"/>
          <w:noProof/>
          <w:kern w:val="2"/>
          <w:sz w:val="24"/>
          <w:szCs w:val="24"/>
          <w:lang w:val="vi-VN" w:eastAsia="vi-VN"/>
          <w14:ligatures w14:val="standardContextual"/>
        </w:rPr>
      </w:pPr>
      <w:hyperlink w:anchor="_Toc213707677" w:history="1">
        <w:r w:rsidRPr="005C1D1F">
          <w:rPr>
            <w:rStyle w:val="Hyperlink"/>
            <w:rFonts w:eastAsiaTheme="majorEastAsia"/>
            <w:noProof/>
          </w:rPr>
          <w:t>CHƯƠNG  3:</w:t>
        </w:r>
        <w:r>
          <w:rPr>
            <w:rFonts w:asciiTheme="minorHAnsi" w:eastAsiaTheme="minorEastAsia" w:hAnsiTheme="minorHAnsi"/>
            <w:b w:val="0"/>
            <w:caps w:val="0"/>
            <w:noProof/>
            <w:kern w:val="2"/>
            <w:sz w:val="24"/>
            <w:szCs w:val="24"/>
            <w:lang w:val="vi-VN" w:eastAsia="vi-VN"/>
            <w14:ligatures w14:val="standardContextual"/>
          </w:rPr>
          <w:tab/>
        </w:r>
        <w:r w:rsidRPr="005C1D1F">
          <w:rPr>
            <w:rStyle w:val="Hyperlink"/>
            <w:rFonts w:eastAsiaTheme="majorEastAsia"/>
            <w:noProof/>
          </w:rPr>
          <w:t>XÂY DỰNG ỨNG DỤNG</w:t>
        </w:r>
        <w:r>
          <w:rPr>
            <w:noProof/>
            <w:webHidden/>
          </w:rPr>
          <w:tab/>
        </w:r>
        <w:r>
          <w:rPr>
            <w:noProof/>
            <w:webHidden/>
          </w:rPr>
          <w:fldChar w:fldCharType="begin"/>
        </w:r>
        <w:r>
          <w:rPr>
            <w:noProof/>
            <w:webHidden/>
          </w:rPr>
          <w:instrText xml:space="preserve"> PAGEREF _Toc213707677 \h </w:instrText>
        </w:r>
        <w:r>
          <w:rPr>
            <w:noProof/>
            <w:webHidden/>
          </w:rPr>
        </w:r>
        <w:r>
          <w:rPr>
            <w:noProof/>
            <w:webHidden/>
          </w:rPr>
          <w:fldChar w:fldCharType="separate"/>
        </w:r>
        <w:r>
          <w:rPr>
            <w:noProof/>
            <w:webHidden/>
          </w:rPr>
          <w:t>10</w:t>
        </w:r>
        <w:r>
          <w:rPr>
            <w:noProof/>
            <w:webHidden/>
          </w:rPr>
          <w:fldChar w:fldCharType="end"/>
        </w:r>
      </w:hyperlink>
    </w:p>
    <w:p w14:paraId="375E770A" w14:textId="7A74EAF2" w:rsidR="00DC0BDF" w:rsidRDefault="00DC0BDF">
      <w:pPr>
        <w:pStyle w:val="TOC2"/>
        <w:tabs>
          <w:tab w:val="left" w:pos="1680"/>
          <w:tab w:val="right" w:leader="dot" w:pos="9283"/>
        </w:tabs>
        <w:rPr>
          <w:rFonts w:asciiTheme="minorHAnsi" w:eastAsiaTheme="minorEastAsia" w:hAnsiTheme="minorHAnsi"/>
          <w:noProof/>
          <w:kern w:val="2"/>
          <w:sz w:val="24"/>
          <w:szCs w:val="24"/>
          <w:lang w:val="vi-VN" w:eastAsia="vi-VN"/>
          <w14:ligatures w14:val="standardContextual"/>
        </w:rPr>
      </w:pPr>
      <w:hyperlink w:anchor="_Toc213707678" w:history="1">
        <w:r w:rsidRPr="005C1D1F">
          <w:rPr>
            <w:rStyle w:val="Hyperlink"/>
            <w:rFonts w:eastAsiaTheme="majorEastAsia"/>
            <w:noProof/>
          </w:rPr>
          <w:t>3.1.</w:t>
        </w:r>
        <w:r>
          <w:rPr>
            <w:rFonts w:asciiTheme="minorHAnsi" w:eastAsiaTheme="minorEastAsia" w:hAnsiTheme="minorHAnsi"/>
            <w:noProof/>
            <w:kern w:val="2"/>
            <w:sz w:val="24"/>
            <w:szCs w:val="24"/>
            <w:lang w:val="vi-VN" w:eastAsia="vi-VN"/>
            <w14:ligatures w14:val="standardContextual"/>
          </w:rPr>
          <w:tab/>
        </w:r>
        <w:r w:rsidRPr="005C1D1F">
          <w:rPr>
            <w:rStyle w:val="Hyperlink"/>
            <w:rFonts w:eastAsiaTheme="majorEastAsia"/>
            <w:noProof/>
          </w:rPr>
          <w:t>Phân tích thiết kế hệ thống</w:t>
        </w:r>
        <w:r>
          <w:rPr>
            <w:noProof/>
            <w:webHidden/>
          </w:rPr>
          <w:tab/>
        </w:r>
        <w:r>
          <w:rPr>
            <w:noProof/>
            <w:webHidden/>
          </w:rPr>
          <w:fldChar w:fldCharType="begin"/>
        </w:r>
        <w:r>
          <w:rPr>
            <w:noProof/>
            <w:webHidden/>
          </w:rPr>
          <w:instrText xml:space="preserve"> PAGEREF _Toc213707678 \h </w:instrText>
        </w:r>
        <w:r>
          <w:rPr>
            <w:noProof/>
            <w:webHidden/>
          </w:rPr>
        </w:r>
        <w:r>
          <w:rPr>
            <w:noProof/>
            <w:webHidden/>
          </w:rPr>
          <w:fldChar w:fldCharType="separate"/>
        </w:r>
        <w:r>
          <w:rPr>
            <w:noProof/>
            <w:webHidden/>
          </w:rPr>
          <w:t>10</w:t>
        </w:r>
        <w:r>
          <w:rPr>
            <w:noProof/>
            <w:webHidden/>
          </w:rPr>
          <w:fldChar w:fldCharType="end"/>
        </w:r>
      </w:hyperlink>
    </w:p>
    <w:p w14:paraId="3E09814A" w14:textId="56D0D356" w:rsidR="00DC0BDF" w:rsidRDefault="00DC0BDF">
      <w:pPr>
        <w:pStyle w:val="TOC3"/>
        <w:tabs>
          <w:tab w:val="left" w:pos="1920"/>
          <w:tab w:val="right" w:leader="dot" w:pos="9283"/>
        </w:tabs>
        <w:rPr>
          <w:rFonts w:asciiTheme="minorHAnsi" w:eastAsiaTheme="minorEastAsia" w:hAnsiTheme="minorHAnsi"/>
          <w:i w:val="0"/>
          <w:noProof/>
          <w:kern w:val="2"/>
          <w:sz w:val="24"/>
          <w:szCs w:val="24"/>
          <w:lang w:val="vi-VN" w:eastAsia="vi-VN"/>
          <w14:ligatures w14:val="standardContextual"/>
        </w:rPr>
      </w:pPr>
      <w:hyperlink w:anchor="_Toc213707679" w:history="1">
        <w:r w:rsidRPr="005C1D1F">
          <w:rPr>
            <w:rStyle w:val="Hyperlink"/>
            <w:rFonts w:eastAsiaTheme="majorEastAsia"/>
            <w:noProof/>
          </w:rPr>
          <w:t>3.1.1.</w:t>
        </w:r>
        <w:r>
          <w:rPr>
            <w:rFonts w:asciiTheme="minorHAnsi" w:eastAsiaTheme="minorEastAsia" w:hAnsiTheme="minorHAnsi"/>
            <w:i w:val="0"/>
            <w:noProof/>
            <w:kern w:val="2"/>
            <w:sz w:val="24"/>
            <w:szCs w:val="24"/>
            <w:lang w:val="vi-VN" w:eastAsia="vi-VN"/>
            <w14:ligatures w14:val="standardContextual"/>
          </w:rPr>
          <w:tab/>
        </w:r>
        <w:r w:rsidRPr="005C1D1F">
          <w:rPr>
            <w:rStyle w:val="Hyperlink"/>
            <w:rFonts w:eastAsiaTheme="majorEastAsia"/>
            <w:noProof/>
          </w:rPr>
          <w:t>Phân tích chức năng</w:t>
        </w:r>
        <w:r>
          <w:rPr>
            <w:noProof/>
            <w:webHidden/>
          </w:rPr>
          <w:tab/>
        </w:r>
        <w:r>
          <w:rPr>
            <w:noProof/>
            <w:webHidden/>
          </w:rPr>
          <w:fldChar w:fldCharType="begin"/>
        </w:r>
        <w:r>
          <w:rPr>
            <w:noProof/>
            <w:webHidden/>
          </w:rPr>
          <w:instrText xml:space="preserve"> PAGEREF _Toc213707679 \h </w:instrText>
        </w:r>
        <w:r>
          <w:rPr>
            <w:noProof/>
            <w:webHidden/>
          </w:rPr>
        </w:r>
        <w:r>
          <w:rPr>
            <w:noProof/>
            <w:webHidden/>
          </w:rPr>
          <w:fldChar w:fldCharType="separate"/>
        </w:r>
        <w:r>
          <w:rPr>
            <w:noProof/>
            <w:webHidden/>
          </w:rPr>
          <w:t>10</w:t>
        </w:r>
        <w:r>
          <w:rPr>
            <w:noProof/>
            <w:webHidden/>
          </w:rPr>
          <w:fldChar w:fldCharType="end"/>
        </w:r>
      </w:hyperlink>
    </w:p>
    <w:p w14:paraId="0DB1D8BD" w14:textId="0A453382" w:rsidR="00DC0BDF" w:rsidRDefault="00DC0BDF">
      <w:pPr>
        <w:pStyle w:val="TOC2"/>
        <w:tabs>
          <w:tab w:val="left" w:pos="1680"/>
          <w:tab w:val="right" w:leader="dot" w:pos="9283"/>
        </w:tabs>
        <w:rPr>
          <w:rFonts w:asciiTheme="minorHAnsi" w:eastAsiaTheme="minorEastAsia" w:hAnsiTheme="minorHAnsi"/>
          <w:noProof/>
          <w:kern w:val="2"/>
          <w:sz w:val="24"/>
          <w:szCs w:val="24"/>
          <w:lang w:val="vi-VN" w:eastAsia="vi-VN"/>
          <w14:ligatures w14:val="standardContextual"/>
        </w:rPr>
      </w:pPr>
      <w:hyperlink w:anchor="_Toc213707680" w:history="1">
        <w:r w:rsidRPr="005C1D1F">
          <w:rPr>
            <w:rStyle w:val="Hyperlink"/>
            <w:rFonts w:eastAsiaTheme="majorEastAsia"/>
            <w:noProof/>
          </w:rPr>
          <w:t>3.2.</w:t>
        </w:r>
        <w:r>
          <w:rPr>
            <w:rFonts w:asciiTheme="minorHAnsi" w:eastAsiaTheme="minorEastAsia" w:hAnsiTheme="minorHAnsi"/>
            <w:noProof/>
            <w:kern w:val="2"/>
            <w:sz w:val="24"/>
            <w:szCs w:val="24"/>
            <w:lang w:val="vi-VN" w:eastAsia="vi-VN"/>
            <w14:ligatures w14:val="standardContextual"/>
          </w:rPr>
          <w:tab/>
        </w:r>
        <w:r w:rsidRPr="005C1D1F">
          <w:rPr>
            <w:rStyle w:val="Hyperlink"/>
            <w:rFonts w:eastAsiaTheme="majorEastAsia"/>
            <w:noProof/>
          </w:rPr>
          <w:t>Thiết kế cơ sở dữ liệu</w:t>
        </w:r>
        <w:r>
          <w:rPr>
            <w:noProof/>
            <w:webHidden/>
          </w:rPr>
          <w:tab/>
        </w:r>
        <w:r>
          <w:rPr>
            <w:noProof/>
            <w:webHidden/>
          </w:rPr>
          <w:fldChar w:fldCharType="begin"/>
        </w:r>
        <w:r>
          <w:rPr>
            <w:noProof/>
            <w:webHidden/>
          </w:rPr>
          <w:instrText xml:space="preserve"> PAGEREF _Toc213707680 \h </w:instrText>
        </w:r>
        <w:r>
          <w:rPr>
            <w:noProof/>
            <w:webHidden/>
          </w:rPr>
        </w:r>
        <w:r>
          <w:rPr>
            <w:noProof/>
            <w:webHidden/>
          </w:rPr>
          <w:fldChar w:fldCharType="separate"/>
        </w:r>
        <w:r>
          <w:rPr>
            <w:noProof/>
            <w:webHidden/>
          </w:rPr>
          <w:t>13</w:t>
        </w:r>
        <w:r>
          <w:rPr>
            <w:noProof/>
            <w:webHidden/>
          </w:rPr>
          <w:fldChar w:fldCharType="end"/>
        </w:r>
      </w:hyperlink>
    </w:p>
    <w:p w14:paraId="7AD490DD" w14:textId="71F03D51" w:rsidR="00DC0BDF" w:rsidRDefault="00DC0BDF">
      <w:pPr>
        <w:pStyle w:val="TOC2"/>
        <w:tabs>
          <w:tab w:val="left" w:pos="1680"/>
          <w:tab w:val="right" w:leader="dot" w:pos="9283"/>
        </w:tabs>
        <w:rPr>
          <w:rFonts w:asciiTheme="minorHAnsi" w:eastAsiaTheme="minorEastAsia" w:hAnsiTheme="minorHAnsi"/>
          <w:noProof/>
          <w:kern w:val="2"/>
          <w:sz w:val="24"/>
          <w:szCs w:val="24"/>
          <w:lang w:val="vi-VN" w:eastAsia="vi-VN"/>
          <w14:ligatures w14:val="standardContextual"/>
        </w:rPr>
      </w:pPr>
      <w:hyperlink w:anchor="_Toc213707681" w:history="1">
        <w:r w:rsidRPr="005C1D1F">
          <w:rPr>
            <w:rStyle w:val="Hyperlink"/>
            <w:rFonts w:eastAsiaTheme="majorEastAsia"/>
            <w:noProof/>
          </w:rPr>
          <w:t>3.3.</w:t>
        </w:r>
        <w:r>
          <w:rPr>
            <w:rFonts w:asciiTheme="minorHAnsi" w:eastAsiaTheme="minorEastAsia" w:hAnsiTheme="minorHAnsi"/>
            <w:noProof/>
            <w:kern w:val="2"/>
            <w:sz w:val="24"/>
            <w:szCs w:val="24"/>
            <w:lang w:val="vi-VN" w:eastAsia="vi-VN"/>
            <w14:ligatures w14:val="standardContextual"/>
          </w:rPr>
          <w:tab/>
        </w:r>
        <w:r w:rsidRPr="005C1D1F">
          <w:rPr>
            <w:rStyle w:val="Hyperlink"/>
            <w:rFonts w:eastAsiaTheme="majorEastAsia"/>
            <w:noProof/>
          </w:rPr>
          <w:t>Mô hình phát triển</w:t>
        </w:r>
        <w:r>
          <w:rPr>
            <w:noProof/>
            <w:webHidden/>
          </w:rPr>
          <w:tab/>
        </w:r>
        <w:r>
          <w:rPr>
            <w:noProof/>
            <w:webHidden/>
          </w:rPr>
          <w:fldChar w:fldCharType="begin"/>
        </w:r>
        <w:r>
          <w:rPr>
            <w:noProof/>
            <w:webHidden/>
          </w:rPr>
          <w:instrText xml:space="preserve"> PAGEREF _Toc213707681 \h </w:instrText>
        </w:r>
        <w:r>
          <w:rPr>
            <w:noProof/>
            <w:webHidden/>
          </w:rPr>
        </w:r>
        <w:r>
          <w:rPr>
            <w:noProof/>
            <w:webHidden/>
          </w:rPr>
          <w:fldChar w:fldCharType="separate"/>
        </w:r>
        <w:r>
          <w:rPr>
            <w:noProof/>
            <w:webHidden/>
          </w:rPr>
          <w:t>13</w:t>
        </w:r>
        <w:r>
          <w:rPr>
            <w:noProof/>
            <w:webHidden/>
          </w:rPr>
          <w:fldChar w:fldCharType="end"/>
        </w:r>
      </w:hyperlink>
    </w:p>
    <w:p w14:paraId="47C6760E" w14:textId="02A61F4F" w:rsidR="00DC0BDF" w:rsidRDefault="00DC0BDF">
      <w:pPr>
        <w:pStyle w:val="TOC3"/>
        <w:tabs>
          <w:tab w:val="left" w:pos="1920"/>
          <w:tab w:val="right" w:leader="dot" w:pos="9283"/>
        </w:tabs>
        <w:rPr>
          <w:rFonts w:asciiTheme="minorHAnsi" w:eastAsiaTheme="minorEastAsia" w:hAnsiTheme="minorHAnsi"/>
          <w:i w:val="0"/>
          <w:noProof/>
          <w:kern w:val="2"/>
          <w:sz w:val="24"/>
          <w:szCs w:val="24"/>
          <w:lang w:val="vi-VN" w:eastAsia="vi-VN"/>
          <w14:ligatures w14:val="standardContextual"/>
        </w:rPr>
      </w:pPr>
      <w:hyperlink w:anchor="_Toc213707682" w:history="1">
        <w:r w:rsidRPr="005C1D1F">
          <w:rPr>
            <w:rStyle w:val="Hyperlink"/>
            <w:rFonts w:eastAsiaTheme="majorEastAsia"/>
            <w:noProof/>
          </w:rPr>
          <w:t>3.3.1.</w:t>
        </w:r>
        <w:r>
          <w:rPr>
            <w:rFonts w:asciiTheme="minorHAnsi" w:eastAsiaTheme="minorEastAsia" w:hAnsiTheme="minorHAnsi"/>
            <w:i w:val="0"/>
            <w:noProof/>
            <w:kern w:val="2"/>
            <w:sz w:val="24"/>
            <w:szCs w:val="24"/>
            <w:lang w:val="vi-VN" w:eastAsia="vi-VN"/>
            <w14:ligatures w14:val="standardContextual"/>
          </w:rPr>
          <w:tab/>
        </w:r>
        <w:r w:rsidRPr="005C1D1F">
          <w:rPr>
            <w:rStyle w:val="Hyperlink"/>
            <w:rFonts w:eastAsiaTheme="majorEastAsia"/>
            <w:noProof/>
          </w:rPr>
          <w:t>Đặc tả use case</w:t>
        </w:r>
        <w:r>
          <w:rPr>
            <w:noProof/>
            <w:webHidden/>
          </w:rPr>
          <w:tab/>
        </w:r>
        <w:r>
          <w:rPr>
            <w:noProof/>
            <w:webHidden/>
          </w:rPr>
          <w:fldChar w:fldCharType="begin"/>
        </w:r>
        <w:r>
          <w:rPr>
            <w:noProof/>
            <w:webHidden/>
          </w:rPr>
          <w:instrText xml:space="preserve"> PAGEREF _Toc213707682 \h </w:instrText>
        </w:r>
        <w:r>
          <w:rPr>
            <w:noProof/>
            <w:webHidden/>
          </w:rPr>
        </w:r>
        <w:r>
          <w:rPr>
            <w:noProof/>
            <w:webHidden/>
          </w:rPr>
          <w:fldChar w:fldCharType="separate"/>
        </w:r>
        <w:r>
          <w:rPr>
            <w:noProof/>
            <w:webHidden/>
          </w:rPr>
          <w:t>13</w:t>
        </w:r>
        <w:r>
          <w:rPr>
            <w:noProof/>
            <w:webHidden/>
          </w:rPr>
          <w:fldChar w:fldCharType="end"/>
        </w:r>
      </w:hyperlink>
    </w:p>
    <w:p w14:paraId="23ABD606" w14:textId="73CD91DF" w:rsidR="00DC0BDF" w:rsidRDefault="00DC0BDF">
      <w:pPr>
        <w:pStyle w:val="TOC3"/>
        <w:tabs>
          <w:tab w:val="left" w:pos="1920"/>
          <w:tab w:val="right" w:leader="dot" w:pos="9283"/>
        </w:tabs>
        <w:rPr>
          <w:rFonts w:asciiTheme="minorHAnsi" w:eastAsiaTheme="minorEastAsia" w:hAnsiTheme="minorHAnsi"/>
          <w:i w:val="0"/>
          <w:noProof/>
          <w:kern w:val="2"/>
          <w:sz w:val="24"/>
          <w:szCs w:val="24"/>
          <w:lang w:val="vi-VN" w:eastAsia="vi-VN"/>
          <w14:ligatures w14:val="standardContextual"/>
        </w:rPr>
      </w:pPr>
      <w:hyperlink w:anchor="_Toc213707683" w:history="1">
        <w:r w:rsidRPr="005C1D1F">
          <w:rPr>
            <w:rStyle w:val="Hyperlink"/>
            <w:rFonts w:eastAsiaTheme="majorEastAsia"/>
            <w:noProof/>
          </w:rPr>
          <w:t>3.3.2.</w:t>
        </w:r>
        <w:r>
          <w:rPr>
            <w:rFonts w:asciiTheme="minorHAnsi" w:eastAsiaTheme="minorEastAsia" w:hAnsiTheme="minorHAnsi"/>
            <w:i w:val="0"/>
            <w:noProof/>
            <w:kern w:val="2"/>
            <w:sz w:val="24"/>
            <w:szCs w:val="24"/>
            <w:lang w:val="vi-VN" w:eastAsia="vi-VN"/>
            <w14:ligatures w14:val="standardContextual"/>
          </w:rPr>
          <w:tab/>
        </w:r>
        <w:r w:rsidRPr="005C1D1F">
          <w:rPr>
            <w:rStyle w:val="Hyperlink"/>
            <w:rFonts w:eastAsiaTheme="majorEastAsia"/>
            <w:noProof/>
          </w:rPr>
          <w:t>Các Activity Diagram</w:t>
        </w:r>
        <w:r>
          <w:rPr>
            <w:noProof/>
            <w:webHidden/>
          </w:rPr>
          <w:tab/>
        </w:r>
        <w:r>
          <w:rPr>
            <w:noProof/>
            <w:webHidden/>
          </w:rPr>
          <w:fldChar w:fldCharType="begin"/>
        </w:r>
        <w:r>
          <w:rPr>
            <w:noProof/>
            <w:webHidden/>
          </w:rPr>
          <w:instrText xml:space="preserve"> PAGEREF _Toc213707683 \h </w:instrText>
        </w:r>
        <w:r>
          <w:rPr>
            <w:noProof/>
            <w:webHidden/>
          </w:rPr>
        </w:r>
        <w:r>
          <w:rPr>
            <w:noProof/>
            <w:webHidden/>
          </w:rPr>
          <w:fldChar w:fldCharType="separate"/>
        </w:r>
        <w:r>
          <w:rPr>
            <w:noProof/>
            <w:webHidden/>
          </w:rPr>
          <w:t>20</w:t>
        </w:r>
        <w:r>
          <w:rPr>
            <w:noProof/>
            <w:webHidden/>
          </w:rPr>
          <w:fldChar w:fldCharType="end"/>
        </w:r>
      </w:hyperlink>
    </w:p>
    <w:p w14:paraId="123E5CFA" w14:textId="3A98F226" w:rsidR="00DC0BDF" w:rsidRDefault="00DC0BDF">
      <w:pPr>
        <w:pStyle w:val="TOC3"/>
        <w:tabs>
          <w:tab w:val="left" w:pos="1920"/>
          <w:tab w:val="right" w:leader="dot" w:pos="9283"/>
        </w:tabs>
        <w:rPr>
          <w:rFonts w:asciiTheme="minorHAnsi" w:eastAsiaTheme="minorEastAsia" w:hAnsiTheme="minorHAnsi"/>
          <w:i w:val="0"/>
          <w:noProof/>
          <w:kern w:val="2"/>
          <w:sz w:val="24"/>
          <w:szCs w:val="24"/>
          <w:lang w:val="vi-VN" w:eastAsia="vi-VN"/>
          <w14:ligatures w14:val="standardContextual"/>
        </w:rPr>
      </w:pPr>
      <w:hyperlink w:anchor="_Toc213707684" w:history="1">
        <w:r w:rsidRPr="005C1D1F">
          <w:rPr>
            <w:rStyle w:val="Hyperlink"/>
            <w:rFonts w:eastAsiaTheme="majorEastAsia"/>
            <w:noProof/>
          </w:rPr>
          <w:t>3.3.3.</w:t>
        </w:r>
        <w:r>
          <w:rPr>
            <w:rFonts w:asciiTheme="minorHAnsi" w:eastAsiaTheme="minorEastAsia" w:hAnsiTheme="minorHAnsi"/>
            <w:i w:val="0"/>
            <w:noProof/>
            <w:kern w:val="2"/>
            <w:sz w:val="24"/>
            <w:szCs w:val="24"/>
            <w:lang w:val="vi-VN" w:eastAsia="vi-VN"/>
            <w14:ligatures w14:val="standardContextual"/>
          </w:rPr>
          <w:tab/>
        </w:r>
        <w:r w:rsidRPr="005C1D1F">
          <w:rPr>
            <w:rStyle w:val="Hyperlink"/>
            <w:rFonts w:eastAsiaTheme="majorEastAsia"/>
            <w:noProof/>
          </w:rPr>
          <w:t>Các Sequence Diagram</w:t>
        </w:r>
        <w:r>
          <w:rPr>
            <w:noProof/>
            <w:webHidden/>
          </w:rPr>
          <w:tab/>
        </w:r>
        <w:r>
          <w:rPr>
            <w:noProof/>
            <w:webHidden/>
          </w:rPr>
          <w:fldChar w:fldCharType="begin"/>
        </w:r>
        <w:r>
          <w:rPr>
            <w:noProof/>
            <w:webHidden/>
          </w:rPr>
          <w:instrText xml:space="preserve"> PAGEREF _Toc213707684 \h </w:instrText>
        </w:r>
        <w:r>
          <w:rPr>
            <w:noProof/>
            <w:webHidden/>
          </w:rPr>
        </w:r>
        <w:r>
          <w:rPr>
            <w:noProof/>
            <w:webHidden/>
          </w:rPr>
          <w:fldChar w:fldCharType="separate"/>
        </w:r>
        <w:r>
          <w:rPr>
            <w:noProof/>
            <w:webHidden/>
          </w:rPr>
          <w:t>28</w:t>
        </w:r>
        <w:r>
          <w:rPr>
            <w:noProof/>
            <w:webHidden/>
          </w:rPr>
          <w:fldChar w:fldCharType="end"/>
        </w:r>
      </w:hyperlink>
    </w:p>
    <w:p w14:paraId="7D81B084" w14:textId="28D7540F" w:rsidR="00DC0BDF" w:rsidRDefault="00DC0BDF">
      <w:pPr>
        <w:pStyle w:val="TOC3"/>
        <w:tabs>
          <w:tab w:val="left" w:pos="1920"/>
          <w:tab w:val="right" w:leader="dot" w:pos="9283"/>
        </w:tabs>
        <w:rPr>
          <w:rFonts w:asciiTheme="minorHAnsi" w:eastAsiaTheme="minorEastAsia" w:hAnsiTheme="minorHAnsi"/>
          <w:i w:val="0"/>
          <w:noProof/>
          <w:kern w:val="2"/>
          <w:sz w:val="24"/>
          <w:szCs w:val="24"/>
          <w:lang w:val="vi-VN" w:eastAsia="vi-VN"/>
          <w14:ligatures w14:val="standardContextual"/>
        </w:rPr>
      </w:pPr>
      <w:hyperlink w:anchor="_Toc213707685" w:history="1">
        <w:r w:rsidRPr="005C1D1F">
          <w:rPr>
            <w:rStyle w:val="Hyperlink"/>
            <w:rFonts w:eastAsiaTheme="majorEastAsia"/>
            <w:noProof/>
          </w:rPr>
          <w:t>3.3.4.</w:t>
        </w:r>
        <w:r>
          <w:rPr>
            <w:rFonts w:asciiTheme="minorHAnsi" w:eastAsiaTheme="minorEastAsia" w:hAnsiTheme="minorHAnsi"/>
            <w:i w:val="0"/>
            <w:noProof/>
            <w:kern w:val="2"/>
            <w:sz w:val="24"/>
            <w:szCs w:val="24"/>
            <w:lang w:val="vi-VN" w:eastAsia="vi-VN"/>
            <w14:ligatures w14:val="standardContextual"/>
          </w:rPr>
          <w:tab/>
        </w:r>
        <w:r w:rsidRPr="005C1D1F">
          <w:rPr>
            <w:rStyle w:val="Hyperlink"/>
            <w:rFonts w:eastAsiaTheme="majorEastAsia"/>
            <w:noProof/>
          </w:rPr>
          <w:t>Các StateChart Diagram</w:t>
        </w:r>
        <w:r>
          <w:rPr>
            <w:noProof/>
            <w:webHidden/>
          </w:rPr>
          <w:tab/>
        </w:r>
        <w:r>
          <w:rPr>
            <w:noProof/>
            <w:webHidden/>
          </w:rPr>
          <w:fldChar w:fldCharType="begin"/>
        </w:r>
        <w:r>
          <w:rPr>
            <w:noProof/>
            <w:webHidden/>
          </w:rPr>
          <w:instrText xml:space="preserve"> PAGEREF _Toc213707685 \h </w:instrText>
        </w:r>
        <w:r>
          <w:rPr>
            <w:noProof/>
            <w:webHidden/>
          </w:rPr>
        </w:r>
        <w:r>
          <w:rPr>
            <w:noProof/>
            <w:webHidden/>
          </w:rPr>
          <w:fldChar w:fldCharType="separate"/>
        </w:r>
        <w:r>
          <w:rPr>
            <w:noProof/>
            <w:webHidden/>
          </w:rPr>
          <w:t>34</w:t>
        </w:r>
        <w:r>
          <w:rPr>
            <w:noProof/>
            <w:webHidden/>
          </w:rPr>
          <w:fldChar w:fldCharType="end"/>
        </w:r>
      </w:hyperlink>
    </w:p>
    <w:p w14:paraId="735DC604" w14:textId="61F1E1FA" w:rsidR="00DC0BDF" w:rsidRDefault="00DC0BDF">
      <w:pPr>
        <w:pStyle w:val="TOC3"/>
        <w:tabs>
          <w:tab w:val="left" w:pos="1920"/>
          <w:tab w:val="right" w:leader="dot" w:pos="9283"/>
        </w:tabs>
        <w:rPr>
          <w:rFonts w:asciiTheme="minorHAnsi" w:eastAsiaTheme="minorEastAsia" w:hAnsiTheme="minorHAnsi"/>
          <w:i w:val="0"/>
          <w:noProof/>
          <w:kern w:val="2"/>
          <w:sz w:val="24"/>
          <w:szCs w:val="24"/>
          <w:lang w:val="vi-VN" w:eastAsia="vi-VN"/>
          <w14:ligatures w14:val="standardContextual"/>
        </w:rPr>
      </w:pPr>
      <w:hyperlink w:anchor="_Toc213707686" w:history="1">
        <w:r w:rsidRPr="005C1D1F">
          <w:rPr>
            <w:rStyle w:val="Hyperlink"/>
            <w:rFonts w:eastAsiaTheme="majorEastAsia"/>
            <w:noProof/>
          </w:rPr>
          <w:t>3.3.5.</w:t>
        </w:r>
        <w:r>
          <w:rPr>
            <w:rFonts w:asciiTheme="minorHAnsi" w:eastAsiaTheme="minorEastAsia" w:hAnsiTheme="minorHAnsi"/>
            <w:i w:val="0"/>
            <w:noProof/>
            <w:kern w:val="2"/>
            <w:sz w:val="24"/>
            <w:szCs w:val="24"/>
            <w:lang w:val="vi-VN" w:eastAsia="vi-VN"/>
            <w14:ligatures w14:val="standardContextual"/>
          </w:rPr>
          <w:tab/>
        </w:r>
        <w:r w:rsidRPr="005C1D1F">
          <w:rPr>
            <w:rStyle w:val="Hyperlink"/>
            <w:rFonts w:eastAsiaTheme="majorEastAsia"/>
            <w:noProof/>
          </w:rPr>
          <w:t>SQL Code</w:t>
        </w:r>
        <w:r>
          <w:rPr>
            <w:noProof/>
            <w:webHidden/>
          </w:rPr>
          <w:tab/>
        </w:r>
        <w:r>
          <w:rPr>
            <w:noProof/>
            <w:webHidden/>
          </w:rPr>
          <w:fldChar w:fldCharType="begin"/>
        </w:r>
        <w:r>
          <w:rPr>
            <w:noProof/>
            <w:webHidden/>
          </w:rPr>
          <w:instrText xml:space="preserve"> PAGEREF _Toc213707686 \h </w:instrText>
        </w:r>
        <w:r>
          <w:rPr>
            <w:noProof/>
            <w:webHidden/>
          </w:rPr>
        </w:r>
        <w:r>
          <w:rPr>
            <w:noProof/>
            <w:webHidden/>
          </w:rPr>
          <w:fldChar w:fldCharType="separate"/>
        </w:r>
        <w:r>
          <w:rPr>
            <w:noProof/>
            <w:webHidden/>
          </w:rPr>
          <w:t>38</w:t>
        </w:r>
        <w:r>
          <w:rPr>
            <w:noProof/>
            <w:webHidden/>
          </w:rPr>
          <w:fldChar w:fldCharType="end"/>
        </w:r>
      </w:hyperlink>
    </w:p>
    <w:p w14:paraId="6F827046" w14:textId="50F4544B" w:rsidR="00DC0BDF" w:rsidRDefault="00DC0BDF">
      <w:pPr>
        <w:pStyle w:val="TOC2"/>
        <w:tabs>
          <w:tab w:val="left" w:pos="1680"/>
          <w:tab w:val="right" w:leader="dot" w:pos="9283"/>
        </w:tabs>
        <w:rPr>
          <w:rFonts w:asciiTheme="minorHAnsi" w:eastAsiaTheme="minorEastAsia" w:hAnsiTheme="minorHAnsi"/>
          <w:noProof/>
          <w:kern w:val="2"/>
          <w:sz w:val="24"/>
          <w:szCs w:val="24"/>
          <w:lang w:val="vi-VN" w:eastAsia="vi-VN"/>
          <w14:ligatures w14:val="standardContextual"/>
        </w:rPr>
      </w:pPr>
      <w:hyperlink w:anchor="_Toc213707687" w:history="1">
        <w:r w:rsidRPr="005C1D1F">
          <w:rPr>
            <w:rStyle w:val="Hyperlink"/>
            <w:rFonts w:eastAsiaTheme="majorEastAsia"/>
            <w:noProof/>
          </w:rPr>
          <w:t>3.4.</w:t>
        </w:r>
        <w:r>
          <w:rPr>
            <w:rFonts w:asciiTheme="minorHAnsi" w:eastAsiaTheme="minorEastAsia" w:hAnsiTheme="minorHAnsi"/>
            <w:noProof/>
            <w:kern w:val="2"/>
            <w:sz w:val="24"/>
            <w:szCs w:val="24"/>
            <w:lang w:val="vi-VN" w:eastAsia="vi-VN"/>
            <w14:ligatures w14:val="standardContextual"/>
          </w:rPr>
          <w:tab/>
        </w:r>
        <w:r w:rsidRPr="005C1D1F">
          <w:rPr>
            <w:rStyle w:val="Hyperlink"/>
            <w:rFonts w:eastAsiaTheme="majorEastAsia"/>
            <w:noProof/>
          </w:rPr>
          <w:t>Thiết kế giao diện</w:t>
        </w:r>
        <w:r>
          <w:rPr>
            <w:noProof/>
            <w:webHidden/>
          </w:rPr>
          <w:tab/>
        </w:r>
        <w:r>
          <w:rPr>
            <w:noProof/>
            <w:webHidden/>
          </w:rPr>
          <w:fldChar w:fldCharType="begin"/>
        </w:r>
        <w:r>
          <w:rPr>
            <w:noProof/>
            <w:webHidden/>
          </w:rPr>
          <w:instrText xml:space="preserve"> PAGEREF _Toc213707687 \h </w:instrText>
        </w:r>
        <w:r>
          <w:rPr>
            <w:noProof/>
            <w:webHidden/>
          </w:rPr>
        </w:r>
        <w:r>
          <w:rPr>
            <w:noProof/>
            <w:webHidden/>
          </w:rPr>
          <w:fldChar w:fldCharType="separate"/>
        </w:r>
        <w:r>
          <w:rPr>
            <w:noProof/>
            <w:webHidden/>
          </w:rPr>
          <w:t>47</w:t>
        </w:r>
        <w:r>
          <w:rPr>
            <w:noProof/>
            <w:webHidden/>
          </w:rPr>
          <w:fldChar w:fldCharType="end"/>
        </w:r>
      </w:hyperlink>
    </w:p>
    <w:p w14:paraId="7A1A3220" w14:textId="25C0B965" w:rsidR="00DC0BDF" w:rsidRDefault="00DC0BDF">
      <w:pPr>
        <w:pStyle w:val="TOC3"/>
        <w:tabs>
          <w:tab w:val="left" w:pos="1920"/>
          <w:tab w:val="right" w:leader="dot" w:pos="9283"/>
        </w:tabs>
        <w:rPr>
          <w:rFonts w:asciiTheme="minorHAnsi" w:eastAsiaTheme="minorEastAsia" w:hAnsiTheme="minorHAnsi"/>
          <w:i w:val="0"/>
          <w:noProof/>
          <w:kern w:val="2"/>
          <w:sz w:val="24"/>
          <w:szCs w:val="24"/>
          <w:lang w:val="vi-VN" w:eastAsia="vi-VN"/>
          <w14:ligatures w14:val="standardContextual"/>
        </w:rPr>
      </w:pPr>
      <w:hyperlink w:anchor="_Toc213707688" w:history="1">
        <w:r w:rsidRPr="005C1D1F">
          <w:rPr>
            <w:rStyle w:val="Hyperlink"/>
            <w:rFonts w:eastAsiaTheme="majorEastAsia"/>
            <w:noProof/>
          </w:rPr>
          <w:t>3.4.1.</w:t>
        </w:r>
        <w:r>
          <w:rPr>
            <w:rFonts w:asciiTheme="minorHAnsi" w:eastAsiaTheme="minorEastAsia" w:hAnsiTheme="minorHAnsi"/>
            <w:i w:val="0"/>
            <w:noProof/>
            <w:kern w:val="2"/>
            <w:sz w:val="24"/>
            <w:szCs w:val="24"/>
            <w:lang w:val="vi-VN" w:eastAsia="vi-VN"/>
            <w14:ligatures w14:val="standardContextual"/>
          </w:rPr>
          <w:tab/>
        </w:r>
        <w:r w:rsidRPr="005C1D1F">
          <w:rPr>
            <w:rStyle w:val="Hyperlink"/>
            <w:rFonts w:eastAsiaTheme="majorEastAsia"/>
            <w:noProof/>
          </w:rPr>
          <w:t>Nguyên tắc thiết kế</w:t>
        </w:r>
        <w:r>
          <w:rPr>
            <w:noProof/>
            <w:webHidden/>
          </w:rPr>
          <w:tab/>
        </w:r>
        <w:r>
          <w:rPr>
            <w:noProof/>
            <w:webHidden/>
          </w:rPr>
          <w:fldChar w:fldCharType="begin"/>
        </w:r>
        <w:r>
          <w:rPr>
            <w:noProof/>
            <w:webHidden/>
          </w:rPr>
          <w:instrText xml:space="preserve"> PAGEREF _Toc213707688 \h </w:instrText>
        </w:r>
        <w:r>
          <w:rPr>
            <w:noProof/>
            <w:webHidden/>
          </w:rPr>
        </w:r>
        <w:r>
          <w:rPr>
            <w:noProof/>
            <w:webHidden/>
          </w:rPr>
          <w:fldChar w:fldCharType="separate"/>
        </w:r>
        <w:r>
          <w:rPr>
            <w:noProof/>
            <w:webHidden/>
          </w:rPr>
          <w:t>47</w:t>
        </w:r>
        <w:r>
          <w:rPr>
            <w:noProof/>
            <w:webHidden/>
          </w:rPr>
          <w:fldChar w:fldCharType="end"/>
        </w:r>
      </w:hyperlink>
    </w:p>
    <w:p w14:paraId="5A01E9D6" w14:textId="0F80213F" w:rsidR="00DC0BDF" w:rsidRDefault="00DC0BDF">
      <w:pPr>
        <w:pStyle w:val="TOC3"/>
        <w:tabs>
          <w:tab w:val="left" w:pos="1920"/>
          <w:tab w:val="right" w:leader="dot" w:pos="9283"/>
        </w:tabs>
        <w:rPr>
          <w:rFonts w:asciiTheme="minorHAnsi" w:eastAsiaTheme="minorEastAsia" w:hAnsiTheme="minorHAnsi"/>
          <w:i w:val="0"/>
          <w:noProof/>
          <w:kern w:val="2"/>
          <w:sz w:val="24"/>
          <w:szCs w:val="24"/>
          <w:lang w:val="vi-VN" w:eastAsia="vi-VN"/>
          <w14:ligatures w14:val="standardContextual"/>
        </w:rPr>
      </w:pPr>
      <w:hyperlink w:anchor="_Toc213707689" w:history="1">
        <w:r w:rsidRPr="005C1D1F">
          <w:rPr>
            <w:rStyle w:val="Hyperlink"/>
            <w:rFonts w:eastAsiaTheme="majorEastAsia"/>
            <w:noProof/>
          </w:rPr>
          <w:t>3.4.2.</w:t>
        </w:r>
        <w:r>
          <w:rPr>
            <w:rFonts w:asciiTheme="minorHAnsi" w:eastAsiaTheme="minorEastAsia" w:hAnsiTheme="minorHAnsi"/>
            <w:i w:val="0"/>
            <w:noProof/>
            <w:kern w:val="2"/>
            <w:sz w:val="24"/>
            <w:szCs w:val="24"/>
            <w:lang w:val="vi-VN" w:eastAsia="vi-VN"/>
            <w14:ligatures w14:val="standardContextual"/>
          </w:rPr>
          <w:tab/>
        </w:r>
        <w:r w:rsidRPr="005C1D1F">
          <w:rPr>
            <w:rStyle w:val="Hyperlink"/>
            <w:rFonts w:eastAsiaTheme="majorEastAsia"/>
            <w:noProof/>
          </w:rPr>
          <w:t>Các trang giao diện chính</w:t>
        </w:r>
        <w:r>
          <w:rPr>
            <w:noProof/>
            <w:webHidden/>
          </w:rPr>
          <w:tab/>
        </w:r>
        <w:r>
          <w:rPr>
            <w:noProof/>
            <w:webHidden/>
          </w:rPr>
          <w:fldChar w:fldCharType="begin"/>
        </w:r>
        <w:r>
          <w:rPr>
            <w:noProof/>
            <w:webHidden/>
          </w:rPr>
          <w:instrText xml:space="preserve"> PAGEREF _Toc213707689 \h </w:instrText>
        </w:r>
        <w:r>
          <w:rPr>
            <w:noProof/>
            <w:webHidden/>
          </w:rPr>
        </w:r>
        <w:r>
          <w:rPr>
            <w:noProof/>
            <w:webHidden/>
          </w:rPr>
          <w:fldChar w:fldCharType="separate"/>
        </w:r>
        <w:r>
          <w:rPr>
            <w:noProof/>
            <w:webHidden/>
          </w:rPr>
          <w:t>49</w:t>
        </w:r>
        <w:r>
          <w:rPr>
            <w:noProof/>
            <w:webHidden/>
          </w:rPr>
          <w:fldChar w:fldCharType="end"/>
        </w:r>
      </w:hyperlink>
    </w:p>
    <w:p w14:paraId="1674AC75" w14:textId="1E35814E" w:rsidR="00DC0BDF" w:rsidRDefault="00DC0BDF">
      <w:pPr>
        <w:pStyle w:val="TOC2"/>
        <w:tabs>
          <w:tab w:val="left" w:pos="1680"/>
          <w:tab w:val="right" w:leader="dot" w:pos="9283"/>
        </w:tabs>
        <w:rPr>
          <w:rFonts w:asciiTheme="minorHAnsi" w:eastAsiaTheme="minorEastAsia" w:hAnsiTheme="minorHAnsi"/>
          <w:noProof/>
          <w:kern w:val="2"/>
          <w:sz w:val="24"/>
          <w:szCs w:val="24"/>
          <w:lang w:val="vi-VN" w:eastAsia="vi-VN"/>
          <w14:ligatures w14:val="standardContextual"/>
        </w:rPr>
      </w:pPr>
      <w:hyperlink w:anchor="_Toc213707690" w:history="1">
        <w:r w:rsidRPr="005C1D1F">
          <w:rPr>
            <w:rStyle w:val="Hyperlink"/>
            <w:rFonts w:eastAsiaTheme="majorEastAsia"/>
            <w:noProof/>
          </w:rPr>
          <w:t>3.5.</w:t>
        </w:r>
        <w:r>
          <w:rPr>
            <w:rFonts w:asciiTheme="minorHAnsi" w:eastAsiaTheme="minorEastAsia" w:hAnsiTheme="minorHAnsi"/>
            <w:noProof/>
            <w:kern w:val="2"/>
            <w:sz w:val="24"/>
            <w:szCs w:val="24"/>
            <w:lang w:val="vi-VN" w:eastAsia="vi-VN"/>
            <w14:ligatures w14:val="standardContextual"/>
          </w:rPr>
          <w:tab/>
        </w:r>
        <w:r w:rsidRPr="005C1D1F">
          <w:rPr>
            <w:rStyle w:val="Hyperlink"/>
            <w:rFonts w:eastAsiaTheme="majorEastAsia"/>
            <w:noProof/>
          </w:rPr>
          <w:t>Công nghệ thiết kế</w:t>
        </w:r>
        <w:r>
          <w:rPr>
            <w:noProof/>
            <w:webHidden/>
          </w:rPr>
          <w:tab/>
        </w:r>
        <w:r>
          <w:rPr>
            <w:noProof/>
            <w:webHidden/>
          </w:rPr>
          <w:fldChar w:fldCharType="begin"/>
        </w:r>
        <w:r>
          <w:rPr>
            <w:noProof/>
            <w:webHidden/>
          </w:rPr>
          <w:instrText xml:space="preserve"> PAGEREF _Toc213707690 \h </w:instrText>
        </w:r>
        <w:r>
          <w:rPr>
            <w:noProof/>
            <w:webHidden/>
          </w:rPr>
        </w:r>
        <w:r>
          <w:rPr>
            <w:noProof/>
            <w:webHidden/>
          </w:rPr>
          <w:fldChar w:fldCharType="separate"/>
        </w:r>
        <w:r>
          <w:rPr>
            <w:noProof/>
            <w:webHidden/>
          </w:rPr>
          <w:t>57</w:t>
        </w:r>
        <w:r>
          <w:rPr>
            <w:noProof/>
            <w:webHidden/>
          </w:rPr>
          <w:fldChar w:fldCharType="end"/>
        </w:r>
      </w:hyperlink>
    </w:p>
    <w:p w14:paraId="1508C5B2" w14:textId="0AFEA5F6" w:rsidR="00DC0BDF" w:rsidRDefault="00DC0BDF">
      <w:pPr>
        <w:pStyle w:val="TOC2"/>
        <w:tabs>
          <w:tab w:val="left" w:pos="1680"/>
          <w:tab w:val="right" w:leader="dot" w:pos="9283"/>
        </w:tabs>
        <w:rPr>
          <w:rFonts w:asciiTheme="minorHAnsi" w:eastAsiaTheme="minorEastAsia" w:hAnsiTheme="minorHAnsi"/>
          <w:noProof/>
          <w:kern w:val="2"/>
          <w:sz w:val="24"/>
          <w:szCs w:val="24"/>
          <w:lang w:val="vi-VN" w:eastAsia="vi-VN"/>
          <w14:ligatures w14:val="standardContextual"/>
        </w:rPr>
      </w:pPr>
      <w:hyperlink w:anchor="_Toc213707691" w:history="1">
        <w:r w:rsidRPr="005C1D1F">
          <w:rPr>
            <w:rStyle w:val="Hyperlink"/>
            <w:rFonts w:eastAsiaTheme="majorEastAsia"/>
            <w:noProof/>
          </w:rPr>
          <w:t>3.6.</w:t>
        </w:r>
        <w:r>
          <w:rPr>
            <w:rFonts w:asciiTheme="minorHAnsi" w:eastAsiaTheme="minorEastAsia" w:hAnsiTheme="minorHAnsi"/>
            <w:noProof/>
            <w:kern w:val="2"/>
            <w:sz w:val="24"/>
            <w:szCs w:val="24"/>
            <w:lang w:val="vi-VN" w:eastAsia="vi-VN"/>
            <w14:ligatures w14:val="standardContextual"/>
          </w:rPr>
          <w:tab/>
        </w:r>
        <w:r w:rsidRPr="005C1D1F">
          <w:rPr>
            <w:rStyle w:val="Hyperlink"/>
            <w:rFonts w:eastAsiaTheme="majorEastAsia"/>
            <w:noProof/>
          </w:rPr>
          <w:t>Phát triển ứng dụng</w:t>
        </w:r>
        <w:r>
          <w:rPr>
            <w:noProof/>
            <w:webHidden/>
          </w:rPr>
          <w:tab/>
        </w:r>
        <w:r>
          <w:rPr>
            <w:noProof/>
            <w:webHidden/>
          </w:rPr>
          <w:fldChar w:fldCharType="begin"/>
        </w:r>
        <w:r>
          <w:rPr>
            <w:noProof/>
            <w:webHidden/>
          </w:rPr>
          <w:instrText xml:space="preserve"> PAGEREF _Toc213707691 \h </w:instrText>
        </w:r>
        <w:r>
          <w:rPr>
            <w:noProof/>
            <w:webHidden/>
          </w:rPr>
        </w:r>
        <w:r>
          <w:rPr>
            <w:noProof/>
            <w:webHidden/>
          </w:rPr>
          <w:fldChar w:fldCharType="separate"/>
        </w:r>
        <w:r>
          <w:rPr>
            <w:noProof/>
            <w:webHidden/>
          </w:rPr>
          <w:t>58</w:t>
        </w:r>
        <w:r>
          <w:rPr>
            <w:noProof/>
            <w:webHidden/>
          </w:rPr>
          <w:fldChar w:fldCharType="end"/>
        </w:r>
      </w:hyperlink>
    </w:p>
    <w:p w14:paraId="0C94F231" w14:textId="124F642A" w:rsidR="00DC0BDF" w:rsidRDefault="00DC0BDF">
      <w:pPr>
        <w:pStyle w:val="TOC2"/>
        <w:tabs>
          <w:tab w:val="left" w:pos="1680"/>
          <w:tab w:val="right" w:leader="dot" w:pos="9283"/>
        </w:tabs>
        <w:rPr>
          <w:rFonts w:asciiTheme="minorHAnsi" w:eastAsiaTheme="minorEastAsia" w:hAnsiTheme="minorHAnsi"/>
          <w:noProof/>
          <w:kern w:val="2"/>
          <w:sz w:val="24"/>
          <w:szCs w:val="24"/>
          <w:lang w:val="vi-VN" w:eastAsia="vi-VN"/>
          <w14:ligatures w14:val="standardContextual"/>
        </w:rPr>
      </w:pPr>
      <w:hyperlink w:anchor="_Toc213707692" w:history="1">
        <w:r w:rsidRPr="005C1D1F">
          <w:rPr>
            <w:rStyle w:val="Hyperlink"/>
            <w:rFonts w:eastAsiaTheme="majorEastAsia"/>
            <w:noProof/>
          </w:rPr>
          <w:t>3.7.</w:t>
        </w:r>
        <w:r>
          <w:rPr>
            <w:rFonts w:asciiTheme="minorHAnsi" w:eastAsiaTheme="minorEastAsia" w:hAnsiTheme="minorHAnsi"/>
            <w:noProof/>
            <w:kern w:val="2"/>
            <w:sz w:val="24"/>
            <w:szCs w:val="24"/>
            <w:lang w:val="vi-VN" w:eastAsia="vi-VN"/>
            <w14:ligatures w14:val="standardContextual"/>
          </w:rPr>
          <w:tab/>
        </w:r>
        <w:r w:rsidRPr="005C1D1F">
          <w:rPr>
            <w:rStyle w:val="Hyperlink"/>
            <w:rFonts w:eastAsiaTheme="majorEastAsia"/>
            <w:noProof/>
          </w:rPr>
          <w:t>Thiết lập SEO</w:t>
        </w:r>
        <w:r>
          <w:rPr>
            <w:noProof/>
            <w:webHidden/>
          </w:rPr>
          <w:tab/>
        </w:r>
        <w:r>
          <w:rPr>
            <w:noProof/>
            <w:webHidden/>
          </w:rPr>
          <w:fldChar w:fldCharType="begin"/>
        </w:r>
        <w:r>
          <w:rPr>
            <w:noProof/>
            <w:webHidden/>
          </w:rPr>
          <w:instrText xml:space="preserve"> PAGEREF _Toc213707692 \h </w:instrText>
        </w:r>
        <w:r>
          <w:rPr>
            <w:noProof/>
            <w:webHidden/>
          </w:rPr>
        </w:r>
        <w:r>
          <w:rPr>
            <w:noProof/>
            <w:webHidden/>
          </w:rPr>
          <w:fldChar w:fldCharType="separate"/>
        </w:r>
        <w:r>
          <w:rPr>
            <w:noProof/>
            <w:webHidden/>
          </w:rPr>
          <w:t>59</w:t>
        </w:r>
        <w:r>
          <w:rPr>
            <w:noProof/>
            <w:webHidden/>
          </w:rPr>
          <w:fldChar w:fldCharType="end"/>
        </w:r>
      </w:hyperlink>
    </w:p>
    <w:p w14:paraId="491C01F0" w14:textId="5C8DC0BA" w:rsidR="00DC0BDF" w:rsidRDefault="00DC0BDF">
      <w:pPr>
        <w:pStyle w:val="TOC2"/>
        <w:tabs>
          <w:tab w:val="left" w:pos="1680"/>
          <w:tab w:val="right" w:leader="dot" w:pos="9283"/>
        </w:tabs>
        <w:rPr>
          <w:rFonts w:asciiTheme="minorHAnsi" w:eastAsiaTheme="minorEastAsia" w:hAnsiTheme="minorHAnsi"/>
          <w:noProof/>
          <w:kern w:val="2"/>
          <w:sz w:val="24"/>
          <w:szCs w:val="24"/>
          <w:lang w:val="vi-VN" w:eastAsia="vi-VN"/>
          <w14:ligatures w14:val="standardContextual"/>
        </w:rPr>
      </w:pPr>
      <w:hyperlink w:anchor="_Toc213707693" w:history="1">
        <w:r w:rsidRPr="005C1D1F">
          <w:rPr>
            <w:rStyle w:val="Hyperlink"/>
            <w:rFonts w:eastAsiaTheme="majorEastAsia"/>
            <w:noProof/>
          </w:rPr>
          <w:t>3.8.</w:t>
        </w:r>
        <w:r>
          <w:rPr>
            <w:rFonts w:asciiTheme="minorHAnsi" w:eastAsiaTheme="minorEastAsia" w:hAnsiTheme="minorHAnsi"/>
            <w:noProof/>
            <w:kern w:val="2"/>
            <w:sz w:val="24"/>
            <w:szCs w:val="24"/>
            <w:lang w:val="vi-VN" w:eastAsia="vi-VN"/>
            <w14:ligatures w14:val="standardContextual"/>
          </w:rPr>
          <w:tab/>
        </w:r>
        <w:r w:rsidRPr="005C1D1F">
          <w:rPr>
            <w:rStyle w:val="Hyperlink"/>
            <w:rFonts w:eastAsiaTheme="majorEastAsia"/>
            <w:noProof/>
          </w:rPr>
          <w:t>Cổng thanh toán và các dịch vụ Logictics, …</w:t>
        </w:r>
        <w:r>
          <w:rPr>
            <w:noProof/>
            <w:webHidden/>
          </w:rPr>
          <w:tab/>
        </w:r>
        <w:r>
          <w:rPr>
            <w:noProof/>
            <w:webHidden/>
          </w:rPr>
          <w:fldChar w:fldCharType="begin"/>
        </w:r>
        <w:r>
          <w:rPr>
            <w:noProof/>
            <w:webHidden/>
          </w:rPr>
          <w:instrText xml:space="preserve"> PAGEREF _Toc213707693 \h </w:instrText>
        </w:r>
        <w:r>
          <w:rPr>
            <w:noProof/>
            <w:webHidden/>
          </w:rPr>
        </w:r>
        <w:r>
          <w:rPr>
            <w:noProof/>
            <w:webHidden/>
          </w:rPr>
          <w:fldChar w:fldCharType="separate"/>
        </w:r>
        <w:r>
          <w:rPr>
            <w:noProof/>
            <w:webHidden/>
          </w:rPr>
          <w:t>59</w:t>
        </w:r>
        <w:r>
          <w:rPr>
            <w:noProof/>
            <w:webHidden/>
          </w:rPr>
          <w:fldChar w:fldCharType="end"/>
        </w:r>
      </w:hyperlink>
    </w:p>
    <w:p w14:paraId="5283409C" w14:textId="164144A1" w:rsidR="00DC0BDF" w:rsidRDefault="00DC0BDF">
      <w:pPr>
        <w:pStyle w:val="TOC3"/>
        <w:tabs>
          <w:tab w:val="left" w:pos="1920"/>
          <w:tab w:val="right" w:leader="dot" w:pos="9283"/>
        </w:tabs>
        <w:rPr>
          <w:rFonts w:asciiTheme="minorHAnsi" w:eastAsiaTheme="minorEastAsia" w:hAnsiTheme="minorHAnsi"/>
          <w:i w:val="0"/>
          <w:noProof/>
          <w:kern w:val="2"/>
          <w:sz w:val="24"/>
          <w:szCs w:val="24"/>
          <w:lang w:val="vi-VN" w:eastAsia="vi-VN"/>
          <w14:ligatures w14:val="standardContextual"/>
        </w:rPr>
      </w:pPr>
      <w:hyperlink w:anchor="_Toc213707694" w:history="1">
        <w:r w:rsidRPr="005C1D1F">
          <w:rPr>
            <w:rStyle w:val="Hyperlink"/>
            <w:rFonts w:eastAsiaTheme="majorEastAsia"/>
            <w:noProof/>
          </w:rPr>
          <w:t>3.8.1.</w:t>
        </w:r>
        <w:r>
          <w:rPr>
            <w:rFonts w:asciiTheme="minorHAnsi" w:eastAsiaTheme="minorEastAsia" w:hAnsiTheme="minorHAnsi"/>
            <w:i w:val="0"/>
            <w:noProof/>
            <w:kern w:val="2"/>
            <w:sz w:val="24"/>
            <w:szCs w:val="24"/>
            <w:lang w:val="vi-VN" w:eastAsia="vi-VN"/>
            <w14:ligatures w14:val="standardContextual"/>
          </w:rPr>
          <w:tab/>
        </w:r>
        <w:r w:rsidRPr="005C1D1F">
          <w:rPr>
            <w:rStyle w:val="Hyperlink"/>
            <w:rFonts w:eastAsiaTheme="majorEastAsia"/>
            <w:noProof/>
          </w:rPr>
          <w:t>Thanh toán</w:t>
        </w:r>
        <w:r>
          <w:rPr>
            <w:noProof/>
            <w:webHidden/>
          </w:rPr>
          <w:tab/>
        </w:r>
        <w:r>
          <w:rPr>
            <w:noProof/>
            <w:webHidden/>
          </w:rPr>
          <w:fldChar w:fldCharType="begin"/>
        </w:r>
        <w:r>
          <w:rPr>
            <w:noProof/>
            <w:webHidden/>
          </w:rPr>
          <w:instrText xml:space="preserve"> PAGEREF _Toc213707694 \h </w:instrText>
        </w:r>
        <w:r>
          <w:rPr>
            <w:noProof/>
            <w:webHidden/>
          </w:rPr>
        </w:r>
        <w:r>
          <w:rPr>
            <w:noProof/>
            <w:webHidden/>
          </w:rPr>
          <w:fldChar w:fldCharType="separate"/>
        </w:r>
        <w:r>
          <w:rPr>
            <w:noProof/>
            <w:webHidden/>
          </w:rPr>
          <w:t>59</w:t>
        </w:r>
        <w:r>
          <w:rPr>
            <w:noProof/>
            <w:webHidden/>
          </w:rPr>
          <w:fldChar w:fldCharType="end"/>
        </w:r>
      </w:hyperlink>
    </w:p>
    <w:p w14:paraId="10527425" w14:textId="562B3FD0" w:rsidR="00DC0BDF" w:rsidRDefault="00DC0BDF">
      <w:pPr>
        <w:pStyle w:val="TOC3"/>
        <w:tabs>
          <w:tab w:val="left" w:pos="1920"/>
          <w:tab w:val="right" w:leader="dot" w:pos="9283"/>
        </w:tabs>
        <w:rPr>
          <w:rFonts w:asciiTheme="minorHAnsi" w:eastAsiaTheme="minorEastAsia" w:hAnsiTheme="minorHAnsi"/>
          <w:i w:val="0"/>
          <w:noProof/>
          <w:kern w:val="2"/>
          <w:sz w:val="24"/>
          <w:szCs w:val="24"/>
          <w:lang w:val="vi-VN" w:eastAsia="vi-VN"/>
          <w14:ligatures w14:val="standardContextual"/>
        </w:rPr>
      </w:pPr>
      <w:hyperlink w:anchor="_Toc213707695" w:history="1">
        <w:r w:rsidRPr="005C1D1F">
          <w:rPr>
            <w:rStyle w:val="Hyperlink"/>
            <w:rFonts w:eastAsiaTheme="majorEastAsia"/>
            <w:noProof/>
          </w:rPr>
          <w:t>3.8.2.</w:t>
        </w:r>
        <w:r>
          <w:rPr>
            <w:rFonts w:asciiTheme="minorHAnsi" w:eastAsiaTheme="minorEastAsia" w:hAnsiTheme="minorHAnsi"/>
            <w:i w:val="0"/>
            <w:noProof/>
            <w:kern w:val="2"/>
            <w:sz w:val="24"/>
            <w:szCs w:val="24"/>
            <w:lang w:val="vi-VN" w:eastAsia="vi-VN"/>
            <w14:ligatures w14:val="standardContextual"/>
          </w:rPr>
          <w:tab/>
        </w:r>
        <w:r w:rsidRPr="005C1D1F">
          <w:rPr>
            <w:rStyle w:val="Hyperlink"/>
            <w:rFonts w:eastAsiaTheme="majorEastAsia"/>
            <w:noProof/>
          </w:rPr>
          <w:t>Giao hàng</w:t>
        </w:r>
        <w:r>
          <w:rPr>
            <w:noProof/>
            <w:webHidden/>
          </w:rPr>
          <w:tab/>
        </w:r>
        <w:r>
          <w:rPr>
            <w:noProof/>
            <w:webHidden/>
          </w:rPr>
          <w:fldChar w:fldCharType="begin"/>
        </w:r>
        <w:r>
          <w:rPr>
            <w:noProof/>
            <w:webHidden/>
          </w:rPr>
          <w:instrText xml:space="preserve"> PAGEREF _Toc213707695 \h </w:instrText>
        </w:r>
        <w:r>
          <w:rPr>
            <w:noProof/>
            <w:webHidden/>
          </w:rPr>
        </w:r>
        <w:r>
          <w:rPr>
            <w:noProof/>
            <w:webHidden/>
          </w:rPr>
          <w:fldChar w:fldCharType="separate"/>
        </w:r>
        <w:r>
          <w:rPr>
            <w:noProof/>
            <w:webHidden/>
          </w:rPr>
          <w:t>60</w:t>
        </w:r>
        <w:r>
          <w:rPr>
            <w:noProof/>
            <w:webHidden/>
          </w:rPr>
          <w:fldChar w:fldCharType="end"/>
        </w:r>
      </w:hyperlink>
    </w:p>
    <w:p w14:paraId="463E7041" w14:textId="18D6CE86" w:rsidR="00DC0BDF" w:rsidRDefault="00DC0BDF">
      <w:pPr>
        <w:pStyle w:val="TOC1"/>
        <w:tabs>
          <w:tab w:val="left" w:pos="2343"/>
        </w:tabs>
        <w:rPr>
          <w:rFonts w:asciiTheme="minorHAnsi" w:eastAsiaTheme="minorEastAsia" w:hAnsiTheme="minorHAnsi"/>
          <w:b w:val="0"/>
          <w:caps w:val="0"/>
          <w:noProof/>
          <w:kern w:val="2"/>
          <w:sz w:val="24"/>
          <w:szCs w:val="24"/>
          <w:lang w:val="vi-VN" w:eastAsia="vi-VN"/>
          <w14:ligatures w14:val="standardContextual"/>
        </w:rPr>
      </w:pPr>
      <w:hyperlink w:anchor="_Toc213707696" w:history="1">
        <w:r w:rsidRPr="005C1D1F">
          <w:rPr>
            <w:rStyle w:val="Hyperlink"/>
            <w:rFonts w:eastAsiaTheme="majorEastAsia"/>
            <w:noProof/>
          </w:rPr>
          <w:t>CHƯƠNG  4:</w:t>
        </w:r>
        <w:r>
          <w:rPr>
            <w:rFonts w:asciiTheme="minorHAnsi" w:eastAsiaTheme="minorEastAsia" w:hAnsiTheme="minorHAnsi"/>
            <w:b w:val="0"/>
            <w:caps w:val="0"/>
            <w:noProof/>
            <w:kern w:val="2"/>
            <w:sz w:val="24"/>
            <w:szCs w:val="24"/>
            <w:lang w:val="vi-VN" w:eastAsia="vi-VN"/>
            <w14:ligatures w14:val="standardContextual"/>
          </w:rPr>
          <w:tab/>
        </w:r>
        <w:r w:rsidRPr="005C1D1F">
          <w:rPr>
            <w:rStyle w:val="Hyperlink"/>
            <w:rFonts w:eastAsiaTheme="majorEastAsia"/>
            <w:noProof/>
          </w:rPr>
          <w:t>CHƯƠNG 4 – KẾT LUẬN</w:t>
        </w:r>
        <w:r>
          <w:rPr>
            <w:noProof/>
            <w:webHidden/>
          </w:rPr>
          <w:tab/>
        </w:r>
        <w:r>
          <w:rPr>
            <w:noProof/>
            <w:webHidden/>
          </w:rPr>
          <w:fldChar w:fldCharType="begin"/>
        </w:r>
        <w:r>
          <w:rPr>
            <w:noProof/>
            <w:webHidden/>
          </w:rPr>
          <w:instrText xml:space="preserve"> PAGEREF _Toc213707696 \h </w:instrText>
        </w:r>
        <w:r>
          <w:rPr>
            <w:noProof/>
            <w:webHidden/>
          </w:rPr>
        </w:r>
        <w:r>
          <w:rPr>
            <w:noProof/>
            <w:webHidden/>
          </w:rPr>
          <w:fldChar w:fldCharType="separate"/>
        </w:r>
        <w:r>
          <w:rPr>
            <w:noProof/>
            <w:webHidden/>
          </w:rPr>
          <w:t>60</w:t>
        </w:r>
        <w:r>
          <w:rPr>
            <w:noProof/>
            <w:webHidden/>
          </w:rPr>
          <w:fldChar w:fldCharType="end"/>
        </w:r>
      </w:hyperlink>
    </w:p>
    <w:p w14:paraId="64654C05" w14:textId="1F491519" w:rsidR="00DC0BDF" w:rsidRDefault="00DC0BDF">
      <w:pPr>
        <w:pStyle w:val="TOC2"/>
        <w:tabs>
          <w:tab w:val="left" w:pos="1680"/>
          <w:tab w:val="right" w:leader="dot" w:pos="9283"/>
        </w:tabs>
        <w:rPr>
          <w:rFonts w:asciiTheme="minorHAnsi" w:eastAsiaTheme="minorEastAsia" w:hAnsiTheme="minorHAnsi"/>
          <w:noProof/>
          <w:kern w:val="2"/>
          <w:sz w:val="24"/>
          <w:szCs w:val="24"/>
          <w:lang w:val="vi-VN" w:eastAsia="vi-VN"/>
          <w14:ligatures w14:val="standardContextual"/>
        </w:rPr>
      </w:pPr>
      <w:hyperlink w:anchor="_Toc213707697" w:history="1">
        <w:r w:rsidRPr="005C1D1F">
          <w:rPr>
            <w:rStyle w:val="Hyperlink"/>
            <w:rFonts w:eastAsiaTheme="majorEastAsia"/>
            <w:noProof/>
            <w:lang w:val="vi-VN"/>
          </w:rPr>
          <w:t>4.1.</w:t>
        </w:r>
        <w:r>
          <w:rPr>
            <w:rFonts w:asciiTheme="minorHAnsi" w:eastAsiaTheme="minorEastAsia" w:hAnsiTheme="minorHAnsi"/>
            <w:noProof/>
            <w:kern w:val="2"/>
            <w:sz w:val="24"/>
            <w:szCs w:val="24"/>
            <w:lang w:val="vi-VN" w:eastAsia="vi-VN"/>
            <w14:ligatures w14:val="standardContextual"/>
          </w:rPr>
          <w:tab/>
        </w:r>
        <w:r w:rsidRPr="005C1D1F">
          <w:rPr>
            <w:rStyle w:val="Hyperlink"/>
            <w:rFonts w:eastAsiaTheme="majorEastAsia"/>
            <w:noProof/>
            <w:lang w:val="vi-VN"/>
          </w:rPr>
          <w:t>Kết quả đạt được</w:t>
        </w:r>
        <w:r>
          <w:rPr>
            <w:noProof/>
            <w:webHidden/>
          </w:rPr>
          <w:tab/>
        </w:r>
        <w:r>
          <w:rPr>
            <w:noProof/>
            <w:webHidden/>
          </w:rPr>
          <w:fldChar w:fldCharType="begin"/>
        </w:r>
        <w:r>
          <w:rPr>
            <w:noProof/>
            <w:webHidden/>
          </w:rPr>
          <w:instrText xml:space="preserve"> PAGEREF _Toc213707697 \h </w:instrText>
        </w:r>
        <w:r>
          <w:rPr>
            <w:noProof/>
            <w:webHidden/>
          </w:rPr>
        </w:r>
        <w:r>
          <w:rPr>
            <w:noProof/>
            <w:webHidden/>
          </w:rPr>
          <w:fldChar w:fldCharType="separate"/>
        </w:r>
        <w:r>
          <w:rPr>
            <w:noProof/>
            <w:webHidden/>
          </w:rPr>
          <w:t>60</w:t>
        </w:r>
        <w:r>
          <w:rPr>
            <w:noProof/>
            <w:webHidden/>
          </w:rPr>
          <w:fldChar w:fldCharType="end"/>
        </w:r>
      </w:hyperlink>
    </w:p>
    <w:p w14:paraId="1D2256ED" w14:textId="13B8C64B" w:rsidR="00DC0BDF" w:rsidRDefault="00DC0BDF">
      <w:pPr>
        <w:pStyle w:val="TOC2"/>
        <w:tabs>
          <w:tab w:val="left" w:pos="1680"/>
          <w:tab w:val="right" w:leader="dot" w:pos="9283"/>
        </w:tabs>
        <w:rPr>
          <w:rFonts w:asciiTheme="minorHAnsi" w:eastAsiaTheme="minorEastAsia" w:hAnsiTheme="minorHAnsi"/>
          <w:noProof/>
          <w:kern w:val="2"/>
          <w:sz w:val="24"/>
          <w:szCs w:val="24"/>
          <w:lang w:val="vi-VN" w:eastAsia="vi-VN"/>
          <w14:ligatures w14:val="standardContextual"/>
        </w:rPr>
      </w:pPr>
      <w:hyperlink w:anchor="_Toc213707698" w:history="1">
        <w:r w:rsidRPr="005C1D1F">
          <w:rPr>
            <w:rStyle w:val="Hyperlink"/>
            <w:rFonts w:eastAsiaTheme="majorEastAsia"/>
            <w:noProof/>
          </w:rPr>
          <w:t>4.2.</w:t>
        </w:r>
        <w:r>
          <w:rPr>
            <w:rFonts w:asciiTheme="minorHAnsi" w:eastAsiaTheme="minorEastAsia" w:hAnsiTheme="minorHAnsi"/>
            <w:noProof/>
            <w:kern w:val="2"/>
            <w:sz w:val="24"/>
            <w:szCs w:val="24"/>
            <w:lang w:val="vi-VN" w:eastAsia="vi-VN"/>
            <w14:ligatures w14:val="standardContextual"/>
          </w:rPr>
          <w:tab/>
        </w:r>
        <w:r w:rsidRPr="005C1D1F">
          <w:rPr>
            <w:rStyle w:val="Hyperlink"/>
            <w:rFonts w:eastAsiaTheme="majorEastAsia"/>
            <w:noProof/>
          </w:rPr>
          <w:t>Hạn chế</w:t>
        </w:r>
        <w:r>
          <w:rPr>
            <w:noProof/>
            <w:webHidden/>
          </w:rPr>
          <w:tab/>
        </w:r>
        <w:r>
          <w:rPr>
            <w:noProof/>
            <w:webHidden/>
          </w:rPr>
          <w:fldChar w:fldCharType="begin"/>
        </w:r>
        <w:r>
          <w:rPr>
            <w:noProof/>
            <w:webHidden/>
          </w:rPr>
          <w:instrText xml:space="preserve"> PAGEREF _Toc213707698 \h </w:instrText>
        </w:r>
        <w:r>
          <w:rPr>
            <w:noProof/>
            <w:webHidden/>
          </w:rPr>
        </w:r>
        <w:r>
          <w:rPr>
            <w:noProof/>
            <w:webHidden/>
          </w:rPr>
          <w:fldChar w:fldCharType="separate"/>
        </w:r>
        <w:r>
          <w:rPr>
            <w:noProof/>
            <w:webHidden/>
          </w:rPr>
          <w:t>60</w:t>
        </w:r>
        <w:r>
          <w:rPr>
            <w:noProof/>
            <w:webHidden/>
          </w:rPr>
          <w:fldChar w:fldCharType="end"/>
        </w:r>
      </w:hyperlink>
    </w:p>
    <w:p w14:paraId="496D8648" w14:textId="217FA816" w:rsidR="00DC0BDF" w:rsidRDefault="00DC0BDF">
      <w:pPr>
        <w:pStyle w:val="TOC2"/>
        <w:tabs>
          <w:tab w:val="left" w:pos="1680"/>
          <w:tab w:val="right" w:leader="dot" w:pos="9283"/>
        </w:tabs>
        <w:rPr>
          <w:rFonts w:asciiTheme="minorHAnsi" w:eastAsiaTheme="minorEastAsia" w:hAnsiTheme="minorHAnsi"/>
          <w:noProof/>
          <w:kern w:val="2"/>
          <w:sz w:val="24"/>
          <w:szCs w:val="24"/>
          <w:lang w:val="vi-VN" w:eastAsia="vi-VN"/>
          <w14:ligatures w14:val="standardContextual"/>
        </w:rPr>
      </w:pPr>
      <w:hyperlink w:anchor="_Toc213707699" w:history="1">
        <w:r w:rsidRPr="005C1D1F">
          <w:rPr>
            <w:rStyle w:val="Hyperlink"/>
            <w:rFonts w:eastAsiaTheme="majorEastAsia"/>
            <w:noProof/>
          </w:rPr>
          <w:t>4.3.</w:t>
        </w:r>
        <w:r>
          <w:rPr>
            <w:rFonts w:asciiTheme="minorHAnsi" w:eastAsiaTheme="minorEastAsia" w:hAnsiTheme="minorHAnsi"/>
            <w:noProof/>
            <w:kern w:val="2"/>
            <w:sz w:val="24"/>
            <w:szCs w:val="24"/>
            <w:lang w:val="vi-VN" w:eastAsia="vi-VN"/>
            <w14:ligatures w14:val="standardContextual"/>
          </w:rPr>
          <w:tab/>
        </w:r>
        <w:r w:rsidRPr="005C1D1F">
          <w:rPr>
            <w:rStyle w:val="Hyperlink"/>
            <w:rFonts w:eastAsiaTheme="majorEastAsia"/>
            <w:noProof/>
            <w:lang w:val="vi-VN"/>
          </w:rPr>
          <w:t>Định hướng mở rộng và cải tiến hệ thống</w:t>
        </w:r>
        <w:r>
          <w:rPr>
            <w:noProof/>
            <w:webHidden/>
          </w:rPr>
          <w:tab/>
        </w:r>
        <w:r>
          <w:rPr>
            <w:noProof/>
            <w:webHidden/>
          </w:rPr>
          <w:fldChar w:fldCharType="begin"/>
        </w:r>
        <w:r>
          <w:rPr>
            <w:noProof/>
            <w:webHidden/>
          </w:rPr>
          <w:instrText xml:space="preserve"> PAGEREF _Toc213707699 \h </w:instrText>
        </w:r>
        <w:r>
          <w:rPr>
            <w:noProof/>
            <w:webHidden/>
          </w:rPr>
        </w:r>
        <w:r>
          <w:rPr>
            <w:noProof/>
            <w:webHidden/>
          </w:rPr>
          <w:fldChar w:fldCharType="separate"/>
        </w:r>
        <w:r>
          <w:rPr>
            <w:noProof/>
            <w:webHidden/>
          </w:rPr>
          <w:t>61</w:t>
        </w:r>
        <w:r>
          <w:rPr>
            <w:noProof/>
            <w:webHidden/>
          </w:rPr>
          <w:fldChar w:fldCharType="end"/>
        </w:r>
      </w:hyperlink>
    </w:p>
    <w:p w14:paraId="09C55D3D" w14:textId="37F96B01" w:rsidR="00DC0BDF" w:rsidRDefault="00DC0BDF">
      <w:pPr>
        <w:pStyle w:val="TOC1"/>
        <w:rPr>
          <w:rFonts w:asciiTheme="minorHAnsi" w:eastAsiaTheme="minorEastAsia" w:hAnsiTheme="minorHAnsi"/>
          <w:b w:val="0"/>
          <w:caps w:val="0"/>
          <w:noProof/>
          <w:kern w:val="2"/>
          <w:sz w:val="24"/>
          <w:szCs w:val="24"/>
          <w:lang w:val="vi-VN" w:eastAsia="vi-VN"/>
          <w14:ligatures w14:val="standardContextual"/>
        </w:rPr>
      </w:pPr>
      <w:hyperlink w:anchor="_Toc213707700" w:history="1">
        <w:r w:rsidRPr="005C1D1F">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_Toc213707700 \h </w:instrText>
        </w:r>
        <w:r>
          <w:rPr>
            <w:noProof/>
            <w:webHidden/>
          </w:rPr>
        </w:r>
        <w:r>
          <w:rPr>
            <w:noProof/>
            <w:webHidden/>
          </w:rPr>
          <w:fldChar w:fldCharType="separate"/>
        </w:r>
        <w:r>
          <w:rPr>
            <w:noProof/>
            <w:webHidden/>
          </w:rPr>
          <w:t>61</w:t>
        </w:r>
        <w:r>
          <w:rPr>
            <w:noProof/>
            <w:webHidden/>
          </w:rPr>
          <w:fldChar w:fldCharType="end"/>
        </w:r>
      </w:hyperlink>
    </w:p>
    <w:p w14:paraId="6FF2BBEC" w14:textId="77777777" w:rsidR="00DC0BDF" w:rsidRDefault="00DC0BDF" w:rsidP="00DC0BDF">
      <w:pPr>
        <w:pStyle w:val="Heading1"/>
        <w:numPr>
          <w:ilvl w:val="0"/>
          <w:numId w:val="0"/>
        </w:numPr>
        <w:jc w:val="both"/>
        <w:sectPr w:rsidR="00DC0BDF" w:rsidSect="00872DB8">
          <w:footerReference w:type="even" r:id="rId9"/>
          <w:footerReference w:type="default" r:id="rId10"/>
          <w:footerReference w:type="first" r:id="rId11"/>
          <w:pgSz w:w="12240" w:h="15840"/>
          <w:pgMar w:top="1421" w:right="1132" w:bottom="1667" w:left="1815" w:header="720" w:footer="705" w:gutter="0"/>
          <w:pgNumType w:fmt="lowerRoman" w:start="1"/>
          <w:cols w:space="720"/>
        </w:sectPr>
      </w:pPr>
      <w:r>
        <w:fldChar w:fldCharType="end"/>
      </w:r>
    </w:p>
    <w:p w14:paraId="21B6D383" w14:textId="77777777" w:rsidR="00025605" w:rsidRDefault="00DC0BDF" w:rsidP="00025605">
      <w:pPr>
        <w:pStyle w:val="Heading1"/>
        <w:numPr>
          <w:ilvl w:val="0"/>
          <w:numId w:val="0"/>
        </w:numPr>
      </w:pPr>
      <w:bookmarkStart w:id="2" w:name="_Toc213707659"/>
      <w:r w:rsidRPr="00DC0BDF">
        <w:lastRenderedPageBreak/>
        <w:t>DANH MỤC CÁC BẢNG BIỂU</w:t>
      </w:r>
      <w:bookmarkEnd w:id="2"/>
    </w:p>
    <w:p w14:paraId="70DA4390" w14:textId="60FEE3F4" w:rsidR="00025605" w:rsidRDefault="00025605">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"Bảng" </w:instrText>
      </w:r>
      <w:r>
        <w:fldChar w:fldCharType="separate"/>
      </w:r>
      <w:hyperlink w:anchor="_Toc213963951" w:history="1">
        <w:r w:rsidRPr="00DA15BA">
          <w:rPr>
            <w:rStyle w:val="Hyperlink"/>
            <w:noProof/>
          </w:rPr>
          <w:t>3</w:t>
        </w:r>
        <w:r w:rsidRPr="00DA15BA">
          <w:rPr>
            <w:rStyle w:val="Hyperlink"/>
            <w:noProof/>
          </w:rPr>
          <w:noBreakHyphen/>
          <w:t>1 Usecase Xem lịch sử thanh toán</w:t>
        </w:r>
        <w:r>
          <w:rPr>
            <w:noProof/>
            <w:webHidden/>
          </w:rPr>
          <w:tab/>
        </w:r>
        <w:r>
          <w:rPr>
            <w:noProof/>
            <w:webHidden/>
          </w:rPr>
          <w:fldChar w:fldCharType="begin"/>
        </w:r>
        <w:r>
          <w:rPr>
            <w:noProof/>
            <w:webHidden/>
          </w:rPr>
          <w:instrText xml:space="preserve"> PAGEREF _Toc213963951 \h </w:instrText>
        </w:r>
        <w:r>
          <w:rPr>
            <w:noProof/>
            <w:webHidden/>
          </w:rPr>
        </w:r>
        <w:r>
          <w:rPr>
            <w:noProof/>
            <w:webHidden/>
          </w:rPr>
          <w:fldChar w:fldCharType="separate"/>
        </w:r>
        <w:r>
          <w:rPr>
            <w:noProof/>
            <w:webHidden/>
          </w:rPr>
          <w:t>9</w:t>
        </w:r>
        <w:r>
          <w:rPr>
            <w:noProof/>
            <w:webHidden/>
          </w:rPr>
          <w:fldChar w:fldCharType="end"/>
        </w:r>
      </w:hyperlink>
    </w:p>
    <w:p w14:paraId="005EEE84" w14:textId="06DBE276" w:rsidR="00025605" w:rsidRDefault="00025605">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963952" w:history="1">
        <w:r w:rsidRPr="00DA15BA">
          <w:rPr>
            <w:rStyle w:val="Hyperlink"/>
            <w:noProof/>
          </w:rPr>
          <w:t>3</w:t>
        </w:r>
        <w:r w:rsidRPr="00DA15BA">
          <w:rPr>
            <w:rStyle w:val="Hyperlink"/>
            <w:noProof/>
          </w:rPr>
          <w:noBreakHyphen/>
          <w:t>2 Usecase Đăng ký</w:t>
        </w:r>
        <w:r>
          <w:rPr>
            <w:noProof/>
            <w:webHidden/>
          </w:rPr>
          <w:tab/>
        </w:r>
        <w:r>
          <w:rPr>
            <w:noProof/>
            <w:webHidden/>
          </w:rPr>
          <w:fldChar w:fldCharType="begin"/>
        </w:r>
        <w:r>
          <w:rPr>
            <w:noProof/>
            <w:webHidden/>
          </w:rPr>
          <w:instrText xml:space="preserve"> PAGEREF _Toc213963952 \h </w:instrText>
        </w:r>
        <w:r>
          <w:rPr>
            <w:noProof/>
            <w:webHidden/>
          </w:rPr>
        </w:r>
        <w:r>
          <w:rPr>
            <w:noProof/>
            <w:webHidden/>
          </w:rPr>
          <w:fldChar w:fldCharType="separate"/>
        </w:r>
        <w:r>
          <w:rPr>
            <w:noProof/>
            <w:webHidden/>
          </w:rPr>
          <w:t>10</w:t>
        </w:r>
        <w:r>
          <w:rPr>
            <w:noProof/>
            <w:webHidden/>
          </w:rPr>
          <w:fldChar w:fldCharType="end"/>
        </w:r>
      </w:hyperlink>
    </w:p>
    <w:p w14:paraId="54F0F387" w14:textId="4C22E52D" w:rsidR="00025605" w:rsidRDefault="00025605">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963953" w:history="1">
        <w:r w:rsidRPr="00DA15BA">
          <w:rPr>
            <w:rStyle w:val="Hyperlink"/>
            <w:noProof/>
          </w:rPr>
          <w:t>3</w:t>
        </w:r>
        <w:r w:rsidRPr="00DA15BA">
          <w:rPr>
            <w:rStyle w:val="Hyperlink"/>
            <w:noProof/>
          </w:rPr>
          <w:noBreakHyphen/>
          <w:t>3 Usecase Đăng nhập</w:t>
        </w:r>
        <w:r>
          <w:rPr>
            <w:noProof/>
            <w:webHidden/>
          </w:rPr>
          <w:tab/>
        </w:r>
        <w:r>
          <w:rPr>
            <w:noProof/>
            <w:webHidden/>
          </w:rPr>
          <w:fldChar w:fldCharType="begin"/>
        </w:r>
        <w:r>
          <w:rPr>
            <w:noProof/>
            <w:webHidden/>
          </w:rPr>
          <w:instrText xml:space="preserve"> PAGEREF _Toc213963953 \h </w:instrText>
        </w:r>
        <w:r>
          <w:rPr>
            <w:noProof/>
            <w:webHidden/>
          </w:rPr>
        </w:r>
        <w:r>
          <w:rPr>
            <w:noProof/>
            <w:webHidden/>
          </w:rPr>
          <w:fldChar w:fldCharType="separate"/>
        </w:r>
        <w:r>
          <w:rPr>
            <w:noProof/>
            <w:webHidden/>
          </w:rPr>
          <w:t>12</w:t>
        </w:r>
        <w:r>
          <w:rPr>
            <w:noProof/>
            <w:webHidden/>
          </w:rPr>
          <w:fldChar w:fldCharType="end"/>
        </w:r>
      </w:hyperlink>
    </w:p>
    <w:p w14:paraId="3ABB5704" w14:textId="4252646A" w:rsidR="00025605" w:rsidRDefault="00025605">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963954" w:history="1">
        <w:r w:rsidRPr="00DA15BA">
          <w:rPr>
            <w:rStyle w:val="Hyperlink"/>
            <w:noProof/>
          </w:rPr>
          <w:t>3</w:t>
        </w:r>
        <w:r w:rsidRPr="00DA15BA">
          <w:rPr>
            <w:rStyle w:val="Hyperlink"/>
            <w:noProof/>
          </w:rPr>
          <w:noBreakHyphen/>
          <w:t>4 Usecase Đăng Xuất</w:t>
        </w:r>
        <w:r>
          <w:rPr>
            <w:noProof/>
            <w:webHidden/>
          </w:rPr>
          <w:tab/>
        </w:r>
        <w:r>
          <w:rPr>
            <w:noProof/>
            <w:webHidden/>
          </w:rPr>
          <w:fldChar w:fldCharType="begin"/>
        </w:r>
        <w:r>
          <w:rPr>
            <w:noProof/>
            <w:webHidden/>
          </w:rPr>
          <w:instrText xml:space="preserve"> PAGEREF _Toc213963954 \h </w:instrText>
        </w:r>
        <w:r>
          <w:rPr>
            <w:noProof/>
            <w:webHidden/>
          </w:rPr>
        </w:r>
        <w:r>
          <w:rPr>
            <w:noProof/>
            <w:webHidden/>
          </w:rPr>
          <w:fldChar w:fldCharType="separate"/>
        </w:r>
        <w:r>
          <w:rPr>
            <w:noProof/>
            <w:webHidden/>
          </w:rPr>
          <w:t>14</w:t>
        </w:r>
        <w:r>
          <w:rPr>
            <w:noProof/>
            <w:webHidden/>
          </w:rPr>
          <w:fldChar w:fldCharType="end"/>
        </w:r>
      </w:hyperlink>
    </w:p>
    <w:p w14:paraId="4005F591" w14:textId="3CF0E13E" w:rsidR="00025605" w:rsidRDefault="00025605">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963955" w:history="1">
        <w:r w:rsidRPr="00DA15BA">
          <w:rPr>
            <w:rStyle w:val="Hyperlink"/>
            <w:noProof/>
          </w:rPr>
          <w:t>3</w:t>
        </w:r>
        <w:r w:rsidRPr="00DA15BA">
          <w:rPr>
            <w:rStyle w:val="Hyperlink"/>
            <w:noProof/>
          </w:rPr>
          <w:noBreakHyphen/>
          <w:t>5 Usecase Đặt hàng</w:t>
        </w:r>
        <w:r>
          <w:rPr>
            <w:noProof/>
            <w:webHidden/>
          </w:rPr>
          <w:tab/>
        </w:r>
        <w:r>
          <w:rPr>
            <w:noProof/>
            <w:webHidden/>
          </w:rPr>
          <w:fldChar w:fldCharType="begin"/>
        </w:r>
        <w:r>
          <w:rPr>
            <w:noProof/>
            <w:webHidden/>
          </w:rPr>
          <w:instrText xml:space="preserve"> PAGEREF _Toc213963955 \h </w:instrText>
        </w:r>
        <w:r>
          <w:rPr>
            <w:noProof/>
            <w:webHidden/>
          </w:rPr>
        </w:r>
        <w:r>
          <w:rPr>
            <w:noProof/>
            <w:webHidden/>
          </w:rPr>
          <w:fldChar w:fldCharType="separate"/>
        </w:r>
        <w:r>
          <w:rPr>
            <w:noProof/>
            <w:webHidden/>
          </w:rPr>
          <w:t>15</w:t>
        </w:r>
        <w:r>
          <w:rPr>
            <w:noProof/>
            <w:webHidden/>
          </w:rPr>
          <w:fldChar w:fldCharType="end"/>
        </w:r>
      </w:hyperlink>
    </w:p>
    <w:p w14:paraId="3FAA8F99" w14:textId="4A39F8C4" w:rsidR="00025605" w:rsidRDefault="00025605">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963956" w:history="1">
        <w:r w:rsidRPr="00DA15BA">
          <w:rPr>
            <w:rStyle w:val="Hyperlink"/>
            <w:noProof/>
          </w:rPr>
          <w:t>Bảng 3</w:t>
        </w:r>
        <w:r w:rsidRPr="00DA15BA">
          <w:rPr>
            <w:rStyle w:val="Hyperlink"/>
            <w:noProof/>
          </w:rPr>
          <w:noBreakHyphen/>
          <w:t>6 Usecase Quên mật khẩu</w:t>
        </w:r>
        <w:r>
          <w:rPr>
            <w:noProof/>
            <w:webHidden/>
          </w:rPr>
          <w:tab/>
        </w:r>
        <w:r>
          <w:rPr>
            <w:noProof/>
            <w:webHidden/>
          </w:rPr>
          <w:fldChar w:fldCharType="begin"/>
        </w:r>
        <w:r>
          <w:rPr>
            <w:noProof/>
            <w:webHidden/>
          </w:rPr>
          <w:instrText xml:space="preserve"> PAGEREF _Toc213963956 \h </w:instrText>
        </w:r>
        <w:r>
          <w:rPr>
            <w:noProof/>
            <w:webHidden/>
          </w:rPr>
        </w:r>
        <w:r>
          <w:rPr>
            <w:noProof/>
            <w:webHidden/>
          </w:rPr>
          <w:fldChar w:fldCharType="separate"/>
        </w:r>
        <w:r>
          <w:rPr>
            <w:noProof/>
            <w:webHidden/>
          </w:rPr>
          <w:t>17</w:t>
        </w:r>
        <w:r>
          <w:rPr>
            <w:noProof/>
            <w:webHidden/>
          </w:rPr>
          <w:fldChar w:fldCharType="end"/>
        </w:r>
      </w:hyperlink>
    </w:p>
    <w:p w14:paraId="0D53A4D8" w14:textId="5AFDD314" w:rsidR="00025605" w:rsidRDefault="00025605">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963957" w:history="1">
        <w:r w:rsidRPr="00DA15BA">
          <w:rPr>
            <w:rStyle w:val="Hyperlink"/>
            <w:noProof/>
          </w:rPr>
          <w:t>Bảng 3</w:t>
        </w:r>
        <w:r w:rsidRPr="00DA15BA">
          <w:rPr>
            <w:rStyle w:val="Hyperlink"/>
            <w:noProof/>
          </w:rPr>
          <w:noBreakHyphen/>
          <w:t>7 Usecase Xem thông tin cá nhân</w:t>
        </w:r>
        <w:r>
          <w:rPr>
            <w:noProof/>
            <w:webHidden/>
          </w:rPr>
          <w:tab/>
        </w:r>
        <w:r>
          <w:rPr>
            <w:noProof/>
            <w:webHidden/>
          </w:rPr>
          <w:fldChar w:fldCharType="begin"/>
        </w:r>
        <w:r>
          <w:rPr>
            <w:noProof/>
            <w:webHidden/>
          </w:rPr>
          <w:instrText xml:space="preserve"> PAGEREF _Toc213963957 \h </w:instrText>
        </w:r>
        <w:r>
          <w:rPr>
            <w:noProof/>
            <w:webHidden/>
          </w:rPr>
        </w:r>
        <w:r>
          <w:rPr>
            <w:noProof/>
            <w:webHidden/>
          </w:rPr>
          <w:fldChar w:fldCharType="separate"/>
        </w:r>
        <w:r>
          <w:rPr>
            <w:noProof/>
            <w:webHidden/>
          </w:rPr>
          <w:t>19</w:t>
        </w:r>
        <w:r>
          <w:rPr>
            <w:noProof/>
            <w:webHidden/>
          </w:rPr>
          <w:fldChar w:fldCharType="end"/>
        </w:r>
      </w:hyperlink>
    </w:p>
    <w:p w14:paraId="5CE7B827" w14:textId="0F480465" w:rsidR="00025605" w:rsidRDefault="00025605">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963958" w:history="1">
        <w:r w:rsidRPr="00DA15BA">
          <w:rPr>
            <w:rStyle w:val="Hyperlink"/>
            <w:noProof/>
          </w:rPr>
          <w:t>Bảng 3</w:t>
        </w:r>
        <w:r w:rsidRPr="00DA15BA">
          <w:rPr>
            <w:rStyle w:val="Hyperlink"/>
            <w:noProof/>
          </w:rPr>
          <w:noBreakHyphen/>
          <w:t>8 Usecase Chỉnh sửa thông tin cá nhân</w:t>
        </w:r>
        <w:r>
          <w:rPr>
            <w:noProof/>
            <w:webHidden/>
          </w:rPr>
          <w:tab/>
        </w:r>
        <w:r>
          <w:rPr>
            <w:noProof/>
            <w:webHidden/>
          </w:rPr>
          <w:fldChar w:fldCharType="begin"/>
        </w:r>
        <w:r>
          <w:rPr>
            <w:noProof/>
            <w:webHidden/>
          </w:rPr>
          <w:instrText xml:space="preserve"> PAGEREF _Toc213963958 \h </w:instrText>
        </w:r>
        <w:r>
          <w:rPr>
            <w:noProof/>
            <w:webHidden/>
          </w:rPr>
        </w:r>
        <w:r>
          <w:rPr>
            <w:noProof/>
            <w:webHidden/>
          </w:rPr>
          <w:fldChar w:fldCharType="separate"/>
        </w:r>
        <w:r>
          <w:rPr>
            <w:noProof/>
            <w:webHidden/>
          </w:rPr>
          <w:t>20</w:t>
        </w:r>
        <w:r>
          <w:rPr>
            <w:noProof/>
            <w:webHidden/>
          </w:rPr>
          <w:fldChar w:fldCharType="end"/>
        </w:r>
      </w:hyperlink>
    </w:p>
    <w:p w14:paraId="40908729" w14:textId="3D4D9B77" w:rsidR="00025605" w:rsidRDefault="00025605">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963959" w:history="1">
        <w:r w:rsidRPr="00DA15BA">
          <w:rPr>
            <w:rStyle w:val="Hyperlink"/>
            <w:noProof/>
          </w:rPr>
          <w:t>Bảng 3</w:t>
        </w:r>
        <w:r w:rsidRPr="00DA15BA">
          <w:rPr>
            <w:rStyle w:val="Hyperlink"/>
            <w:noProof/>
          </w:rPr>
          <w:noBreakHyphen/>
          <w:t>9 Usecase Thanh toán</w:t>
        </w:r>
        <w:r>
          <w:rPr>
            <w:noProof/>
            <w:webHidden/>
          </w:rPr>
          <w:tab/>
        </w:r>
        <w:r>
          <w:rPr>
            <w:noProof/>
            <w:webHidden/>
          </w:rPr>
          <w:fldChar w:fldCharType="begin"/>
        </w:r>
        <w:r>
          <w:rPr>
            <w:noProof/>
            <w:webHidden/>
          </w:rPr>
          <w:instrText xml:space="preserve"> PAGEREF _Toc213963959 \h </w:instrText>
        </w:r>
        <w:r>
          <w:rPr>
            <w:noProof/>
            <w:webHidden/>
          </w:rPr>
        </w:r>
        <w:r>
          <w:rPr>
            <w:noProof/>
            <w:webHidden/>
          </w:rPr>
          <w:fldChar w:fldCharType="separate"/>
        </w:r>
        <w:r>
          <w:rPr>
            <w:noProof/>
            <w:webHidden/>
          </w:rPr>
          <w:t>22</w:t>
        </w:r>
        <w:r>
          <w:rPr>
            <w:noProof/>
            <w:webHidden/>
          </w:rPr>
          <w:fldChar w:fldCharType="end"/>
        </w:r>
      </w:hyperlink>
    </w:p>
    <w:p w14:paraId="039E0551" w14:textId="148A15DA" w:rsidR="00025605" w:rsidRDefault="00025605">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963960" w:history="1">
        <w:r w:rsidRPr="00DA15BA">
          <w:rPr>
            <w:rStyle w:val="Hyperlink"/>
            <w:noProof/>
          </w:rPr>
          <w:t>Bảng 3</w:t>
        </w:r>
        <w:r w:rsidRPr="00DA15BA">
          <w:rPr>
            <w:rStyle w:val="Hyperlink"/>
            <w:noProof/>
          </w:rPr>
          <w:noBreakHyphen/>
          <w:t>10 Usecase Xem chi tiết</w:t>
        </w:r>
        <w:r>
          <w:rPr>
            <w:noProof/>
            <w:webHidden/>
          </w:rPr>
          <w:tab/>
        </w:r>
        <w:r>
          <w:rPr>
            <w:noProof/>
            <w:webHidden/>
          </w:rPr>
          <w:fldChar w:fldCharType="begin"/>
        </w:r>
        <w:r>
          <w:rPr>
            <w:noProof/>
            <w:webHidden/>
          </w:rPr>
          <w:instrText xml:space="preserve"> PAGEREF _Toc213963960 \h </w:instrText>
        </w:r>
        <w:r>
          <w:rPr>
            <w:noProof/>
            <w:webHidden/>
          </w:rPr>
        </w:r>
        <w:r>
          <w:rPr>
            <w:noProof/>
            <w:webHidden/>
          </w:rPr>
          <w:fldChar w:fldCharType="separate"/>
        </w:r>
        <w:r>
          <w:rPr>
            <w:noProof/>
            <w:webHidden/>
          </w:rPr>
          <w:t>24</w:t>
        </w:r>
        <w:r>
          <w:rPr>
            <w:noProof/>
            <w:webHidden/>
          </w:rPr>
          <w:fldChar w:fldCharType="end"/>
        </w:r>
      </w:hyperlink>
    </w:p>
    <w:p w14:paraId="603EAA99" w14:textId="77470FB3" w:rsidR="00025605" w:rsidRDefault="00025605">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963961" w:history="1">
        <w:r w:rsidRPr="00DA15BA">
          <w:rPr>
            <w:rStyle w:val="Hyperlink"/>
            <w:noProof/>
            <w:lang w:val="vi-VN"/>
          </w:rPr>
          <w:t>Bảng 3</w:t>
        </w:r>
        <w:r w:rsidRPr="00DA15BA">
          <w:rPr>
            <w:rStyle w:val="Hyperlink"/>
            <w:noProof/>
            <w:lang w:val="vi-VN"/>
          </w:rPr>
          <w:noBreakHyphen/>
          <w:t>11 Usecase Quản lý giỏ hàng</w:t>
        </w:r>
        <w:r>
          <w:rPr>
            <w:noProof/>
            <w:webHidden/>
          </w:rPr>
          <w:tab/>
        </w:r>
        <w:r>
          <w:rPr>
            <w:noProof/>
            <w:webHidden/>
          </w:rPr>
          <w:fldChar w:fldCharType="begin"/>
        </w:r>
        <w:r>
          <w:rPr>
            <w:noProof/>
            <w:webHidden/>
          </w:rPr>
          <w:instrText xml:space="preserve"> PAGEREF _Toc213963961 \h </w:instrText>
        </w:r>
        <w:r>
          <w:rPr>
            <w:noProof/>
            <w:webHidden/>
          </w:rPr>
        </w:r>
        <w:r>
          <w:rPr>
            <w:noProof/>
            <w:webHidden/>
          </w:rPr>
          <w:fldChar w:fldCharType="separate"/>
        </w:r>
        <w:r>
          <w:rPr>
            <w:noProof/>
            <w:webHidden/>
          </w:rPr>
          <w:t>25</w:t>
        </w:r>
        <w:r>
          <w:rPr>
            <w:noProof/>
            <w:webHidden/>
          </w:rPr>
          <w:fldChar w:fldCharType="end"/>
        </w:r>
      </w:hyperlink>
    </w:p>
    <w:p w14:paraId="5F2395EF" w14:textId="2F21DE2A" w:rsidR="00025605" w:rsidRDefault="00025605">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963962" w:history="1">
        <w:r w:rsidRPr="00DA15BA">
          <w:rPr>
            <w:rStyle w:val="Hyperlink"/>
            <w:noProof/>
            <w:lang w:val="vi-VN"/>
          </w:rPr>
          <w:t>Bảng 3</w:t>
        </w:r>
        <w:r w:rsidRPr="00DA15BA">
          <w:rPr>
            <w:rStyle w:val="Hyperlink"/>
            <w:noProof/>
            <w:lang w:val="vi-VN"/>
          </w:rPr>
          <w:noBreakHyphen/>
          <w:t>12 Usecase Xem đơn hàng</w:t>
        </w:r>
        <w:r>
          <w:rPr>
            <w:noProof/>
            <w:webHidden/>
          </w:rPr>
          <w:tab/>
        </w:r>
        <w:r>
          <w:rPr>
            <w:noProof/>
            <w:webHidden/>
          </w:rPr>
          <w:fldChar w:fldCharType="begin"/>
        </w:r>
        <w:r>
          <w:rPr>
            <w:noProof/>
            <w:webHidden/>
          </w:rPr>
          <w:instrText xml:space="preserve"> PAGEREF _Toc213963962 \h </w:instrText>
        </w:r>
        <w:r>
          <w:rPr>
            <w:noProof/>
            <w:webHidden/>
          </w:rPr>
        </w:r>
        <w:r>
          <w:rPr>
            <w:noProof/>
            <w:webHidden/>
          </w:rPr>
          <w:fldChar w:fldCharType="separate"/>
        </w:r>
        <w:r>
          <w:rPr>
            <w:noProof/>
            <w:webHidden/>
          </w:rPr>
          <w:t>26</w:t>
        </w:r>
        <w:r>
          <w:rPr>
            <w:noProof/>
            <w:webHidden/>
          </w:rPr>
          <w:fldChar w:fldCharType="end"/>
        </w:r>
      </w:hyperlink>
    </w:p>
    <w:p w14:paraId="733BD04E" w14:textId="6CD81190" w:rsidR="00025605" w:rsidRDefault="00025605">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963963" w:history="1">
        <w:r w:rsidRPr="00DA15BA">
          <w:rPr>
            <w:rStyle w:val="Hyperlink"/>
            <w:noProof/>
          </w:rPr>
          <w:t>Bảng 3</w:t>
        </w:r>
        <w:r w:rsidRPr="00DA15BA">
          <w:rPr>
            <w:rStyle w:val="Hyperlink"/>
            <w:noProof/>
          </w:rPr>
          <w:noBreakHyphen/>
          <w:t>13 Usecase Hủy đơn hàng</w:t>
        </w:r>
        <w:r>
          <w:rPr>
            <w:noProof/>
            <w:webHidden/>
          </w:rPr>
          <w:tab/>
        </w:r>
        <w:r>
          <w:rPr>
            <w:noProof/>
            <w:webHidden/>
          </w:rPr>
          <w:fldChar w:fldCharType="begin"/>
        </w:r>
        <w:r>
          <w:rPr>
            <w:noProof/>
            <w:webHidden/>
          </w:rPr>
          <w:instrText xml:space="preserve"> PAGEREF _Toc213963963 \h </w:instrText>
        </w:r>
        <w:r>
          <w:rPr>
            <w:noProof/>
            <w:webHidden/>
          </w:rPr>
        </w:r>
        <w:r>
          <w:rPr>
            <w:noProof/>
            <w:webHidden/>
          </w:rPr>
          <w:fldChar w:fldCharType="separate"/>
        </w:r>
        <w:r>
          <w:rPr>
            <w:noProof/>
            <w:webHidden/>
          </w:rPr>
          <w:t>28</w:t>
        </w:r>
        <w:r>
          <w:rPr>
            <w:noProof/>
            <w:webHidden/>
          </w:rPr>
          <w:fldChar w:fldCharType="end"/>
        </w:r>
      </w:hyperlink>
    </w:p>
    <w:p w14:paraId="58B34269" w14:textId="3EEF5853" w:rsidR="00025605" w:rsidRDefault="00025605">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963964" w:history="1">
        <w:r w:rsidRPr="00DA15BA">
          <w:rPr>
            <w:rStyle w:val="Hyperlink"/>
            <w:noProof/>
          </w:rPr>
          <w:t>Bảng 3</w:t>
        </w:r>
        <w:r w:rsidRPr="00DA15BA">
          <w:rPr>
            <w:rStyle w:val="Hyperlink"/>
            <w:noProof/>
          </w:rPr>
          <w:noBreakHyphen/>
          <w:t>14 Usecase Tìm kiếm</w:t>
        </w:r>
        <w:r>
          <w:rPr>
            <w:noProof/>
            <w:webHidden/>
          </w:rPr>
          <w:tab/>
        </w:r>
        <w:r>
          <w:rPr>
            <w:noProof/>
            <w:webHidden/>
          </w:rPr>
          <w:fldChar w:fldCharType="begin"/>
        </w:r>
        <w:r>
          <w:rPr>
            <w:noProof/>
            <w:webHidden/>
          </w:rPr>
          <w:instrText xml:space="preserve"> PAGEREF _Toc213963964 \h </w:instrText>
        </w:r>
        <w:r>
          <w:rPr>
            <w:noProof/>
            <w:webHidden/>
          </w:rPr>
        </w:r>
        <w:r>
          <w:rPr>
            <w:noProof/>
            <w:webHidden/>
          </w:rPr>
          <w:fldChar w:fldCharType="separate"/>
        </w:r>
        <w:r>
          <w:rPr>
            <w:noProof/>
            <w:webHidden/>
          </w:rPr>
          <w:t>29</w:t>
        </w:r>
        <w:r>
          <w:rPr>
            <w:noProof/>
            <w:webHidden/>
          </w:rPr>
          <w:fldChar w:fldCharType="end"/>
        </w:r>
      </w:hyperlink>
    </w:p>
    <w:p w14:paraId="60DB1665" w14:textId="70079C92" w:rsidR="00DC0BDF" w:rsidRPr="00025605" w:rsidRDefault="00025605" w:rsidP="00025605">
      <w:pPr>
        <w:rPr>
          <w:rFonts w:eastAsiaTheme="majorEastAsia"/>
        </w:rPr>
        <w:sectPr w:rsidR="00DC0BDF" w:rsidRPr="00025605" w:rsidSect="00DC0BDF">
          <w:pgSz w:w="12240" w:h="15840"/>
          <w:pgMar w:top="1421" w:right="1132" w:bottom="1667" w:left="1815" w:header="720" w:footer="705" w:gutter="0"/>
          <w:pgNumType w:fmt="lowerRoman" w:start="4"/>
          <w:cols w:space="720"/>
        </w:sectPr>
      </w:pPr>
      <w:r>
        <w:fldChar w:fldCharType="end"/>
      </w:r>
      <w:r w:rsidR="00DC0BDF">
        <w:fldChar w:fldCharType="begin"/>
      </w:r>
      <w:r w:rsidR="00DC0BDF">
        <w:instrText xml:space="preserve"> TOC \h \z \c "Bảng" </w:instrText>
      </w:r>
      <w:r w:rsidR="00DC0BDF">
        <w:fldChar w:fldCharType="separate"/>
      </w:r>
    </w:p>
    <w:p w14:paraId="570209F3" w14:textId="6A369138" w:rsidR="00DC0BDF" w:rsidRDefault="00DC0BDF" w:rsidP="00DC0BDF">
      <w:pPr>
        <w:pStyle w:val="Heading1"/>
        <w:numPr>
          <w:ilvl w:val="0"/>
          <w:numId w:val="0"/>
        </w:numPr>
        <w:rPr>
          <w:noProof/>
        </w:rPr>
      </w:pPr>
      <w:r>
        <w:lastRenderedPageBreak/>
        <w:fldChar w:fldCharType="end"/>
      </w:r>
      <w:bookmarkStart w:id="3" w:name="_Toc213707660"/>
      <w:r>
        <w:t>DANH MỤC HÌNH ẢNH</w:t>
      </w:r>
      <w:bookmarkEnd w:id="3"/>
      <w:r>
        <w:fldChar w:fldCharType="begin"/>
      </w:r>
      <w:r>
        <w:instrText xml:space="preserve"> TOC \h \z \c "Ảnh" </w:instrText>
      </w:r>
      <w:r>
        <w:fldChar w:fldCharType="separate"/>
      </w:r>
    </w:p>
    <w:p w14:paraId="0444A2E5" w14:textId="166E84F3"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784" w:history="1">
        <w:r w:rsidRPr="0055572E">
          <w:rPr>
            <w:rStyle w:val="Hyperlink"/>
            <w:noProof/>
          </w:rPr>
          <w:t>Ảnh 3</w:t>
        </w:r>
        <w:r w:rsidRPr="0055572E">
          <w:rPr>
            <w:rStyle w:val="Hyperlink"/>
            <w:noProof/>
          </w:rPr>
          <w:noBreakHyphen/>
          <w:t>1 Quy trình xem giỏ hàng</w:t>
        </w:r>
        <w:r>
          <w:rPr>
            <w:noProof/>
            <w:webHidden/>
          </w:rPr>
          <w:tab/>
        </w:r>
        <w:r>
          <w:rPr>
            <w:noProof/>
            <w:webHidden/>
          </w:rPr>
          <w:fldChar w:fldCharType="begin"/>
        </w:r>
        <w:r>
          <w:rPr>
            <w:noProof/>
            <w:webHidden/>
          </w:rPr>
          <w:instrText xml:space="preserve"> PAGEREF _Toc213707784 \h </w:instrText>
        </w:r>
        <w:r>
          <w:rPr>
            <w:noProof/>
            <w:webHidden/>
          </w:rPr>
        </w:r>
        <w:r>
          <w:rPr>
            <w:noProof/>
            <w:webHidden/>
          </w:rPr>
          <w:fldChar w:fldCharType="separate"/>
        </w:r>
        <w:r>
          <w:rPr>
            <w:noProof/>
            <w:webHidden/>
          </w:rPr>
          <w:t>18</w:t>
        </w:r>
        <w:r>
          <w:rPr>
            <w:noProof/>
            <w:webHidden/>
          </w:rPr>
          <w:fldChar w:fldCharType="end"/>
        </w:r>
      </w:hyperlink>
    </w:p>
    <w:p w14:paraId="5829E915" w14:textId="75A5D500"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785" w:history="1">
        <w:r w:rsidRPr="0055572E">
          <w:rPr>
            <w:rStyle w:val="Hyperlink"/>
            <w:noProof/>
          </w:rPr>
          <w:t>Ảnh 3</w:t>
        </w:r>
        <w:r w:rsidRPr="0055572E">
          <w:rPr>
            <w:rStyle w:val="Hyperlink"/>
            <w:noProof/>
          </w:rPr>
          <w:noBreakHyphen/>
          <w:t>2 Quy trình chỉnh sửa thông tin cá nhân</w:t>
        </w:r>
        <w:r>
          <w:rPr>
            <w:noProof/>
            <w:webHidden/>
          </w:rPr>
          <w:tab/>
        </w:r>
        <w:r>
          <w:rPr>
            <w:noProof/>
            <w:webHidden/>
          </w:rPr>
          <w:fldChar w:fldCharType="begin"/>
        </w:r>
        <w:r>
          <w:rPr>
            <w:noProof/>
            <w:webHidden/>
          </w:rPr>
          <w:instrText xml:space="preserve"> PAGEREF _Toc213707785 \h </w:instrText>
        </w:r>
        <w:r>
          <w:rPr>
            <w:noProof/>
            <w:webHidden/>
          </w:rPr>
        </w:r>
        <w:r>
          <w:rPr>
            <w:noProof/>
            <w:webHidden/>
          </w:rPr>
          <w:fldChar w:fldCharType="separate"/>
        </w:r>
        <w:r>
          <w:rPr>
            <w:noProof/>
            <w:webHidden/>
          </w:rPr>
          <w:t>19</w:t>
        </w:r>
        <w:r>
          <w:rPr>
            <w:noProof/>
            <w:webHidden/>
          </w:rPr>
          <w:fldChar w:fldCharType="end"/>
        </w:r>
      </w:hyperlink>
    </w:p>
    <w:p w14:paraId="5ADFA5D1" w14:textId="123D9C81"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786" w:history="1">
        <w:r w:rsidRPr="0055572E">
          <w:rPr>
            <w:rStyle w:val="Hyperlink"/>
            <w:noProof/>
          </w:rPr>
          <w:t>Ảnh 3</w:t>
        </w:r>
        <w:r w:rsidRPr="0055572E">
          <w:rPr>
            <w:rStyle w:val="Hyperlink"/>
            <w:noProof/>
          </w:rPr>
          <w:noBreakHyphen/>
          <w:t>3 Quy trình thêm sản phẩm vào giỏ hàng</w:t>
        </w:r>
        <w:r>
          <w:rPr>
            <w:noProof/>
            <w:webHidden/>
          </w:rPr>
          <w:tab/>
        </w:r>
        <w:r>
          <w:rPr>
            <w:noProof/>
            <w:webHidden/>
          </w:rPr>
          <w:fldChar w:fldCharType="begin"/>
        </w:r>
        <w:r>
          <w:rPr>
            <w:noProof/>
            <w:webHidden/>
          </w:rPr>
          <w:instrText xml:space="preserve"> PAGEREF _Toc213707786 \h </w:instrText>
        </w:r>
        <w:r>
          <w:rPr>
            <w:noProof/>
            <w:webHidden/>
          </w:rPr>
        </w:r>
        <w:r>
          <w:rPr>
            <w:noProof/>
            <w:webHidden/>
          </w:rPr>
          <w:fldChar w:fldCharType="separate"/>
        </w:r>
        <w:r>
          <w:rPr>
            <w:noProof/>
            <w:webHidden/>
          </w:rPr>
          <w:t>20</w:t>
        </w:r>
        <w:r>
          <w:rPr>
            <w:noProof/>
            <w:webHidden/>
          </w:rPr>
          <w:fldChar w:fldCharType="end"/>
        </w:r>
      </w:hyperlink>
    </w:p>
    <w:p w14:paraId="50E91EF0" w14:textId="6AE82EB9"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787" w:history="1">
        <w:r w:rsidRPr="0055572E">
          <w:rPr>
            <w:rStyle w:val="Hyperlink"/>
            <w:noProof/>
          </w:rPr>
          <w:t>Ảnh 3</w:t>
        </w:r>
        <w:r w:rsidRPr="0055572E">
          <w:rPr>
            <w:rStyle w:val="Hyperlink"/>
            <w:noProof/>
          </w:rPr>
          <w:noBreakHyphen/>
          <w:t>4 Quy trình xóa sản phẩm khỏi giỏ hàng</w:t>
        </w:r>
        <w:r>
          <w:rPr>
            <w:noProof/>
            <w:webHidden/>
          </w:rPr>
          <w:tab/>
        </w:r>
        <w:r>
          <w:rPr>
            <w:noProof/>
            <w:webHidden/>
          </w:rPr>
          <w:fldChar w:fldCharType="begin"/>
        </w:r>
        <w:r>
          <w:rPr>
            <w:noProof/>
            <w:webHidden/>
          </w:rPr>
          <w:instrText xml:space="preserve"> PAGEREF _Toc213707787 \h </w:instrText>
        </w:r>
        <w:r>
          <w:rPr>
            <w:noProof/>
            <w:webHidden/>
          </w:rPr>
        </w:r>
        <w:r>
          <w:rPr>
            <w:noProof/>
            <w:webHidden/>
          </w:rPr>
          <w:fldChar w:fldCharType="separate"/>
        </w:r>
        <w:r>
          <w:rPr>
            <w:noProof/>
            <w:webHidden/>
          </w:rPr>
          <w:t>20</w:t>
        </w:r>
        <w:r>
          <w:rPr>
            <w:noProof/>
            <w:webHidden/>
          </w:rPr>
          <w:fldChar w:fldCharType="end"/>
        </w:r>
      </w:hyperlink>
    </w:p>
    <w:p w14:paraId="1A54B921" w14:textId="2C3ED354"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788" w:history="1">
        <w:r w:rsidRPr="0055572E">
          <w:rPr>
            <w:rStyle w:val="Hyperlink"/>
            <w:noProof/>
          </w:rPr>
          <w:t>Ảnh 3</w:t>
        </w:r>
        <w:r w:rsidRPr="0055572E">
          <w:rPr>
            <w:rStyle w:val="Hyperlink"/>
            <w:noProof/>
          </w:rPr>
          <w:noBreakHyphen/>
          <w:t>5 Quy trình thanh toán</w:t>
        </w:r>
        <w:r>
          <w:rPr>
            <w:noProof/>
            <w:webHidden/>
          </w:rPr>
          <w:tab/>
        </w:r>
        <w:r>
          <w:rPr>
            <w:noProof/>
            <w:webHidden/>
          </w:rPr>
          <w:fldChar w:fldCharType="begin"/>
        </w:r>
        <w:r>
          <w:rPr>
            <w:noProof/>
            <w:webHidden/>
          </w:rPr>
          <w:instrText xml:space="preserve"> PAGEREF _Toc213707788 \h </w:instrText>
        </w:r>
        <w:r>
          <w:rPr>
            <w:noProof/>
            <w:webHidden/>
          </w:rPr>
        </w:r>
        <w:r>
          <w:rPr>
            <w:noProof/>
            <w:webHidden/>
          </w:rPr>
          <w:fldChar w:fldCharType="separate"/>
        </w:r>
        <w:r>
          <w:rPr>
            <w:noProof/>
            <w:webHidden/>
          </w:rPr>
          <w:t>21</w:t>
        </w:r>
        <w:r>
          <w:rPr>
            <w:noProof/>
            <w:webHidden/>
          </w:rPr>
          <w:fldChar w:fldCharType="end"/>
        </w:r>
      </w:hyperlink>
    </w:p>
    <w:p w14:paraId="3F4ED598" w14:textId="4671AB76"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789" w:history="1">
        <w:r w:rsidRPr="0055572E">
          <w:rPr>
            <w:rStyle w:val="Hyperlink"/>
            <w:noProof/>
          </w:rPr>
          <w:t>Ảnh 3</w:t>
        </w:r>
        <w:r w:rsidRPr="0055572E">
          <w:rPr>
            <w:rStyle w:val="Hyperlink"/>
            <w:noProof/>
          </w:rPr>
          <w:noBreakHyphen/>
          <w:t>6 Quy trình hủy đơn hàng</w:t>
        </w:r>
        <w:r>
          <w:rPr>
            <w:noProof/>
            <w:webHidden/>
          </w:rPr>
          <w:tab/>
        </w:r>
        <w:r>
          <w:rPr>
            <w:noProof/>
            <w:webHidden/>
          </w:rPr>
          <w:fldChar w:fldCharType="begin"/>
        </w:r>
        <w:r>
          <w:rPr>
            <w:noProof/>
            <w:webHidden/>
          </w:rPr>
          <w:instrText xml:space="preserve"> PAGEREF _Toc213707789 \h </w:instrText>
        </w:r>
        <w:r>
          <w:rPr>
            <w:noProof/>
            <w:webHidden/>
          </w:rPr>
        </w:r>
        <w:r>
          <w:rPr>
            <w:noProof/>
            <w:webHidden/>
          </w:rPr>
          <w:fldChar w:fldCharType="separate"/>
        </w:r>
        <w:r>
          <w:rPr>
            <w:noProof/>
            <w:webHidden/>
          </w:rPr>
          <w:t>22</w:t>
        </w:r>
        <w:r>
          <w:rPr>
            <w:noProof/>
            <w:webHidden/>
          </w:rPr>
          <w:fldChar w:fldCharType="end"/>
        </w:r>
      </w:hyperlink>
    </w:p>
    <w:p w14:paraId="4E65014F" w14:textId="4F7A2A88"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790" w:history="1">
        <w:r w:rsidRPr="0055572E">
          <w:rPr>
            <w:rStyle w:val="Hyperlink"/>
            <w:noProof/>
          </w:rPr>
          <w:t>Ảnh 3</w:t>
        </w:r>
        <w:r w:rsidRPr="0055572E">
          <w:rPr>
            <w:rStyle w:val="Hyperlink"/>
            <w:noProof/>
          </w:rPr>
          <w:noBreakHyphen/>
          <w:t>7 Quy trình xem danh sách khách hàng</w:t>
        </w:r>
        <w:r>
          <w:rPr>
            <w:noProof/>
            <w:webHidden/>
          </w:rPr>
          <w:tab/>
        </w:r>
        <w:r>
          <w:rPr>
            <w:noProof/>
            <w:webHidden/>
          </w:rPr>
          <w:fldChar w:fldCharType="begin"/>
        </w:r>
        <w:r>
          <w:rPr>
            <w:noProof/>
            <w:webHidden/>
          </w:rPr>
          <w:instrText xml:space="preserve"> PAGEREF _Toc213707790 \h </w:instrText>
        </w:r>
        <w:r>
          <w:rPr>
            <w:noProof/>
            <w:webHidden/>
          </w:rPr>
        </w:r>
        <w:r>
          <w:rPr>
            <w:noProof/>
            <w:webHidden/>
          </w:rPr>
          <w:fldChar w:fldCharType="separate"/>
        </w:r>
        <w:r>
          <w:rPr>
            <w:noProof/>
            <w:webHidden/>
          </w:rPr>
          <w:t>23</w:t>
        </w:r>
        <w:r>
          <w:rPr>
            <w:noProof/>
            <w:webHidden/>
          </w:rPr>
          <w:fldChar w:fldCharType="end"/>
        </w:r>
      </w:hyperlink>
    </w:p>
    <w:p w14:paraId="13F00C6B" w14:textId="551C516F"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791" w:history="1">
        <w:r w:rsidRPr="0055572E">
          <w:rPr>
            <w:rStyle w:val="Hyperlink"/>
            <w:noProof/>
          </w:rPr>
          <w:t>Ảnh 3</w:t>
        </w:r>
        <w:r w:rsidRPr="0055572E">
          <w:rPr>
            <w:rStyle w:val="Hyperlink"/>
            <w:noProof/>
          </w:rPr>
          <w:noBreakHyphen/>
          <w:t>8 Quy trình tìm thông tin, xem thông tin chi tiết khách hàng</w:t>
        </w:r>
        <w:r>
          <w:rPr>
            <w:noProof/>
            <w:webHidden/>
          </w:rPr>
          <w:tab/>
        </w:r>
        <w:r>
          <w:rPr>
            <w:noProof/>
            <w:webHidden/>
          </w:rPr>
          <w:fldChar w:fldCharType="begin"/>
        </w:r>
        <w:r>
          <w:rPr>
            <w:noProof/>
            <w:webHidden/>
          </w:rPr>
          <w:instrText xml:space="preserve"> PAGEREF _Toc213707791 \h </w:instrText>
        </w:r>
        <w:r>
          <w:rPr>
            <w:noProof/>
            <w:webHidden/>
          </w:rPr>
        </w:r>
        <w:r>
          <w:rPr>
            <w:noProof/>
            <w:webHidden/>
          </w:rPr>
          <w:fldChar w:fldCharType="separate"/>
        </w:r>
        <w:r>
          <w:rPr>
            <w:noProof/>
            <w:webHidden/>
          </w:rPr>
          <w:t>24</w:t>
        </w:r>
        <w:r>
          <w:rPr>
            <w:noProof/>
            <w:webHidden/>
          </w:rPr>
          <w:fldChar w:fldCharType="end"/>
        </w:r>
      </w:hyperlink>
    </w:p>
    <w:p w14:paraId="7B191ABE" w14:textId="00E32ECB"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792" w:history="1">
        <w:r w:rsidRPr="0055572E">
          <w:rPr>
            <w:rStyle w:val="Hyperlink"/>
            <w:noProof/>
          </w:rPr>
          <w:t>Ảnh 3</w:t>
        </w:r>
        <w:r w:rsidRPr="0055572E">
          <w:rPr>
            <w:rStyle w:val="Hyperlink"/>
            <w:noProof/>
          </w:rPr>
          <w:noBreakHyphen/>
          <w:t>9 Quy trình lập đơn hàng</w:t>
        </w:r>
        <w:r>
          <w:rPr>
            <w:noProof/>
            <w:webHidden/>
          </w:rPr>
          <w:tab/>
        </w:r>
        <w:r>
          <w:rPr>
            <w:noProof/>
            <w:webHidden/>
          </w:rPr>
          <w:fldChar w:fldCharType="begin"/>
        </w:r>
        <w:r>
          <w:rPr>
            <w:noProof/>
            <w:webHidden/>
          </w:rPr>
          <w:instrText xml:space="preserve"> PAGEREF _Toc213707792 \h </w:instrText>
        </w:r>
        <w:r>
          <w:rPr>
            <w:noProof/>
            <w:webHidden/>
          </w:rPr>
        </w:r>
        <w:r>
          <w:rPr>
            <w:noProof/>
            <w:webHidden/>
          </w:rPr>
          <w:fldChar w:fldCharType="separate"/>
        </w:r>
        <w:r>
          <w:rPr>
            <w:noProof/>
            <w:webHidden/>
          </w:rPr>
          <w:t>25</w:t>
        </w:r>
        <w:r>
          <w:rPr>
            <w:noProof/>
            <w:webHidden/>
          </w:rPr>
          <w:fldChar w:fldCharType="end"/>
        </w:r>
      </w:hyperlink>
    </w:p>
    <w:p w14:paraId="0D23DBDE" w14:textId="1E32F76F"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793" w:history="1">
        <w:r w:rsidRPr="0055572E">
          <w:rPr>
            <w:rStyle w:val="Hyperlink"/>
            <w:noProof/>
          </w:rPr>
          <w:t>Ảnh 3</w:t>
        </w:r>
        <w:r w:rsidRPr="0055572E">
          <w:rPr>
            <w:rStyle w:val="Hyperlink"/>
            <w:noProof/>
          </w:rPr>
          <w:noBreakHyphen/>
          <w:t>10 Quy trình thêm sản phẩm mới</w:t>
        </w:r>
        <w:r>
          <w:rPr>
            <w:noProof/>
            <w:webHidden/>
          </w:rPr>
          <w:tab/>
        </w:r>
        <w:r>
          <w:rPr>
            <w:noProof/>
            <w:webHidden/>
          </w:rPr>
          <w:fldChar w:fldCharType="begin"/>
        </w:r>
        <w:r>
          <w:rPr>
            <w:noProof/>
            <w:webHidden/>
          </w:rPr>
          <w:instrText xml:space="preserve"> PAGEREF _Toc213707793 \h </w:instrText>
        </w:r>
        <w:r>
          <w:rPr>
            <w:noProof/>
            <w:webHidden/>
          </w:rPr>
        </w:r>
        <w:r>
          <w:rPr>
            <w:noProof/>
            <w:webHidden/>
          </w:rPr>
          <w:fldChar w:fldCharType="separate"/>
        </w:r>
        <w:r>
          <w:rPr>
            <w:noProof/>
            <w:webHidden/>
          </w:rPr>
          <w:t>26</w:t>
        </w:r>
        <w:r>
          <w:rPr>
            <w:noProof/>
            <w:webHidden/>
          </w:rPr>
          <w:fldChar w:fldCharType="end"/>
        </w:r>
      </w:hyperlink>
    </w:p>
    <w:p w14:paraId="33B69C68" w14:textId="70CE9330"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794" w:history="1">
        <w:r w:rsidRPr="0055572E">
          <w:rPr>
            <w:rStyle w:val="Hyperlink"/>
            <w:noProof/>
          </w:rPr>
          <w:t>Ảnh 3</w:t>
        </w:r>
        <w:r w:rsidRPr="0055572E">
          <w:rPr>
            <w:rStyle w:val="Hyperlink"/>
            <w:noProof/>
          </w:rPr>
          <w:noBreakHyphen/>
          <w:t>11 SequenceDiagram 1 – Tìm Kiếm</w:t>
        </w:r>
        <w:r>
          <w:rPr>
            <w:noProof/>
            <w:webHidden/>
          </w:rPr>
          <w:tab/>
        </w:r>
        <w:r>
          <w:rPr>
            <w:noProof/>
            <w:webHidden/>
          </w:rPr>
          <w:fldChar w:fldCharType="begin"/>
        </w:r>
        <w:r>
          <w:rPr>
            <w:noProof/>
            <w:webHidden/>
          </w:rPr>
          <w:instrText xml:space="preserve"> PAGEREF _Toc213707794 \h </w:instrText>
        </w:r>
        <w:r>
          <w:rPr>
            <w:noProof/>
            <w:webHidden/>
          </w:rPr>
        </w:r>
        <w:r>
          <w:rPr>
            <w:noProof/>
            <w:webHidden/>
          </w:rPr>
          <w:fldChar w:fldCharType="separate"/>
        </w:r>
        <w:r>
          <w:rPr>
            <w:noProof/>
            <w:webHidden/>
          </w:rPr>
          <w:t>26</w:t>
        </w:r>
        <w:r>
          <w:rPr>
            <w:noProof/>
            <w:webHidden/>
          </w:rPr>
          <w:fldChar w:fldCharType="end"/>
        </w:r>
      </w:hyperlink>
    </w:p>
    <w:p w14:paraId="7F9B0391" w14:textId="2F2553B5"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795" w:history="1">
        <w:r w:rsidRPr="0055572E">
          <w:rPr>
            <w:rStyle w:val="Hyperlink"/>
            <w:noProof/>
          </w:rPr>
          <w:t>Ảnh 3</w:t>
        </w:r>
        <w:r w:rsidRPr="0055572E">
          <w:rPr>
            <w:rStyle w:val="Hyperlink"/>
            <w:noProof/>
          </w:rPr>
          <w:noBreakHyphen/>
          <w:t>12 SequenceDiagram 2 – Quy trình thanh toán trực tuyến và theo dỗi đơn hàng</w:t>
        </w:r>
        <w:r>
          <w:rPr>
            <w:noProof/>
            <w:webHidden/>
          </w:rPr>
          <w:tab/>
        </w:r>
        <w:r>
          <w:rPr>
            <w:noProof/>
            <w:webHidden/>
          </w:rPr>
          <w:fldChar w:fldCharType="begin"/>
        </w:r>
        <w:r>
          <w:rPr>
            <w:noProof/>
            <w:webHidden/>
          </w:rPr>
          <w:instrText xml:space="preserve"> PAGEREF _Toc213707795 \h </w:instrText>
        </w:r>
        <w:r>
          <w:rPr>
            <w:noProof/>
            <w:webHidden/>
          </w:rPr>
        </w:r>
        <w:r>
          <w:rPr>
            <w:noProof/>
            <w:webHidden/>
          </w:rPr>
          <w:fldChar w:fldCharType="separate"/>
        </w:r>
        <w:r>
          <w:rPr>
            <w:noProof/>
            <w:webHidden/>
          </w:rPr>
          <w:t>27</w:t>
        </w:r>
        <w:r>
          <w:rPr>
            <w:noProof/>
            <w:webHidden/>
          </w:rPr>
          <w:fldChar w:fldCharType="end"/>
        </w:r>
      </w:hyperlink>
    </w:p>
    <w:p w14:paraId="78E4BDF2" w14:textId="67D81184"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796" w:history="1">
        <w:r w:rsidRPr="0055572E">
          <w:rPr>
            <w:rStyle w:val="Hyperlink"/>
            <w:noProof/>
          </w:rPr>
          <w:t>Ảnh 3</w:t>
        </w:r>
        <w:r w:rsidRPr="0055572E">
          <w:rPr>
            <w:rStyle w:val="Hyperlink"/>
            <w:noProof/>
          </w:rPr>
          <w:noBreakHyphen/>
          <w:t>13 SequenceDiagram 3 – Quy trình đăng kí-đăng nhập-đăng xuất</w:t>
        </w:r>
        <w:r>
          <w:rPr>
            <w:noProof/>
            <w:webHidden/>
          </w:rPr>
          <w:tab/>
        </w:r>
        <w:r>
          <w:rPr>
            <w:noProof/>
            <w:webHidden/>
          </w:rPr>
          <w:fldChar w:fldCharType="begin"/>
        </w:r>
        <w:r>
          <w:rPr>
            <w:noProof/>
            <w:webHidden/>
          </w:rPr>
          <w:instrText xml:space="preserve"> PAGEREF _Toc213707796 \h </w:instrText>
        </w:r>
        <w:r>
          <w:rPr>
            <w:noProof/>
            <w:webHidden/>
          </w:rPr>
        </w:r>
        <w:r>
          <w:rPr>
            <w:noProof/>
            <w:webHidden/>
          </w:rPr>
          <w:fldChar w:fldCharType="separate"/>
        </w:r>
        <w:r>
          <w:rPr>
            <w:noProof/>
            <w:webHidden/>
          </w:rPr>
          <w:t>28</w:t>
        </w:r>
        <w:r>
          <w:rPr>
            <w:noProof/>
            <w:webHidden/>
          </w:rPr>
          <w:fldChar w:fldCharType="end"/>
        </w:r>
      </w:hyperlink>
    </w:p>
    <w:p w14:paraId="7A57D8E2" w14:textId="0F177A21"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797" w:history="1">
        <w:r w:rsidRPr="0055572E">
          <w:rPr>
            <w:rStyle w:val="Hyperlink"/>
            <w:noProof/>
          </w:rPr>
          <w:t>Ảnh 3</w:t>
        </w:r>
        <w:r w:rsidRPr="0055572E">
          <w:rPr>
            <w:rStyle w:val="Hyperlink"/>
            <w:noProof/>
          </w:rPr>
          <w:noBreakHyphen/>
          <w:t>14 SequenceDiagram 4 – Quy trình hủy đơn hàng</w:t>
        </w:r>
        <w:r>
          <w:rPr>
            <w:noProof/>
            <w:webHidden/>
          </w:rPr>
          <w:tab/>
        </w:r>
        <w:r>
          <w:rPr>
            <w:noProof/>
            <w:webHidden/>
          </w:rPr>
          <w:fldChar w:fldCharType="begin"/>
        </w:r>
        <w:r>
          <w:rPr>
            <w:noProof/>
            <w:webHidden/>
          </w:rPr>
          <w:instrText xml:space="preserve"> PAGEREF _Toc213707797 \h </w:instrText>
        </w:r>
        <w:r>
          <w:rPr>
            <w:noProof/>
            <w:webHidden/>
          </w:rPr>
        </w:r>
        <w:r>
          <w:rPr>
            <w:noProof/>
            <w:webHidden/>
          </w:rPr>
          <w:fldChar w:fldCharType="separate"/>
        </w:r>
        <w:r>
          <w:rPr>
            <w:noProof/>
            <w:webHidden/>
          </w:rPr>
          <w:t>29</w:t>
        </w:r>
        <w:r>
          <w:rPr>
            <w:noProof/>
            <w:webHidden/>
          </w:rPr>
          <w:fldChar w:fldCharType="end"/>
        </w:r>
      </w:hyperlink>
    </w:p>
    <w:p w14:paraId="17284C91" w14:textId="45D3A764"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798" w:history="1">
        <w:r w:rsidRPr="0055572E">
          <w:rPr>
            <w:rStyle w:val="Hyperlink"/>
            <w:noProof/>
          </w:rPr>
          <w:t>Ảnh 3</w:t>
        </w:r>
        <w:r w:rsidRPr="0055572E">
          <w:rPr>
            <w:rStyle w:val="Hyperlink"/>
            <w:noProof/>
          </w:rPr>
          <w:noBreakHyphen/>
          <w:t>15 SequenceDiagram 5 – Quy trình chỉnh sửa thông tin tài khoản</w:t>
        </w:r>
        <w:r>
          <w:rPr>
            <w:noProof/>
            <w:webHidden/>
          </w:rPr>
          <w:tab/>
        </w:r>
        <w:r>
          <w:rPr>
            <w:noProof/>
            <w:webHidden/>
          </w:rPr>
          <w:fldChar w:fldCharType="begin"/>
        </w:r>
        <w:r>
          <w:rPr>
            <w:noProof/>
            <w:webHidden/>
          </w:rPr>
          <w:instrText xml:space="preserve"> PAGEREF _Toc213707798 \h </w:instrText>
        </w:r>
        <w:r>
          <w:rPr>
            <w:noProof/>
            <w:webHidden/>
          </w:rPr>
        </w:r>
        <w:r>
          <w:rPr>
            <w:noProof/>
            <w:webHidden/>
          </w:rPr>
          <w:fldChar w:fldCharType="separate"/>
        </w:r>
        <w:r>
          <w:rPr>
            <w:noProof/>
            <w:webHidden/>
          </w:rPr>
          <w:t>30</w:t>
        </w:r>
        <w:r>
          <w:rPr>
            <w:noProof/>
            <w:webHidden/>
          </w:rPr>
          <w:fldChar w:fldCharType="end"/>
        </w:r>
      </w:hyperlink>
    </w:p>
    <w:p w14:paraId="000E10E6" w14:textId="443C427E"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799" w:history="1">
        <w:r w:rsidRPr="0055572E">
          <w:rPr>
            <w:rStyle w:val="Hyperlink"/>
            <w:noProof/>
          </w:rPr>
          <w:t>Ảnh 3</w:t>
        </w:r>
        <w:r w:rsidRPr="0055572E">
          <w:rPr>
            <w:rStyle w:val="Hyperlink"/>
            <w:noProof/>
          </w:rPr>
          <w:noBreakHyphen/>
          <w:t>16 SequenceDiagram 6 – Quy trình quản lí khách hàng</w:t>
        </w:r>
        <w:r>
          <w:rPr>
            <w:noProof/>
            <w:webHidden/>
          </w:rPr>
          <w:tab/>
        </w:r>
        <w:r>
          <w:rPr>
            <w:noProof/>
            <w:webHidden/>
          </w:rPr>
          <w:fldChar w:fldCharType="begin"/>
        </w:r>
        <w:r>
          <w:rPr>
            <w:noProof/>
            <w:webHidden/>
          </w:rPr>
          <w:instrText xml:space="preserve"> PAGEREF _Toc213707799 \h </w:instrText>
        </w:r>
        <w:r>
          <w:rPr>
            <w:noProof/>
            <w:webHidden/>
          </w:rPr>
        </w:r>
        <w:r>
          <w:rPr>
            <w:noProof/>
            <w:webHidden/>
          </w:rPr>
          <w:fldChar w:fldCharType="separate"/>
        </w:r>
        <w:r>
          <w:rPr>
            <w:noProof/>
            <w:webHidden/>
          </w:rPr>
          <w:t>31</w:t>
        </w:r>
        <w:r>
          <w:rPr>
            <w:noProof/>
            <w:webHidden/>
          </w:rPr>
          <w:fldChar w:fldCharType="end"/>
        </w:r>
      </w:hyperlink>
    </w:p>
    <w:p w14:paraId="36AB0034" w14:textId="786605FD"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800" w:history="1">
        <w:r w:rsidRPr="0055572E">
          <w:rPr>
            <w:rStyle w:val="Hyperlink"/>
            <w:noProof/>
          </w:rPr>
          <w:t>Ảnh 3</w:t>
        </w:r>
        <w:r w:rsidRPr="0055572E">
          <w:rPr>
            <w:rStyle w:val="Hyperlink"/>
            <w:noProof/>
          </w:rPr>
          <w:noBreakHyphen/>
          <w:t>17 SequenceDiagram 7 – Quy trình xem danh sách đơn hàng và cập nhật trạng thái 1 đơn hàng</w:t>
        </w:r>
        <w:r>
          <w:rPr>
            <w:noProof/>
            <w:webHidden/>
          </w:rPr>
          <w:tab/>
        </w:r>
        <w:r>
          <w:rPr>
            <w:noProof/>
            <w:webHidden/>
          </w:rPr>
          <w:fldChar w:fldCharType="begin"/>
        </w:r>
        <w:r>
          <w:rPr>
            <w:noProof/>
            <w:webHidden/>
          </w:rPr>
          <w:instrText xml:space="preserve"> PAGEREF _Toc213707800 \h </w:instrText>
        </w:r>
        <w:r>
          <w:rPr>
            <w:noProof/>
            <w:webHidden/>
          </w:rPr>
        </w:r>
        <w:r>
          <w:rPr>
            <w:noProof/>
            <w:webHidden/>
          </w:rPr>
          <w:fldChar w:fldCharType="separate"/>
        </w:r>
        <w:r>
          <w:rPr>
            <w:noProof/>
            <w:webHidden/>
          </w:rPr>
          <w:t>32</w:t>
        </w:r>
        <w:r>
          <w:rPr>
            <w:noProof/>
            <w:webHidden/>
          </w:rPr>
          <w:fldChar w:fldCharType="end"/>
        </w:r>
      </w:hyperlink>
    </w:p>
    <w:p w14:paraId="59338AA8" w14:textId="2133AC8E"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801" w:history="1">
        <w:r w:rsidRPr="0055572E">
          <w:rPr>
            <w:rStyle w:val="Hyperlink"/>
            <w:noProof/>
          </w:rPr>
          <w:t>Ảnh 3</w:t>
        </w:r>
        <w:r w:rsidRPr="0055572E">
          <w:rPr>
            <w:rStyle w:val="Hyperlink"/>
            <w:noProof/>
          </w:rPr>
          <w:noBreakHyphen/>
          <w:t>18 Quy trình Đặt hàng</w:t>
        </w:r>
        <w:r>
          <w:rPr>
            <w:noProof/>
            <w:webHidden/>
          </w:rPr>
          <w:tab/>
        </w:r>
        <w:r>
          <w:rPr>
            <w:noProof/>
            <w:webHidden/>
          </w:rPr>
          <w:fldChar w:fldCharType="begin"/>
        </w:r>
        <w:r>
          <w:rPr>
            <w:noProof/>
            <w:webHidden/>
          </w:rPr>
          <w:instrText xml:space="preserve"> PAGEREF _Toc213707801 \h </w:instrText>
        </w:r>
        <w:r>
          <w:rPr>
            <w:noProof/>
            <w:webHidden/>
          </w:rPr>
        </w:r>
        <w:r>
          <w:rPr>
            <w:noProof/>
            <w:webHidden/>
          </w:rPr>
          <w:fldChar w:fldCharType="separate"/>
        </w:r>
        <w:r>
          <w:rPr>
            <w:noProof/>
            <w:webHidden/>
          </w:rPr>
          <w:t>33</w:t>
        </w:r>
        <w:r>
          <w:rPr>
            <w:noProof/>
            <w:webHidden/>
          </w:rPr>
          <w:fldChar w:fldCharType="end"/>
        </w:r>
      </w:hyperlink>
    </w:p>
    <w:p w14:paraId="295B2640" w14:textId="115942E5"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802" w:history="1">
        <w:r w:rsidRPr="0055572E">
          <w:rPr>
            <w:rStyle w:val="Hyperlink"/>
            <w:noProof/>
          </w:rPr>
          <w:t>Ảnh 3</w:t>
        </w:r>
        <w:r w:rsidRPr="0055572E">
          <w:rPr>
            <w:rStyle w:val="Hyperlink"/>
            <w:noProof/>
          </w:rPr>
          <w:noBreakHyphen/>
          <w:t>19 Quy trình Đăng ký</w:t>
        </w:r>
        <w:r>
          <w:rPr>
            <w:noProof/>
            <w:webHidden/>
          </w:rPr>
          <w:tab/>
        </w:r>
        <w:r>
          <w:rPr>
            <w:noProof/>
            <w:webHidden/>
          </w:rPr>
          <w:fldChar w:fldCharType="begin"/>
        </w:r>
        <w:r>
          <w:rPr>
            <w:noProof/>
            <w:webHidden/>
          </w:rPr>
          <w:instrText xml:space="preserve"> PAGEREF _Toc213707802 \h </w:instrText>
        </w:r>
        <w:r>
          <w:rPr>
            <w:noProof/>
            <w:webHidden/>
          </w:rPr>
        </w:r>
        <w:r>
          <w:rPr>
            <w:noProof/>
            <w:webHidden/>
          </w:rPr>
          <w:fldChar w:fldCharType="separate"/>
        </w:r>
        <w:r>
          <w:rPr>
            <w:noProof/>
            <w:webHidden/>
          </w:rPr>
          <w:t>33</w:t>
        </w:r>
        <w:r>
          <w:rPr>
            <w:noProof/>
            <w:webHidden/>
          </w:rPr>
          <w:fldChar w:fldCharType="end"/>
        </w:r>
      </w:hyperlink>
    </w:p>
    <w:p w14:paraId="28D72936" w14:textId="3B425988"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803" w:history="1">
        <w:r w:rsidRPr="0055572E">
          <w:rPr>
            <w:rStyle w:val="Hyperlink"/>
            <w:noProof/>
          </w:rPr>
          <w:t>Ảnh 3</w:t>
        </w:r>
        <w:r w:rsidRPr="0055572E">
          <w:rPr>
            <w:rStyle w:val="Hyperlink"/>
            <w:noProof/>
          </w:rPr>
          <w:noBreakHyphen/>
          <w:t>20 Quy trình Duyệt sản phẩm</w:t>
        </w:r>
        <w:r>
          <w:rPr>
            <w:noProof/>
            <w:webHidden/>
          </w:rPr>
          <w:tab/>
        </w:r>
        <w:r>
          <w:rPr>
            <w:noProof/>
            <w:webHidden/>
          </w:rPr>
          <w:fldChar w:fldCharType="begin"/>
        </w:r>
        <w:r>
          <w:rPr>
            <w:noProof/>
            <w:webHidden/>
          </w:rPr>
          <w:instrText xml:space="preserve"> PAGEREF _Toc213707803 \h </w:instrText>
        </w:r>
        <w:r>
          <w:rPr>
            <w:noProof/>
            <w:webHidden/>
          </w:rPr>
        </w:r>
        <w:r>
          <w:rPr>
            <w:noProof/>
            <w:webHidden/>
          </w:rPr>
          <w:fldChar w:fldCharType="separate"/>
        </w:r>
        <w:r>
          <w:rPr>
            <w:noProof/>
            <w:webHidden/>
          </w:rPr>
          <w:t>34</w:t>
        </w:r>
        <w:r>
          <w:rPr>
            <w:noProof/>
            <w:webHidden/>
          </w:rPr>
          <w:fldChar w:fldCharType="end"/>
        </w:r>
      </w:hyperlink>
    </w:p>
    <w:p w14:paraId="6154CCCA" w14:textId="4DDD1C63"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804" w:history="1">
        <w:r w:rsidRPr="0055572E">
          <w:rPr>
            <w:rStyle w:val="Hyperlink"/>
            <w:noProof/>
          </w:rPr>
          <w:t>Ảnh 3</w:t>
        </w:r>
        <w:r w:rsidRPr="0055572E">
          <w:rPr>
            <w:rStyle w:val="Hyperlink"/>
            <w:noProof/>
          </w:rPr>
          <w:noBreakHyphen/>
          <w:t>21 Quy trình Thanh toán</w:t>
        </w:r>
        <w:r>
          <w:rPr>
            <w:noProof/>
            <w:webHidden/>
          </w:rPr>
          <w:tab/>
        </w:r>
        <w:r>
          <w:rPr>
            <w:noProof/>
            <w:webHidden/>
          </w:rPr>
          <w:fldChar w:fldCharType="begin"/>
        </w:r>
        <w:r>
          <w:rPr>
            <w:noProof/>
            <w:webHidden/>
          </w:rPr>
          <w:instrText xml:space="preserve"> PAGEREF _Toc213707804 \h </w:instrText>
        </w:r>
        <w:r>
          <w:rPr>
            <w:noProof/>
            <w:webHidden/>
          </w:rPr>
        </w:r>
        <w:r>
          <w:rPr>
            <w:noProof/>
            <w:webHidden/>
          </w:rPr>
          <w:fldChar w:fldCharType="separate"/>
        </w:r>
        <w:r>
          <w:rPr>
            <w:noProof/>
            <w:webHidden/>
          </w:rPr>
          <w:t>34</w:t>
        </w:r>
        <w:r>
          <w:rPr>
            <w:noProof/>
            <w:webHidden/>
          </w:rPr>
          <w:fldChar w:fldCharType="end"/>
        </w:r>
      </w:hyperlink>
    </w:p>
    <w:p w14:paraId="0D4148DD" w14:textId="55613529"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805" w:history="1">
        <w:r w:rsidRPr="0055572E">
          <w:rPr>
            <w:rStyle w:val="Hyperlink"/>
            <w:noProof/>
          </w:rPr>
          <w:t>Ảnh 3</w:t>
        </w:r>
        <w:r w:rsidRPr="0055572E">
          <w:rPr>
            <w:rStyle w:val="Hyperlink"/>
            <w:noProof/>
          </w:rPr>
          <w:noBreakHyphen/>
          <w:t>22 Quy trình theo dõi đơn hàng</w:t>
        </w:r>
        <w:r>
          <w:rPr>
            <w:noProof/>
            <w:webHidden/>
          </w:rPr>
          <w:tab/>
        </w:r>
        <w:r>
          <w:rPr>
            <w:noProof/>
            <w:webHidden/>
          </w:rPr>
          <w:fldChar w:fldCharType="begin"/>
        </w:r>
        <w:r>
          <w:rPr>
            <w:noProof/>
            <w:webHidden/>
          </w:rPr>
          <w:instrText xml:space="preserve"> PAGEREF _Toc213707805 \h </w:instrText>
        </w:r>
        <w:r>
          <w:rPr>
            <w:noProof/>
            <w:webHidden/>
          </w:rPr>
        </w:r>
        <w:r>
          <w:rPr>
            <w:noProof/>
            <w:webHidden/>
          </w:rPr>
          <w:fldChar w:fldCharType="separate"/>
        </w:r>
        <w:r>
          <w:rPr>
            <w:noProof/>
            <w:webHidden/>
          </w:rPr>
          <w:t>35</w:t>
        </w:r>
        <w:r>
          <w:rPr>
            <w:noProof/>
            <w:webHidden/>
          </w:rPr>
          <w:fldChar w:fldCharType="end"/>
        </w:r>
      </w:hyperlink>
    </w:p>
    <w:p w14:paraId="1C94F3D8" w14:textId="1D7B86D9"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806" w:history="1">
        <w:r w:rsidRPr="0055572E">
          <w:rPr>
            <w:rStyle w:val="Hyperlink"/>
            <w:noProof/>
          </w:rPr>
          <w:t>Ảnh 3</w:t>
        </w:r>
        <w:r w:rsidRPr="0055572E">
          <w:rPr>
            <w:rStyle w:val="Hyperlink"/>
            <w:noProof/>
          </w:rPr>
          <w:noBreakHyphen/>
          <w:t>23 Trang chủ</w:t>
        </w:r>
        <w:r>
          <w:rPr>
            <w:noProof/>
            <w:webHidden/>
          </w:rPr>
          <w:tab/>
        </w:r>
        <w:r>
          <w:rPr>
            <w:noProof/>
            <w:webHidden/>
          </w:rPr>
          <w:fldChar w:fldCharType="begin"/>
        </w:r>
        <w:r>
          <w:rPr>
            <w:noProof/>
            <w:webHidden/>
          </w:rPr>
          <w:instrText xml:space="preserve"> PAGEREF _Toc213707806 \h </w:instrText>
        </w:r>
        <w:r>
          <w:rPr>
            <w:noProof/>
            <w:webHidden/>
          </w:rPr>
        </w:r>
        <w:r>
          <w:rPr>
            <w:noProof/>
            <w:webHidden/>
          </w:rPr>
          <w:fldChar w:fldCharType="separate"/>
        </w:r>
        <w:r>
          <w:rPr>
            <w:noProof/>
            <w:webHidden/>
          </w:rPr>
          <w:t>47</w:t>
        </w:r>
        <w:r>
          <w:rPr>
            <w:noProof/>
            <w:webHidden/>
          </w:rPr>
          <w:fldChar w:fldCharType="end"/>
        </w:r>
      </w:hyperlink>
    </w:p>
    <w:p w14:paraId="195B69BB" w14:textId="0469A33C"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807" w:history="1">
        <w:r w:rsidRPr="0055572E">
          <w:rPr>
            <w:rStyle w:val="Hyperlink"/>
            <w:noProof/>
          </w:rPr>
          <w:t>Ảnh 3</w:t>
        </w:r>
        <w:r w:rsidRPr="0055572E">
          <w:rPr>
            <w:rStyle w:val="Hyperlink"/>
            <w:noProof/>
          </w:rPr>
          <w:noBreakHyphen/>
          <w:t>24 Trang chủ- sản phẩn nổi bật</w:t>
        </w:r>
        <w:r>
          <w:rPr>
            <w:noProof/>
            <w:webHidden/>
          </w:rPr>
          <w:tab/>
        </w:r>
        <w:r>
          <w:rPr>
            <w:noProof/>
            <w:webHidden/>
          </w:rPr>
          <w:fldChar w:fldCharType="begin"/>
        </w:r>
        <w:r>
          <w:rPr>
            <w:noProof/>
            <w:webHidden/>
          </w:rPr>
          <w:instrText xml:space="preserve"> PAGEREF _Toc213707807 \h </w:instrText>
        </w:r>
        <w:r>
          <w:rPr>
            <w:noProof/>
            <w:webHidden/>
          </w:rPr>
        </w:r>
        <w:r>
          <w:rPr>
            <w:noProof/>
            <w:webHidden/>
          </w:rPr>
          <w:fldChar w:fldCharType="separate"/>
        </w:r>
        <w:r>
          <w:rPr>
            <w:noProof/>
            <w:webHidden/>
          </w:rPr>
          <w:t>47</w:t>
        </w:r>
        <w:r>
          <w:rPr>
            <w:noProof/>
            <w:webHidden/>
          </w:rPr>
          <w:fldChar w:fldCharType="end"/>
        </w:r>
      </w:hyperlink>
    </w:p>
    <w:p w14:paraId="62F3F09D" w14:textId="3C0AD127"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808" w:history="1">
        <w:r w:rsidRPr="0055572E">
          <w:rPr>
            <w:rStyle w:val="Hyperlink"/>
            <w:noProof/>
          </w:rPr>
          <w:t>Ảnh 3</w:t>
        </w:r>
        <w:r w:rsidRPr="0055572E">
          <w:rPr>
            <w:rStyle w:val="Hyperlink"/>
            <w:noProof/>
          </w:rPr>
          <w:noBreakHyphen/>
          <w:t>25 Danh sách sản phẩm</w:t>
        </w:r>
        <w:r>
          <w:rPr>
            <w:noProof/>
            <w:webHidden/>
          </w:rPr>
          <w:tab/>
        </w:r>
        <w:r>
          <w:rPr>
            <w:noProof/>
            <w:webHidden/>
          </w:rPr>
          <w:fldChar w:fldCharType="begin"/>
        </w:r>
        <w:r>
          <w:rPr>
            <w:noProof/>
            <w:webHidden/>
          </w:rPr>
          <w:instrText xml:space="preserve"> PAGEREF _Toc213707808 \h </w:instrText>
        </w:r>
        <w:r>
          <w:rPr>
            <w:noProof/>
            <w:webHidden/>
          </w:rPr>
        </w:r>
        <w:r>
          <w:rPr>
            <w:noProof/>
            <w:webHidden/>
          </w:rPr>
          <w:fldChar w:fldCharType="separate"/>
        </w:r>
        <w:r>
          <w:rPr>
            <w:noProof/>
            <w:webHidden/>
          </w:rPr>
          <w:t>48</w:t>
        </w:r>
        <w:r>
          <w:rPr>
            <w:noProof/>
            <w:webHidden/>
          </w:rPr>
          <w:fldChar w:fldCharType="end"/>
        </w:r>
      </w:hyperlink>
    </w:p>
    <w:p w14:paraId="4362B464" w14:textId="4753DE4B"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809" w:history="1">
        <w:r w:rsidRPr="0055572E">
          <w:rPr>
            <w:rStyle w:val="Hyperlink"/>
            <w:noProof/>
          </w:rPr>
          <w:t>Ảnh 3</w:t>
        </w:r>
        <w:r w:rsidRPr="0055572E">
          <w:rPr>
            <w:rStyle w:val="Hyperlink"/>
            <w:noProof/>
          </w:rPr>
          <w:noBreakHyphen/>
          <w:t>26 Chi tiết sản phẩm</w:t>
        </w:r>
        <w:r>
          <w:rPr>
            <w:noProof/>
            <w:webHidden/>
          </w:rPr>
          <w:tab/>
        </w:r>
        <w:r>
          <w:rPr>
            <w:noProof/>
            <w:webHidden/>
          </w:rPr>
          <w:fldChar w:fldCharType="begin"/>
        </w:r>
        <w:r>
          <w:rPr>
            <w:noProof/>
            <w:webHidden/>
          </w:rPr>
          <w:instrText xml:space="preserve"> PAGEREF _Toc213707809 \h </w:instrText>
        </w:r>
        <w:r>
          <w:rPr>
            <w:noProof/>
            <w:webHidden/>
          </w:rPr>
        </w:r>
        <w:r>
          <w:rPr>
            <w:noProof/>
            <w:webHidden/>
          </w:rPr>
          <w:fldChar w:fldCharType="separate"/>
        </w:r>
        <w:r>
          <w:rPr>
            <w:noProof/>
            <w:webHidden/>
          </w:rPr>
          <w:t>48</w:t>
        </w:r>
        <w:r>
          <w:rPr>
            <w:noProof/>
            <w:webHidden/>
          </w:rPr>
          <w:fldChar w:fldCharType="end"/>
        </w:r>
      </w:hyperlink>
    </w:p>
    <w:p w14:paraId="3CAF35BF" w14:textId="16556B82"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810" w:history="1">
        <w:r w:rsidRPr="0055572E">
          <w:rPr>
            <w:rStyle w:val="Hyperlink"/>
            <w:noProof/>
          </w:rPr>
          <w:t>Ảnh 3</w:t>
        </w:r>
        <w:r w:rsidRPr="0055572E">
          <w:rPr>
            <w:rStyle w:val="Hyperlink"/>
            <w:noProof/>
          </w:rPr>
          <w:noBreakHyphen/>
          <w:t>27 Giỏ hàng</w:t>
        </w:r>
        <w:r>
          <w:rPr>
            <w:noProof/>
            <w:webHidden/>
          </w:rPr>
          <w:tab/>
        </w:r>
        <w:r>
          <w:rPr>
            <w:noProof/>
            <w:webHidden/>
          </w:rPr>
          <w:fldChar w:fldCharType="begin"/>
        </w:r>
        <w:r>
          <w:rPr>
            <w:noProof/>
            <w:webHidden/>
          </w:rPr>
          <w:instrText xml:space="preserve"> PAGEREF _Toc213707810 \h </w:instrText>
        </w:r>
        <w:r>
          <w:rPr>
            <w:noProof/>
            <w:webHidden/>
          </w:rPr>
        </w:r>
        <w:r>
          <w:rPr>
            <w:noProof/>
            <w:webHidden/>
          </w:rPr>
          <w:fldChar w:fldCharType="separate"/>
        </w:r>
        <w:r>
          <w:rPr>
            <w:noProof/>
            <w:webHidden/>
          </w:rPr>
          <w:t>49</w:t>
        </w:r>
        <w:r>
          <w:rPr>
            <w:noProof/>
            <w:webHidden/>
          </w:rPr>
          <w:fldChar w:fldCharType="end"/>
        </w:r>
      </w:hyperlink>
    </w:p>
    <w:p w14:paraId="28ADBCED" w14:textId="2D34E79D"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811" w:history="1">
        <w:r w:rsidRPr="0055572E">
          <w:rPr>
            <w:rStyle w:val="Hyperlink"/>
            <w:noProof/>
          </w:rPr>
          <w:t>Ảnh 3</w:t>
        </w:r>
        <w:r w:rsidRPr="0055572E">
          <w:rPr>
            <w:rStyle w:val="Hyperlink"/>
            <w:noProof/>
          </w:rPr>
          <w:noBreakHyphen/>
          <w:t>28 Trang thnah toán đơn hàng</w:t>
        </w:r>
        <w:r>
          <w:rPr>
            <w:noProof/>
            <w:webHidden/>
          </w:rPr>
          <w:tab/>
        </w:r>
        <w:r>
          <w:rPr>
            <w:noProof/>
            <w:webHidden/>
          </w:rPr>
          <w:fldChar w:fldCharType="begin"/>
        </w:r>
        <w:r>
          <w:rPr>
            <w:noProof/>
            <w:webHidden/>
          </w:rPr>
          <w:instrText xml:space="preserve"> PAGEREF _Toc213707811 \h </w:instrText>
        </w:r>
        <w:r>
          <w:rPr>
            <w:noProof/>
            <w:webHidden/>
          </w:rPr>
        </w:r>
        <w:r>
          <w:rPr>
            <w:noProof/>
            <w:webHidden/>
          </w:rPr>
          <w:fldChar w:fldCharType="separate"/>
        </w:r>
        <w:r>
          <w:rPr>
            <w:noProof/>
            <w:webHidden/>
          </w:rPr>
          <w:t>50</w:t>
        </w:r>
        <w:r>
          <w:rPr>
            <w:noProof/>
            <w:webHidden/>
          </w:rPr>
          <w:fldChar w:fldCharType="end"/>
        </w:r>
      </w:hyperlink>
    </w:p>
    <w:p w14:paraId="2C359017" w14:textId="40050CBA"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812" w:history="1">
        <w:r w:rsidRPr="0055572E">
          <w:rPr>
            <w:rStyle w:val="Hyperlink"/>
            <w:noProof/>
          </w:rPr>
          <w:t>Ảnh 3</w:t>
        </w:r>
        <w:r w:rsidRPr="0055572E">
          <w:rPr>
            <w:rStyle w:val="Hyperlink"/>
            <w:noProof/>
          </w:rPr>
          <w:noBreakHyphen/>
          <w:t>29 Trang thông tin cá nhân</w:t>
        </w:r>
        <w:r>
          <w:rPr>
            <w:noProof/>
            <w:webHidden/>
          </w:rPr>
          <w:tab/>
        </w:r>
        <w:r>
          <w:rPr>
            <w:noProof/>
            <w:webHidden/>
          </w:rPr>
          <w:fldChar w:fldCharType="begin"/>
        </w:r>
        <w:r>
          <w:rPr>
            <w:noProof/>
            <w:webHidden/>
          </w:rPr>
          <w:instrText xml:space="preserve"> PAGEREF _Toc213707812 \h </w:instrText>
        </w:r>
        <w:r>
          <w:rPr>
            <w:noProof/>
            <w:webHidden/>
          </w:rPr>
        </w:r>
        <w:r>
          <w:rPr>
            <w:noProof/>
            <w:webHidden/>
          </w:rPr>
          <w:fldChar w:fldCharType="separate"/>
        </w:r>
        <w:r>
          <w:rPr>
            <w:noProof/>
            <w:webHidden/>
          </w:rPr>
          <w:t>51</w:t>
        </w:r>
        <w:r>
          <w:rPr>
            <w:noProof/>
            <w:webHidden/>
          </w:rPr>
          <w:fldChar w:fldCharType="end"/>
        </w:r>
      </w:hyperlink>
    </w:p>
    <w:p w14:paraId="1DE57A7B" w14:textId="72F4540F"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813" w:history="1">
        <w:r w:rsidRPr="0055572E">
          <w:rPr>
            <w:rStyle w:val="Hyperlink"/>
            <w:noProof/>
          </w:rPr>
          <w:t>Ảnh 3</w:t>
        </w:r>
        <w:r w:rsidRPr="0055572E">
          <w:rPr>
            <w:rStyle w:val="Hyperlink"/>
            <w:noProof/>
          </w:rPr>
          <w:noBreakHyphen/>
          <w:t>30 Trang đơn hàng của tôi</w:t>
        </w:r>
        <w:r>
          <w:rPr>
            <w:noProof/>
            <w:webHidden/>
          </w:rPr>
          <w:tab/>
        </w:r>
        <w:r>
          <w:rPr>
            <w:noProof/>
            <w:webHidden/>
          </w:rPr>
          <w:fldChar w:fldCharType="begin"/>
        </w:r>
        <w:r>
          <w:rPr>
            <w:noProof/>
            <w:webHidden/>
          </w:rPr>
          <w:instrText xml:space="preserve"> PAGEREF _Toc213707813 \h </w:instrText>
        </w:r>
        <w:r>
          <w:rPr>
            <w:noProof/>
            <w:webHidden/>
          </w:rPr>
        </w:r>
        <w:r>
          <w:rPr>
            <w:noProof/>
            <w:webHidden/>
          </w:rPr>
          <w:fldChar w:fldCharType="separate"/>
        </w:r>
        <w:r>
          <w:rPr>
            <w:noProof/>
            <w:webHidden/>
          </w:rPr>
          <w:t>52</w:t>
        </w:r>
        <w:r>
          <w:rPr>
            <w:noProof/>
            <w:webHidden/>
          </w:rPr>
          <w:fldChar w:fldCharType="end"/>
        </w:r>
      </w:hyperlink>
    </w:p>
    <w:p w14:paraId="07987609" w14:textId="02767455"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814" w:history="1">
        <w:r w:rsidRPr="0055572E">
          <w:rPr>
            <w:rStyle w:val="Hyperlink"/>
            <w:noProof/>
          </w:rPr>
          <w:t>Ảnh 3</w:t>
        </w:r>
        <w:r w:rsidRPr="0055572E">
          <w:rPr>
            <w:rStyle w:val="Hyperlink"/>
            <w:noProof/>
          </w:rPr>
          <w:noBreakHyphen/>
          <w:t>31 Trang tổng quan admin</w:t>
        </w:r>
        <w:r>
          <w:rPr>
            <w:noProof/>
            <w:webHidden/>
          </w:rPr>
          <w:tab/>
        </w:r>
        <w:r>
          <w:rPr>
            <w:noProof/>
            <w:webHidden/>
          </w:rPr>
          <w:fldChar w:fldCharType="begin"/>
        </w:r>
        <w:r>
          <w:rPr>
            <w:noProof/>
            <w:webHidden/>
          </w:rPr>
          <w:instrText xml:space="preserve"> PAGEREF _Toc213707814 \h </w:instrText>
        </w:r>
        <w:r>
          <w:rPr>
            <w:noProof/>
            <w:webHidden/>
          </w:rPr>
        </w:r>
        <w:r>
          <w:rPr>
            <w:noProof/>
            <w:webHidden/>
          </w:rPr>
          <w:fldChar w:fldCharType="separate"/>
        </w:r>
        <w:r>
          <w:rPr>
            <w:noProof/>
            <w:webHidden/>
          </w:rPr>
          <w:t>53</w:t>
        </w:r>
        <w:r>
          <w:rPr>
            <w:noProof/>
            <w:webHidden/>
          </w:rPr>
          <w:fldChar w:fldCharType="end"/>
        </w:r>
      </w:hyperlink>
    </w:p>
    <w:p w14:paraId="7EF4F754" w14:textId="2A10080D"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815" w:history="1">
        <w:r w:rsidRPr="0055572E">
          <w:rPr>
            <w:rStyle w:val="Hyperlink"/>
            <w:noProof/>
          </w:rPr>
          <w:t>Ảnh 3</w:t>
        </w:r>
        <w:r w:rsidRPr="0055572E">
          <w:rPr>
            <w:rStyle w:val="Hyperlink"/>
            <w:noProof/>
          </w:rPr>
          <w:noBreakHyphen/>
          <w:t>32 Trang quản lí sản phẩm</w:t>
        </w:r>
        <w:r>
          <w:rPr>
            <w:noProof/>
            <w:webHidden/>
          </w:rPr>
          <w:tab/>
        </w:r>
        <w:r>
          <w:rPr>
            <w:noProof/>
            <w:webHidden/>
          </w:rPr>
          <w:fldChar w:fldCharType="begin"/>
        </w:r>
        <w:r>
          <w:rPr>
            <w:noProof/>
            <w:webHidden/>
          </w:rPr>
          <w:instrText xml:space="preserve"> PAGEREF _Toc213707815 \h </w:instrText>
        </w:r>
        <w:r>
          <w:rPr>
            <w:noProof/>
            <w:webHidden/>
          </w:rPr>
        </w:r>
        <w:r>
          <w:rPr>
            <w:noProof/>
            <w:webHidden/>
          </w:rPr>
          <w:fldChar w:fldCharType="separate"/>
        </w:r>
        <w:r>
          <w:rPr>
            <w:noProof/>
            <w:webHidden/>
          </w:rPr>
          <w:t>53</w:t>
        </w:r>
        <w:r>
          <w:rPr>
            <w:noProof/>
            <w:webHidden/>
          </w:rPr>
          <w:fldChar w:fldCharType="end"/>
        </w:r>
      </w:hyperlink>
    </w:p>
    <w:p w14:paraId="16C15D56" w14:textId="74BC1BD4"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816" w:history="1">
        <w:r w:rsidRPr="0055572E">
          <w:rPr>
            <w:rStyle w:val="Hyperlink"/>
            <w:noProof/>
          </w:rPr>
          <w:t>Ảnh 3</w:t>
        </w:r>
        <w:r w:rsidRPr="0055572E">
          <w:rPr>
            <w:rStyle w:val="Hyperlink"/>
            <w:noProof/>
          </w:rPr>
          <w:noBreakHyphen/>
          <w:t>33 Trang quản lí danh mục</w:t>
        </w:r>
        <w:r>
          <w:rPr>
            <w:noProof/>
            <w:webHidden/>
          </w:rPr>
          <w:tab/>
        </w:r>
        <w:r>
          <w:rPr>
            <w:noProof/>
            <w:webHidden/>
          </w:rPr>
          <w:fldChar w:fldCharType="begin"/>
        </w:r>
        <w:r>
          <w:rPr>
            <w:noProof/>
            <w:webHidden/>
          </w:rPr>
          <w:instrText xml:space="preserve"> PAGEREF _Toc213707816 \h </w:instrText>
        </w:r>
        <w:r>
          <w:rPr>
            <w:noProof/>
            <w:webHidden/>
          </w:rPr>
        </w:r>
        <w:r>
          <w:rPr>
            <w:noProof/>
            <w:webHidden/>
          </w:rPr>
          <w:fldChar w:fldCharType="separate"/>
        </w:r>
        <w:r>
          <w:rPr>
            <w:noProof/>
            <w:webHidden/>
          </w:rPr>
          <w:t>53</w:t>
        </w:r>
        <w:r>
          <w:rPr>
            <w:noProof/>
            <w:webHidden/>
          </w:rPr>
          <w:fldChar w:fldCharType="end"/>
        </w:r>
      </w:hyperlink>
    </w:p>
    <w:p w14:paraId="13265D9F" w14:textId="4B230681"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817" w:history="1">
        <w:r w:rsidRPr="0055572E">
          <w:rPr>
            <w:rStyle w:val="Hyperlink"/>
            <w:noProof/>
          </w:rPr>
          <w:t>Ảnh 3</w:t>
        </w:r>
        <w:r w:rsidRPr="0055572E">
          <w:rPr>
            <w:rStyle w:val="Hyperlink"/>
            <w:noProof/>
          </w:rPr>
          <w:noBreakHyphen/>
          <w:t>34 Trang quản lí đơn hàng</w:t>
        </w:r>
        <w:r>
          <w:rPr>
            <w:noProof/>
            <w:webHidden/>
          </w:rPr>
          <w:tab/>
        </w:r>
        <w:r>
          <w:rPr>
            <w:noProof/>
            <w:webHidden/>
          </w:rPr>
          <w:fldChar w:fldCharType="begin"/>
        </w:r>
        <w:r>
          <w:rPr>
            <w:noProof/>
            <w:webHidden/>
          </w:rPr>
          <w:instrText xml:space="preserve"> PAGEREF _Toc213707817 \h </w:instrText>
        </w:r>
        <w:r>
          <w:rPr>
            <w:noProof/>
            <w:webHidden/>
          </w:rPr>
        </w:r>
        <w:r>
          <w:rPr>
            <w:noProof/>
            <w:webHidden/>
          </w:rPr>
          <w:fldChar w:fldCharType="separate"/>
        </w:r>
        <w:r>
          <w:rPr>
            <w:noProof/>
            <w:webHidden/>
          </w:rPr>
          <w:t>54</w:t>
        </w:r>
        <w:r>
          <w:rPr>
            <w:noProof/>
            <w:webHidden/>
          </w:rPr>
          <w:fldChar w:fldCharType="end"/>
        </w:r>
      </w:hyperlink>
    </w:p>
    <w:p w14:paraId="41E26B23" w14:textId="136316FE"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818" w:history="1">
        <w:r w:rsidRPr="0055572E">
          <w:rPr>
            <w:rStyle w:val="Hyperlink"/>
            <w:noProof/>
          </w:rPr>
          <w:t>Ảnh 3</w:t>
        </w:r>
        <w:r w:rsidRPr="0055572E">
          <w:rPr>
            <w:rStyle w:val="Hyperlink"/>
            <w:noProof/>
          </w:rPr>
          <w:noBreakHyphen/>
          <w:t>35 Trang quản lí người dùng</w:t>
        </w:r>
        <w:r>
          <w:rPr>
            <w:noProof/>
            <w:webHidden/>
          </w:rPr>
          <w:tab/>
        </w:r>
        <w:r>
          <w:rPr>
            <w:noProof/>
            <w:webHidden/>
          </w:rPr>
          <w:fldChar w:fldCharType="begin"/>
        </w:r>
        <w:r>
          <w:rPr>
            <w:noProof/>
            <w:webHidden/>
          </w:rPr>
          <w:instrText xml:space="preserve"> PAGEREF _Toc213707818 \h </w:instrText>
        </w:r>
        <w:r>
          <w:rPr>
            <w:noProof/>
            <w:webHidden/>
          </w:rPr>
        </w:r>
        <w:r>
          <w:rPr>
            <w:noProof/>
            <w:webHidden/>
          </w:rPr>
          <w:fldChar w:fldCharType="separate"/>
        </w:r>
        <w:r>
          <w:rPr>
            <w:noProof/>
            <w:webHidden/>
          </w:rPr>
          <w:t>54</w:t>
        </w:r>
        <w:r>
          <w:rPr>
            <w:noProof/>
            <w:webHidden/>
          </w:rPr>
          <w:fldChar w:fldCharType="end"/>
        </w:r>
      </w:hyperlink>
    </w:p>
    <w:p w14:paraId="2634F768" w14:textId="51965D67" w:rsidR="00DC0BDF" w:rsidRDefault="00DC0BDF">
      <w:pPr>
        <w:pStyle w:val="TableofFigures"/>
        <w:tabs>
          <w:tab w:val="right" w:leader="dot" w:pos="9283"/>
        </w:tabs>
        <w:rPr>
          <w:rFonts w:asciiTheme="minorHAnsi" w:eastAsiaTheme="minorEastAsia" w:hAnsiTheme="minorHAnsi"/>
          <w:noProof/>
          <w:kern w:val="2"/>
          <w:sz w:val="24"/>
          <w:szCs w:val="24"/>
          <w:lang w:val="vi-VN" w:eastAsia="vi-VN"/>
          <w14:ligatures w14:val="standardContextual"/>
        </w:rPr>
      </w:pPr>
      <w:hyperlink w:anchor="_Toc213707819" w:history="1">
        <w:r w:rsidRPr="0055572E">
          <w:rPr>
            <w:rStyle w:val="Hyperlink"/>
            <w:noProof/>
          </w:rPr>
          <w:t>Ảnh 3</w:t>
        </w:r>
        <w:r w:rsidRPr="0055572E">
          <w:rPr>
            <w:rStyle w:val="Hyperlink"/>
            <w:noProof/>
          </w:rPr>
          <w:noBreakHyphen/>
          <w:t>36 Trang thống kê báo cáo</w:t>
        </w:r>
        <w:r>
          <w:rPr>
            <w:noProof/>
            <w:webHidden/>
          </w:rPr>
          <w:tab/>
        </w:r>
        <w:r>
          <w:rPr>
            <w:noProof/>
            <w:webHidden/>
          </w:rPr>
          <w:fldChar w:fldCharType="begin"/>
        </w:r>
        <w:r>
          <w:rPr>
            <w:noProof/>
            <w:webHidden/>
          </w:rPr>
          <w:instrText xml:space="preserve"> PAGEREF _Toc213707819 \h </w:instrText>
        </w:r>
        <w:r>
          <w:rPr>
            <w:noProof/>
            <w:webHidden/>
          </w:rPr>
        </w:r>
        <w:r>
          <w:rPr>
            <w:noProof/>
            <w:webHidden/>
          </w:rPr>
          <w:fldChar w:fldCharType="separate"/>
        </w:r>
        <w:r>
          <w:rPr>
            <w:noProof/>
            <w:webHidden/>
          </w:rPr>
          <w:t>55</w:t>
        </w:r>
        <w:r>
          <w:rPr>
            <w:noProof/>
            <w:webHidden/>
          </w:rPr>
          <w:fldChar w:fldCharType="end"/>
        </w:r>
      </w:hyperlink>
    </w:p>
    <w:p w14:paraId="1D76C039" w14:textId="7ED89CBD" w:rsidR="00DC0BDF" w:rsidRPr="00DC0BDF" w:rsidRDefault="00DC0BDF" w:rsidP="00DC0BDF">
      <w:pPr>
        <w:pStyle w:val="Heading1"/>
        <w:numPr>
          <w:ilvl w:val="0"/>
          <w:numId w:val="0"/>
        </w:numPr>
        <w:sectPr w:rsidR="00DC0BDF" w:rsidRPr="00DC0BDF" w:rsidSect="00DC0BDF">
          <w:pgSz w:w="12240" w:h="15840"/>
          <w:pgMar w:top="1421" w:right="1132" w:bottom="1667" w:left="1815" w:header="720" w:footer="705" w:gutter="0"/>
          <w:pgNumType w:fmt="lowerRoman" w:start="5"/>
          <w:cols w:space="720"/>
        </w:sectPr>
      </w:pPr>
      <w:r>
        <w:fldChar w:fldCharType="end"/>
      </w:r>
    </w:p>
    <w:p w14:paraId="6FB90F90" w14:textId="3D14E422" w:rsidR="00872DB8" w:rsidRPr="00872DB8" w:rsidRDefault="00872DB8" w:rsidP="00872DB8">
      <w:pPr>
        <w:pStyle w:val="Heading1"/>
      </w:pPr>
      <w:bookmarkStart w:id="4" w:name="_Toc213707661"/>
      <w:r w:rsidRPr="00872DB8">
        <w:lastRenderedPageBreak/>
        <w:t>GIỚI THIỆU</w:t>
      </w:r>
      <w:bookmarkEnd w:id="4"/>
      <w:r w:rsidRPr="00872DB8">
        <w:t xml:space="preserve"> </w:t>
      </w:r>
    </w:p>
    <w:p w14:paraId="299704BF" w14:textId="77777777" w:rsidR="00872DB8" w:rsidRPr="00420582" w:rsidRDefault="00872DB8" w:rsidP="00420582">
      <w:pPr>
        <w:pStyle w:val="Heading2"/>
      </w:pPr>
      <w:bookmarkStart w:id="5" w:name="_Toc213707662"/>
      <w:r w:rsidRPr="00420582">
        <w:t>Đặt vấn đề</w:t>
      </w:r>
      <w:bookmarkEnd w:id="5"/>
    </w:p>
    <w:p w14:paraId="219DC990" w14:textId="77777777" w:rsidR="00872DB8" w:rsidRPr="00844FEC" w:rsidRDefault="00872DB8" w:rsidP="00872DB8">
      <w:pPr>
        <w:rPr>
          <w:lang w:val="vi"/>
        </w:rPr>
      </w:pPr>
      <w:r w:rsidRPr="16401525">
        <w:rPr>
          <w:rFonts w:cs="Times New Roman"/>
          <w:szCs w:val="26"/>
          <w:lang w:val="vi"/>
        </w:rPr>
        <w:t>Trong thời đại thương mại điện tử phát triển mạnh mẽ, người tiêu dùng ngày càng có xu hướng mua sắm trực tuyến vì tính tiện lợi, đa dạng sản phẩm và so sánh giá nhanh chóng. Tuy nhiên, đối với lĩnh vực đồ thể thao — bao gồm quần áo, giày, dụng cụ và phụ kiện tập luyện — nhiều cửa hàng truyền thống vẫn chưa tận dụng đầy đủ kênh bán hàng trực tuyến hoặc chưa triển khai được website chuyên nghiệp, thân thiện với người dùng. Hệ quả là khách hàng gặp khó khăn khi tìm kiếm sản phẩm phù hợp về kích thước, chất liệu, hoặc thông số kỹ thuật; chủ cửa hàng gặp hạn chế trong quản lý tồn kho, xử lý đơn hàng và tiếp cận khách hàng mục tiêu.</w:t>
      </w:r>
      <w:r w:rsidRPr="00844FEC">
        <w:rPr>
          <w:lang w:val="vi"/>
        </w:rPr>
        <w:br/>
      </w:r>
      <w:r w:rsidRPr="16401525">
        <w:rPr>
          <w:rFonts w:cs="Times New Roman"/>
          <w:szCs w:val="26"/>
          <w:lang w:val="vi"/>
        </w:rPr>
        <w:t xml:space="preserve"> </w:t>
      </w:r>
      <w:r w:rsidRPr="00844FEC">
        <w:rPr>
          <w:lang w:val="vi"/>
        </w:rPr>
        <w:br/>
      </w:r>
      <w:r w:rsidRPr="16401525">
        <w:rPr>
          <w:rFonts w:cs="Times New Roman"/>
          <w:szCs w:val="26"/>
          <w:lang w:val="vi"/>
        </w:rPr>
        <w:t>Đề tài "Xây dựng website bán đồ thể thao" nhằm phát triển một hệ thống bán hàng trực tuyến chuyên biệt cho mặt hàng thể thao, cung cấp trải nghiệm mua sắm liền mạch cho khách hàng và công cụ quản lý hiệu quả cho chủ cửa hàng. Website sẽ hỗ trợ danh mục sản phẩm rõ ràng, tìm kiếm và lọc thông minh, giỏ hàng, thanh toán, quản lý đơn hàng và quản trị nội dung (quản lý sản phẩm, tồn kho, đơn hàng, khách hàng).</w:t>
      </w:r>
      <w:r w:rsidRPr="00844FEC">
        <w:rPr>
          <w:lang w:val="vi"/>
        </w:rPr>
        <w:br/>
      </w:r>
      <w:r w:rsidRPr="16401525">
        <w:rPr>
          <w:rFonts w:cs="Times New Roman"/>
          <w:szCs w:val="26"/>
          <w:lang w:val="vi"/>
        </w:rPr>
        <w:t xml:space="preserve"> </w:t>
      </w:r>
      <w:r w:rsidRPr="00844FEC">
        <w:rPr>
          <w:lang w:val="vi"/>
        </w:rPr>
        <w:br/>
      </w:r>
      <w:r w:rsidRPr="16401525">
        <w:rPr>
          <w:rFonts w:cs="Times New Roman"/>
          <w:szCs w:val="26"/>
          <w:lang w:val="vi"/>
        </w:rPr>
        <w:t>Việc xây dựng website này không chỉ giúp mở rộng kênh bán hàng mà còn nâng cao khả năng cạnh tranh, tối ưu hóa quy trình bán hàng và phục vụ tốt hơn nhu cầu đa dạng của người tiêu dùng hiện đại.</w:t>
      </w:r>
    </w:p>
    <w:p w14:paraId="3D4A594D" w14:textId="77777777" w:rsidR="00872DB8" w:rsidRPr="00872DB8" w:rsidRDefault="00872DB8" w:rsidP="00872DB8">
      <w:pPr>
        <w:pStyle w:val="Heading2"/>
      </w:pPr>
      <w:bookmarkStart w:id="6" w:name="_Toc213707663"/>
      <w:r w:rsidRPr="00872DB8">
        <w:t>Mục tiêu</w:t>
      </w:r>
      <w:bookmarkEnd w:id="6"/>
    </w:p>
    <w:p w14:paraId="6850BD75" w14:textId="77777777" w:rsidR="00872DB8" w:rsidRDefault="00872DB8" w:rsidP="00872DB8">
      <w:pPr>
        <w:pStyle w:val="Heading3"/>
        <w:rPr>
          <w:lang w:val="vi"/>
        </w:rPr>
      </w:pPr>
      <w:bookmarkStart w:id="7" w:name="_Toc213707664"/>
      <w:r w:rsidRPr="16401525">
        <w:rPr>
          <w:lang w:val="vi"/>
        </w:rPr>
        <w:t>Mục tiêu chung</w:t>
      </w:r>
      <w:bookmarkEnd w:id="7"/>
    </w:p>
    <w:p w14:paraId="7C810D36" w14:textId="77777777" w:rsidR="00872DB8" w:rsidRPr="00844FEC" w:rsidRDefault="00872DB8" w:rsidP="00872DB8">
      <w:pPr>
        <w:rPr>
          <w:lang w:val="vi"/>
        </w:rPr>
      </w:pPr>
      <w:r w:rsidRPr="16401525">
        <w:rPr>
          <w:rFonts w:cs="Times New Roman"/>
          <w:szCs w:val="26"/>
          <w:lang w:val="vi"/>
        </w:rPr>
        <w:t>Xây dựng một website thương mại điện tử chuyên bán đồ thể thao, có giao diện thân thiện, hoạt động ổn định và hỗ trợ đầy đủ các chức năng phục vụ mua bán trực tuyến, giúp tối ưu trải nghiệm người dùng và quản lý bán hàng cho chủ cửa hàng.</w:t>
      </w:r>
    </w:p>
    <w:p w14:paraId="500EC44F" w14:textId="272CB155" w:rsidR="00872DB8" w:rsidRDefault="00872DB8" w:rsidP="00872DB8">
      <w:pPr>
        <w:pStyle w:val="Heading3"/>
      </w:pPr>
      <w:bookmarkStart w:id="8" w:name="_Toc213707665"/>
      <w:r w:rsidRPr="00872DB8">
        <w:lastRenderedPageBreak/>
        <w:t>Mục tiêu cụ thể</w:t>
      </w:r>
      <w:bookmarkEnd w:id="8"/>
    </w:p>
    <w:p w14:paraId="6D2AA47A" w14:textId="77777777" w:rsidR="00872DB8" w:rsidRDefault="00872DB8" w:rsidP="00872DB8">
      <w:r>
        <w:t>- Thiết kế giao diện người dùng (UI/UX) dễ sử dụng trên cả desktop và thiết bị di động.</w:t>
      </w:r>
    </w:p>
    <w:p w14:paraId="17F4C36D" w14:textId="77777777" w:rsidR="00872DB8" w:rsidRDefault="00872DB8" w:rsidP="00872DB8">
      <w:r>
        <w:t xml:space="preserve"> - Xây dựng hệ thống quản lý sản phẩm: thêm, sửa, xóa, phân loại sản phẩm và quản lý tồn kho.</w:t>
      </w:r>
    </w:p>
    <w:p w14:paraId="23F9DDAD" w14:textId="77777777" w:rsidR="00872DB8" w:rsidRDefault="00872DB8" w:rsidP="00872DB8">
      <w:r>
        <w:t xml:space="preserve"> - Cài đặt chức năng giỏ hàng, đặt hàng và xử lý đơn hàng (CRUD cho đơn hàng).</w:t>
      </w:r>
    </w:p>
    <w:p w14:paraId="43BA0EB6" w14:textId="77777777" w:rsidR="00872DB8" w:rsidRDefault="00872DB8" w:rsidP="00872DB8">
      <w:r>
        <w:t xml:space="preserve"> - Tích hợp phương thức thanh toán cơ bản (ví dụ: chuyển khoản ngân hàng, COD — giao hàng thu tiền) hoặc mô phỏng thanh toán để phục vụ mục đích demo.</w:t>
      </w:r>
    </w:p>
    <w:p w14:paraId="53D3464A" w14:textId="77777777" w:rsidR="00872DB8" w:rsidRDefault="00872DB8" w:rsidP="00872DB8">
      <w:r>
        <w:t xml:space="preserve"> - Xây dựng hệ thống quản trị (admin) để theo dõi đơn hàng, khách hàng, báo cáo doanh thu cơ bản.</w:t>
      </w:r>
    </w:p>
    <w:p w14:paraId="6B3C6D7B" w14:textId="77777777" w:rsidR="00872DB8" w:rsidRDefault="00872DB8" w:rsidP="00872DB8">
      <w:r>
        <w:t xml:space="preserve"> - Cung cấp tính năng tìm kiếm và lọc sản phẩm theo các thuộc tính (loại, thương hiệu, kích cỡ, giá).</w:t>
      </w:r>
    </w:p>
    <w:p w14:paraId="3E66C79A" w14:textId="0840F768" w:rsidR="00872DB8" w:rsidRPr="00872DB8" w:rsidRDefault="00872DB8" w:rsidP="00872DB8">
      <w:r>
        <w:t xml:space="preserve"> - Đảm bảo các yêu cầu phi chức năng: thời gian phản hồi chấp nhận được, bảo mật cơ bản (mật khẩu mã hóa, phân quyền), khả năng mở rộng và sao lưu dữ liệu.</w:t>
      </w:r>
    </w:p>
    <w:p w14:paraId="618DE955" w14:textId="77777777" w:rsidR="00872DB8" w:rsidRDefault="00872DB8" w:rsidP="00872DB8">
      <w:pPr>
        <w:pStyle w:val="Heading2"/>
      </w:pPr>
      <w:bookmarkStart w:id="9" w:name="_Toc213707666"/>
      <w:r w:rsidRPr="16401525">
        <w:t>Phạm vi</w:t>
      </w:r>
      <w:bookmarkEnd w:id="9"/>
    </w:p>
    <w:p w14:paraId="1C3D4B88" w14:textId="370105AF" w:rsidR="00872DB8" w:rsidRDefault="00872DB8" w:rsidP="00872DB8">
      <w:pPr>
        <w:pStyle w:val="Heading3"/>
      </w:pPr>
      <w:bookmarkStart w:id="10" w:name="_Toc213707667"/>
      <w:r w:rsidRPr="16401525">
        <w:rPr>
          <w:lang w:val="vi"/>
        </w:rPr>
        <w:t>Phạm vi chức năng (bao gồm)</w:t>
      </w:r>
      <w:bookmarkEnd w:id="10"/>
    </w:p>
    <w:p w14:paraId="1BD18343" w14:textId="77777777" w:rsidR="00872DB8" w:rsidRDefault="00872DB8" w:rsidP="00872DB8">
      <w:r>
        <w:t>- Trang chủ giới thiệu, danh mục sản phẩm, trang chi tiết sản phẩm.</w:t>
      </w:r>
    </w:p>
    <w:p w14:paraId="4FA56A65" w14:textId="77777777" w:rsidR="00872DB8" w:rsidRDefault="00872DB8" w:rsidP="00872DB8">
      <w:r>
        <w:t xml:space="preserve"> - Tìm kiếm và lọc sản phẩm.</w:t>
      </w:r>
    </w:p>
    <w:p w14:paraId="17EF825B" w14:textId="77777777" w:rsidR="00872DB8" w:rsidRDefault="00872DB8" w:rsidP="00872DB8">
      <w:r>
        <w:t xml:space="preserve"> - Giỏ hàng và quy trình đặt hàng (tạo đơn hàng, cập nhật trạng thái đơn hàng).</w:t>
      </w:r>
    </w:p>
    <w:p w14:paraId="5A68927B" w14:textId="77777777" w:rsidR="00872DB8" w:rsidRDefault="00872DB8" w:rsidP="00872DB8">
      <w:r>
        <w:t xml:space="preserve"> - Đăng ký/đăng nhập người dùng (đăng nhập cơ bản cho khách hàng và quản trị viên).</w:t>
      </w:r>
    </w:p>
    <w:p w14:paraId="78C86613" w14:textId="77777777" w:rsidR="00872DB8" w:rsidRDefault="00872DB8" w:rsidP="00872DB8">
      <w:r>
        <w:t xml:space="preserve"> - Trang quản trị (Admin) cho việc quản lý sản phẩm, đơn hàng, khách hàng và báo cáo cơ bản.</w:t>
      </w:r>
    </w:p>
    <w:p w14:paraId="35E02744" w14:textId="3B00EE99" w:rsidR="00872DB8" w:rsidRPr="00872DB8" w:rsidRDefault="00872DB8" w:rsidP="00872DB8">
      <w:r>
        <w:lastRenderedPageBreak/>
        <w:t xml:space="preserve"> - Quản lý kho (cập nhật tồn kho khi có đơn hàng).</w:t>
      </w:r>
    </w:p>
    <w:p w14:paraId="41508F46" w14:textId="161B143F" w:rsidR="00872DB8" w:rsidRPr="00844FEC" w:rsidRDefault="00872DB8" w:rsidP="00872DB8">
      <w:pPr>
        <w:pStyle w:val="Heading3"/>
        <w:rPr>
          <w:lang w:val="vi"/>
        </w:rPr>
      </w:pPr>
      <w:bookmarkStart w:id="11" w:name="_Toc213707668"/>
      <w:r w:rsidRPr="16401525">
        <w:rPr>
          <w:lang w:val="vi"/>
        </w:rPr>
        <w:t>Phạm vi phi chức năng</w:t>
      </w:r>
      <w:bookmarkEnd w:id="11"/>
    </w:p>
    <w:p w14:paraId="4A9540FA" w14:textId="77777777" w:rsidR="00872DB8" w:rsidRPr="00844FEC" w:rsidRDefault="00872DB8" w:rsidP="00872DB8">
      <w:pPr>
        <w:rPr>
          <w:lang w:val="vi"/>
        </w:rPr>
      </w:pPr>
      <w:r w:rsidRPr="16401525">
        <w:rPr>
          <w:lang w:val="vi"/>
        </w:rPr>
        <w:t>- Giao diện responsive (hỗ trợ hiển thị tốt trên điện thoại và máy tính).</w:t>
      </w:r>
      <w:r w:rsidRPr="00844FEC">
        <w:rPr>
          <w:lang w:val="vi"/>
        </w:rPr>
        <w:br/>
      </w:r>
      <w:r w:rsidRPr="16401525">
        <w:rPr>
          <w:lang w:val="vi"/>
        </w:rPr>
        <w:t xml:space="preserve"> - Hiệu năng: đáp ứng tốt với lượng truy cập nhỏ đến trung bình (mục tiêu demo/học thuật).</w:t>
      </w:r>
      <w:r w:rsidRPr="00844FEC">
        <w:rPr>
          <w:lang w:val="vi"/>
        </w:rPr>
        <w:br/>
      </w:r>
      <w:r w:rsidRPr="16401525">
        <w:rPr>
          <w:lang w:val="vi"/>
        </w:rPr>
        <w:t xml:space="preserve"> - Bảo mật cơ bản: mã hóa mật khẩu, kiểm tra đầu vào để tránh injection.</w:t>
      </w:r>
      <w:r w:rsidRPr="00844FEC">
        <w:rPr>
          <w:lang w:val="vi"/>
        </w:rPr>
        <w:br/>
      </w:r>
      <w:r w:rsidRPr="16401525">
        <w:rPr>
          <w:lang w:val="vi"/>
        </w:rPr>
        <w:t xml:space="preserve"> - Sao lưu dữ liệu định kỳ (cơ chế mô phỏng hoặc hướng dẫn thực hiện).</w:t>
      </w:r>
    </w:p>
    <w:p w14:paraId="5AEA9AC6" w14:textId="0F237A4A" w:rsidR="00872DB8" w:rsidRPr="00420582" w:rsidRDefault="00872DB8" w:rsidP="00872DB8">
      <w:pPr>
        <w:pStyle w:val="Heading3"/>
        <w:rPr>
          <w:lang w:val="vi"/>
        </w:rPr>
      </w:pPr>
      <w:bookmarkStart w:id="12" w:name="_Toc213707669"/>
      <w:r w:rsidRPr="16401525">
        <w:rPr>
          <w:lang w:val="vi"/>
        </w:rPr>
        <w:t>Ranh giới và những gì không nằm trong phạm vi (loại trừ)</w:t>
      </w:r>
      <w:bookmarkEnd w:id="12"/>
    </w:p>
    <w:p w14:paraId="52A8DCE3" w14:textId="77777777" w:rsidR="00872DB8" w:rsidRPr="00420582" w:rsidRDefault="00872DB8" w:rsidP="00872DB8">
      <w:pPr>
        <w:rPr>
          <w:lang w:val="vi"/>
        </w:rPr>
      </w:pPr>
      <w:r w:rsidRPr="00420582">
        <w:rPr>
          <w:lang w:val="vi"/>
        </w:rPr>
        <w:t>- Không triển khai tích hợp đầy đủ các cổng thanh toán thực tế phức tạp (như ví điện tử, thanh toán trực tiếp qua API ngân hàng) — chỉ tích hợp phương án mô phỏng hoặc chuyển khoản để minh họa.</w:t>
      </w:r>
    </w:p>
    <w:p w14:paraId="332ED7A4" w14:textId="77777777" w:rsidR="00872DB8" w:rsidRPr="00420582" w:rsidRDefault="00872DB8" w:rsidP="00872DB8">
      <w:pPr>
        <w:rPr>
          <w:lang w:val="vi"/>
        </w:rPr>
      </w:pPr>
      <w:r w:rsidRPr="00420582">
        <w:rPr>
          <w:lang w:val="vi"/>
        </w:rPr>
        <w:t xml:space="preserve"> - Không xử lý vận chuyển phức tạp như tích hợp trực tiếp với nhà vận chuyển hoặc tính phí vận chuyển theo vùng địa lý động (có thể đề xuất mở rộng trong tương lai).</w:t>
      </w:r>
    </w:p>
    <w:p w14:paraId="15CB79B6" w14:textId="27138CFD" w:rsidR="00872DB8" w:rsidRPr="00420582" w:rsidRDefault="00872DB8" w:rsidP="00872DB8">
      <w:pPr>
        <w:rPr>
          <w:lang w:val="vi"/>
        </w:rPr>
      </w:pPr>
      <w:r w:rsidRPr="00420582">
        <w:rPr>
          <w:lang w:val="vi"/>
        </w:rPr>
        <w:t xml:space="preserve"> - Không xây dựng hệ thống marketing nâng cao (email marketing tự động, tích hợp CRM phức tạp) trong phạm vi đồ án.</w:t>
      </w:r>
    </w:p>
    <w:p w14:paraId="6E3AC830" w14:textId="77777777" w:rsidR="00872DB8" w:rsidRPr="00872DB8" w:rsidRDefault="00872DB8" w:rsidP="00872DB8">
      <w:pPr>
        <w:pStyle w:val="Heading3"/>
        <w:rPr>
          <w:lang w:val="vi"/>
        </w:rPr>
      </w:pPr>
      <w:bookmarkStart w:id="13" w:name="_Toc213707670"/>
      <w:r w:rsidRPr="16401525">
        <w:rPr>
          <w:lang w:val="vi"/>
        </w:rPr>
        <w:t>Công nghệ đề xuất (phạm vi kỹ thuật)</w:t>
      </w:r>
      <w:bookmarkEnd w:id="13"/>
    </w:p>
    <w:p w14:paraId="1413ED10" w14:textId="77777777" w:rsidR="00872DB8" w:rsidRPr="00872DB8" w:rsidRDefault="00872DB8" w:rsidP="00872DB8">
      <w:pPr>
        <w:rPr>
          <w:lang w:val="vi"/>
        </w:rPr>
      </w:pPr>
      <w:r w:rsidRPr="00872DB8">
        <w:rPr>
          <w:lang w:val="vi"/>
        </w:rPr>
        <w:t>- Frontend: HTML5, CSS3, JavaScript (có thể dùng framework như Bootstrap hoặc tương đương để responsive).</w:t>
      </w:r>
    </w:p>
    <w:p w14:paraId="5B7A36C8" w14:textId="77777777" w:rsidR="00872DB8" w:rsidRPr="00872DB8" w:rsidRDefault="00872DB8" w:rsidP="00872DB8">
      <w:pPr>
        <w:rPr>
          <w:lang w:val="vi"/>
        </w:rPr>
      </w:pPr>
      <w:r w:rsidRPr="00872DB8">
        <w:rPr>
          <w:lang w:val="vi"/>
        </w:rPr>
        <w:t xml:space="preserve"> - Backend: Node.js/Express hoặc PHP (Laravel) hoặc Java (Spring) — tùy theo lựa chọn nhóm.</w:t>
      </w:r>
    </w:p>
    <w:p w14:paraId="7A948ACB" w14:textId="77777777" w:rsidR="00872DB8" w:rsidRPr="00872DB8" w:rsidRDefault="00872DB8" w:rsidP="00872DB8">
      <w:pPr>
        <w:rPr>
          <w:lang w:val="vi"/>
        </w:rPr>
      </w:pPr>
      <w:r w:rsidRPr="00872DB8">
        <w:rPr>
          <w:lang w:val="vi"/>
        </w:rPr>
        <w:t xml:space="preserve"> - Cơ sở dữ liệu: MySQL hoặc PostgreSQL.</w:t>
      </w:r>
    </w:p>
    <w:p w14:paraId="424F6246" w14:textId="2F9D7C6B" w:rsidR="00872DB8" w:rsidRPr="00872DB8" w:rsidRDefault="00872DB8" w:rsidP="00872DB8">
      <w:pPr>
        <w:rPr>
          <w:lang w:val="vi"/>
        </w:rPr>
      </w:pPr>
      <w:r w:rsidRPr="00872DB8">
        <w:rPr>
          <w:lang w:val="vi"/>
        </w:rPr>
        <w:t xml:space="preserve"> - Triển khai: chạy cục bộ (localhost) hoặc demo trên hosting cơ bản.</w:t>
      </w:r>
    </w:p>
    <w:p w14:paraId="7A79FA7B" w14:textId="32550A72" w:rsidR="00872DB8" w:rsidRPr="00872DB8" w:rsidRDefault="00872DB8" w:rsidP="00872DB8">
      <w:pPr>
        <w:pStyle w:val="Heading1"/>
      </w:pPr>
      <w:bookmarkStart w:id="14" w:name="_Toc213707671"/>
      <w:r w:rsidRPr="00872DB8">
        <w:lastRenderedPageBreak/>
        <w:t>CƠ SỞ LÝ THUYẾT</w:t>
      </w:r>
      <w:bookmarkEnd w:id="14"/>
      <w:r w:rsidRPr="00872DB8">
        <w:t xml:space="preserve"> </w:t>
      </w:r>
    </w:p>
    <w:p w14:paraId="348B45D5" w14:textId="5258BAAC" w:rsidR="00872DB8" w:rsidRPr="00872DB8" w:rsidRDefault="00872DB8" w:rsidP="00872DB8">
      <w:pPr>
        <w:pStyle w:val="Heading2"/>
      </w:pPr>
      <w:bookmarkStart w:id="15" w:name="_Toc213707672"/>
      <w:r w:rsidRPr="00872DB8">
        <w:t>Khái niệm</w:t>
      </w:r>
      <w:bookmarkEnd w:id="15"/>
    </w:p>
    <w:p w14:paraId="5E02CDAD" w14:textId="77777777" w:rsidR="00872DB8" w:rsidRPr="00844FEC" w:rsidRDefault="00872DB8" w:rsidP="00872DB8">
      <w:pPr>
        <w:rPr>
          <w:lang w:val="vi-VN"/>
        </w:rPr>
      </w:pPr>
      <w:r w:rsidRPr="00844FEC">
        <w:rPr>
          <w:lang w:val="vi-VN"/>
        </w:rPr>
        <w:t xml:space="preserve">Lập trình Web nâng cao (Advanced Web Programming) là lĩnh vực ứng dụng các kỹ thuật, mô hình và công cụ hiện đại để xây dựng ứng dụng web có khả năng xử lý nghiệp vụ phức tạp, khả năng mở rộng, bảo mật và hiệu suất cao. Trong bối cảnh của học phần này, nội dung tập trung vào phát triển ứng dụng web bằng </w:t>
      </w:r>
      <w:r w:rsidRPr="00844FEC">
        <w:rPr>
          <w:rStyle w:val="Strong"/>
          <w:rFonts w:cs="Times New Roman"/>
          <w:szCs w:val="26"/>
          <w:lang w:val="vi-VN"/>
        </w:rPr>
        <w:t>ASP.NET Core</w:t>
      </w:r>
      <w:r w:rsidRPr="00844FEC">
        <w:rPr>
          <w:lang w:val="vi-VN"/>
        </w:rPr>
        <w:t>, kết hợp với truy xuất dữ liệu bằng ORM (Entity Framework Core), kiến trúc MVC/Razor Pages, và các kỹ thuật tối ưu hoá cho production.</w:t>
      </w:r>
    </w:p>
    <w:p w14:paraId="45C0DF14" w14:textId="77777777" w:rsidR="00872DB8" w:rsidRPr="00872DB8" w:rsidRDefault="00872DB8" w:rsidP="00872DB8">
      <w:pPr>
        <w:pStyle w:val="Heading2"/>
        <w:rPr>
          <w:lang w:val="vi-VN"/>
        </w:rPr>
      </w:pPr>
      <w:bookmarkStart w:id="16" w:name="_Toc213707673"/>
      <w:r w:rsidRPr="00844FEC">
        <w:rPr>
          <w:lang w:val="vi-VN"/>
        </w:rPr>
        <w:t>Các mô hình ứng dụng web</w:t>
      </w:r>
      <w:bookmarkEnd w:id="16"/>
      <w:r w:rsidRPr="00844FEC">
        <w:rPr>
          <w:lang w:val="vi-VN"/>
        </w:rPr>
        <w:t xml:space="preserve"> </w:t>
      </w:r>
    </w:p>
    <w:p w14:paraId="0EA2EF4F" w14:textId="0C4ECAA5" w:rsidR="00872DB8" w:rsidRPr="00872DB8" w:rsidRDefault="00872DB8" w:rsidP="00872DB8">
      <w:pPr>
        <w:rPr>
          <w:lang w:val="vi-VN"/>
        </w:rPr>
      </w:pPr>
      <w:r w:rsidRPr="00872DB8">
        <w:rPr>
          <w:lang w:val="vi-VN"/>
        </w:rPr>
        <w:t xml:space="preserve">Các mô hình ứng dụng web phổ biến gồm: </w:t>
      </w:r>
    </w:p>
    <w:p w14:paraId="1BC37395" w14:textId="77777777" w:rsidR="00872DB8" w:rsidRPr="00872DB8" w:rsidRDefault="00872DB8" w:rsidP="00872DB8">
      <w:pPr>
        <w:pStyle w:val="ListParagraph"/>
        <w:numPr>
          <w:ilvl w:val="0"/>
          <w:numId w:val="135"/>
        </w:numPr>
        <w:rPr>
          <w:rFonts w:cs="Times New Roman"/>
          <w:szCs w:val="26"/>
        </w:rPr>
      </w:pPr>
      <w:r w:rsidRPr="00872DB8">
        <w:rPr>
          <w:rStyle w:val="Strong"/>
          <w:rFonts w:cs="Times New Roman"/>
          <w:b w:val="0"/>
          <w:bCs w:val="0"/>
          <w:szCs w:val="26"/>
          <w:lang w:val="vi-VN"/>
        </w:rPr>
        <w:t>MVC (Model-View-Controller):</w:t>
      </w:r>
      <w:r w:rsidRPr="00872DB8">
        <w:rPr>
          <w:rFonts w:cs="Times New Roman"/>
          <w:szCs w:val="26"/>
          <w:lang w:val="vi-VN"/>
        </w:rPr>
        <w:t xml:space="preserve"> Phân tách rõ ràng giữa dữ liệu (Model), giao diện (View) và điều khiển luồng (Controller). </w:t>
      </w:r>
      <w:r w:rsidRPr="00872DB8">
        <w:rPr>
          <w:rFonts w:cs="Times New Roman"/>
          <w:szCs w:val="26"/>
        </w:rPr>
        <w:t xml:space="preserve">Dễ bảo trì, phù hợp ứng dụng server-rendered. </w:t>
      </w:r>
    </w:p>
    <w:p w14:paraId="3435D25A" w14:textId="77777777" w:rsidR="00872DB8" w:rsidRPr="00872DB8" w:rsidRDefault="00872DB8" w:rsidP="00872DB8">
      <w:pPr>
        <w:pStyle w:val="ListParagraph"/>
        <w:numPr>
          <w:ilvl w:val="0"/>
          <w:numId w:val="135"/>
        </w:numPr>
        <w:rPr>
          <w:rFonts w:cs="Times New Roman"/>
          <w:szCs w:val="26"/>
        </w:rPr>
      </w:pPr>
      <w:r w:rsidRPr="00872DB8">
        <w:rPr>
          <w:rStyle w:val="Strong"/>
          <w:rFonts w:cs="Times New Roman"/>
          <w:b w:val="0"/>
          <w:bCs w:val="0"/>
          <w:szCs w:val="26"/>
        </w:rPr>
        <w:t>Razor Pages:</w:t>
      </w:r>
      <w:r w:rsidRPr="00872DB8">
        <w:rPr>
          <w:rFonts w:cs="Times New Roman"/>
          <w:szCs w:val="26"/>
        </w:rPr>
        <w:t xml:space="preserve"> Hướng tới phát triển nhanh cho những trang có tính tương tác vừa phải; code </w:t>
      </w:r>
      <w:r w:rsidRPr="00872DB8">
        <w:rPr>
          <w:rFonts w:cs="Times New Roman"/>
          <w:szCs w:val="26"/>
          <w:lang w:val="vi-VN"/>
        </w:rPr>
        <w:t xml:space="preserve">, </w:t>
      </w:r>
      <w:r w:rsidRPr="00872DB8">
        <w:rPr>
          <w:rFonts w:cs="Times New Roman"/>
          <w:szCs w:val="26"/>
        </w:rPr>
        <w:t>content gói gọn theo trang, giúp tăng tốc độ phát triển cho ứng dụng nhỏ</w:t>
      </w:r>
      <w:r w:rsidRPr="00872DB8">
        <w:rPr>
          <w:rFonts w:cs="Times New Roman"/>
          <w:szCs w:val="26"/>
          <w:lang w:val="vi-VN"/>
        </w:rPr>
        <w:t xml:space="preserve"> và </w:t>
      </w:r>
      <w:r w:rsidRPr="00872DB8">
        <w:rPr>
          <w:rFonts w:cs="Times New Roman"/>
          <w:szCs w:val="26"/>
        </w:rPr>
        <w:t>vừa.</w:t>
      </w:r>
    </w:p>
    <w:p w14:paraId="0FD39B84" w14:textId="77777777" w:rsidR="00872DB8" w:rsidRPr="00872DB8" w:rsidRDefault="00872DB8" w:rsidP="00872DB8">
      <w:pPr>
        <w:pStyle w:val="ListParagraph"/>
        <w:numPr>
          <w:ilvl w:val="0"/>
          <w:numId w:val="135"/>
        </w:numPr>
        <w:rPr>
          <w:rFonts w:cs="Times New Roman"/>
          <w:szCs w:val="26"/>
        </w:rPr>
      </w:pPr>
      <w:r w:rsidRPr="00872DB8">
        <w:rPr>
          <w:rStyle w:val="Strong"/>
          <w:rFonts w:cs="Times New Roman"/>
          <w:b w:val="0"/>
          <w:bCs w:val="0"/>
          <w:szCs w:val="26"/>
        </w:rPr>
        <w:t>API-first / SPA backend:</w:t>
      </w:r>
      <w:r w:rsidRPr="00872DB8">
        <w:rPr>
          <w:rFonts w:cs="Times New Roman"/>
          <w:szCs w:val="26"/>
        </w:rPr>
        <w:t xml:space="preserve"> Dùng ASP.NET Core để cung cấp RESTful API hoặc GraphQL cho SPA (React/Vue/Angular) — tách front-end và back-end để tối ưu phát triển độc lập.</w:t>
      </w:r>
    </w:p>
    <w:p w14:paraId="4401E21B" w14:textId="0A5D7A2B" w:rsidR="00872DB8" w:rsidRPr="008420D3" w:rsidRDefault="00872DB8" w:rsidP="00872DB8">
      <w:pPr>
        <w:pStyle w:val="Heading2"/>
        <w:rPr>
          <w:lang w:val="vi-VN"/>
        </w:rPr>
      </w:pPr>
      <w:bookmarkStart w:id="17" w:name="_Toc213707674"/>
      <w:r>
        <w:t>Các thành phần chính của</w:t>
      </w:r>
      <w:r>
        <w:rPr>
          <w:lang w:val="vi-VN"/>
        </w:rPr>
        <w:t xml:space="preserve"> trang</w:t>
      </w:r>
      <w:r>
        <w:t xml:space="preserve"> web</w:t>
      </w:r>
      <w:r>
        <w:rPr>
          <w:lang w:val="vi-VN"/>
        </w:rPr>
        <w:t xml:space="preserve"> (ASP.NET Core)</w:t>
      </w:r>
      <w:bookmarkEnd w:id="17"/>
    </w:p>
    <w:p w14:paraId="174C06C5" w14:textId="77777777" w:rsidR="00872DB8" w:rsidRPr="00844FEC" w:rsidRDefault="00872DB8" w:rsidP="00872DB8">
      <w:pPr>
        <w:rPr>
          <w:lang w:val="vi-VN"/>
        </w:rPr>
      </w:pPr>
      <w:r w:rsidRPr="00844FEC">
        <w:rPr>
          <w:lang w:val="vi-VN"/>
        </w:rPr>
        <w:t>Một trang</w:t>
      </w:r>
      <w:r>
        <w:rPr>
          <w:lang w:val="vi-VN"/>
        </w:rPr>
        <w:t xml:space="preserve"> web</w:t>
      </w:r>
      <w:r w:rsidRPr="00844FEC">
        <w:rPr>
          <w:lang w:val="vi-VN"/>
        </w:rPr>
        <w:t xml:space="preserve"> hiện đại thường bao gồm nhiều thành phần, phối hợp chặt chẽ nhằm đảm bảo toàn bộ</w:t>
      </w:r>
      <w:r>
        <w:rPr>
          <w:lang w:val="vi-VN"/>
        </w:rPr>
        <w:t xml:space="preserve"> quy trình của trang web </w:t>
      </w:r>
      <w:r w:rsidRPr="00844FEC">
        <w:rPr>
          <w:lang w:val="vi-VN"/>
        </w:rPr>
        <w:t xml:space="preserve">diễn ra hiệu quả.  </w:t>
      </w:r>
    </w:p>
    <w:p w14:paraId="5AAC68B0" w14:textId="77777777" w:rsidR="00872DB8" w:rsidRPr="00872DB8" w:rsidRDefault="00872DB8" w:rsidP="00872DB8">
      <w:pPr>
        <w:pStyle w:val="ListParagraph"/>
        <w:numPr>
          <w:ilvl w:val="0"/>
          <w:numId w:val="136"/>
        </w:numPr>
        <w:rPr>
          <w:lang w:val="vi-VN"/>
        </w:rPr>
      </w:pPr>
      <w:bookmarkStart w:id="18" w:name="_Toc213707675"/>
      <w:r w:rsidRPr="00872DB8">
        <w:rPr>
          <w:rStyle w:val="Heading2Char"/>
          <w:rFonts w:eastAsia="Calibri"/>
          <w:b w:val="0"/>
          <w:bCs w:val="0"/>
        </w:rPr>
        <w:t>Giao diện người dùng (Views / SPA):</w:t>
      </w:r>
      <w:bookmarkEnd w:id="18"/>
      <w:r w:rsidRPr="00B26E98">
        <w:t xml:space="preserve"> Razor Views / Razor Pages cho server-rendered; hoặc client-side SPA cho trải nghiệm tương tác. Cần responsive (HTML5/CSS3/Bootstrap).</w:t>
      </w:r>
    </w:p>
    <w:p w14:paraId="6186AD1A" w14:textId="482B2623" w:rsidR="00872DB8" w:rsidRPr="00872DB8" w:rsidRDefault="00872DB8" w:rsidP="00872DB8">
      <w:pPr>
        <w:pStyle w:val="ListParagraph"/>
        <w:numPr>
          <w:ilvl w:val="0"/>
          <w:numId w:val="136"/>
        </w:numPr>
        <w:rPr>
          <w:lang w:val="vi-VN"/>
        </w:rPr>
      </w:pPr>
      <w:r w:rsidRPr="00872DB8">
        <w:rPr>
          <w:rStyle w:val="Strong"/>
          <w:b w:val="0"/>
          <w:bCs w:val="0"/>
        </w:rPr>
        <w:lastRenderedPageBreak/>
        <w:t>Business Logic (Controllers / Services):</w:t>
      </w:r>
      <w:r>
        <w:t xml:space="preserve"> Xử lý nghiệp vụ, xác</w:t>
      </w:r>
      <w:r w:rsidRPr="00872DB8">
        <w:rPr>
          <w:lang w:val="vi-VN"/>
        </w:rPr>
        <w:t xml:space="preserve"> thực</w:t>
      </w:r>
      <w:r>
        <w:t>, mapping giữa DTO và Model. Tách service để dễ unit-test.</w:t>
      </w:r>
    </w:p>
    <w:p w14:paraId="053C5DCD" w14:textId="61D30E68" w:rsidR="00872DB8" w:rsidRPr="00872DB8" w:rsidRDefault="00872DB8" w:rsidP="00872DB8">
      <w:pPr>
        <w:pStyle w:val="ListParagraph"/>
        <w:numPr>
          <w:ilvl w:val="0"/>
          <w:numId w:val="136"/>
        </w:numPr>
        <w:rPr>
          <w:lang w:val="vi-VN"/>
        </w:rPr>
      </w:pPr>
      <w:r w:rsidRPr="00872DB8">
        <w:rPr>
          <w:rStyle w:val="Strong"/>
          <w:b w:val="0"/>
          <w:bCs w:val="0"/>
          <w:lang w:val="vi-VN"/>
        </w:rPr>
        <w:t>Data Access Layer:</w:t>
      </w:r>
      <w:r w:rsidRPr="00872DB8">
        <w:rPr>
          <w:b/>
          <w:bCs/>
          <w:lang w:val="vi-VN"/>
        </w:rPr>
        <w:t xml:space="preserve"> </w:t>
      </w:r>
      <w:r w:rsidRPr="00872DB8">
        <w:rPr>
          <w:lang w:val="vi-VN"/>
        </w:rPr>
        <w:t>Sử dụng</w:t>
      </w:r>
      <w:r w:rsidRPr="00872DB8">
        <w:rPr>
          <w:b/>
          <w:bCs/>
          <w:lang w:val="vi-VN"/>
        </w:rPr>
        <w:t xml:space="preserve"> </w:t>
      </w:r>
      <w:r w:rsidRPr="00872DB8">
        <w:rPr>
          <w:rStyle w:val="Strong"/>
          <w:b w:val="0"/>
          <w:bCs w:val="0"/>
          <w:lang w:val="vi-VN"/>
        </w:rPr>
        <w:t>Entity Framework Core</w:t>
      </w:r>
      <w:r w:rsidRPr="00872DB8">
        <w:rPr>
          <w:lang w:val="vi-VN"/>
        </w:rPr>
        <w:t xml:space="preserve"> (ORM) để liên kết dữ liệu tới SQL Server; hỗ trợ migrations, LINQ và tối ưu truy vấn.</w:t>
      </w:r>
    </w:p>
    <w:p w14:paraId="77E72E20" w14:textId="77777777" w:rsidR="00872DB8" w:rsidRPr="00872DB8" w:rsidRDefault="00872DB8" w:rsidP="00872DB8">
      <w:pPr>
        <w:pStyle w:val="ListParagraph"/>
        <w:numPr>
          <w:ilvl w:val="0"/>
          <w:numId w:val="136"/>
        </w:numPr>
        <w:rPr>
          <w:rFonts w:cs="Times New Roman"/>
        </w:rPr>
      </w:pPr>
      <w:r w:rsidRPr="00872DB8">
        <w:rPr>
          <w:rFonts w:cs="Times New Roman"/>
          <w:bCs/>
        </w:rPr>
        <w:t>Authentication &amp; Authorization:</w:t>
      </w:r>
      <w:r w:rsidRPr="00872DB8">
        <w:rPr>
          <w:rFonts w:cs="Times New Roman"/>
        </w:rPr>
        <w:t xml:space="preserve"> Sử dụng </w:t>
      </w:r>
      <w:r w:rsidRPr="00872DB8">
        <w:rPr>
          <w:rFonts w:cs="Times New Roman"/>
          <w:bCs/>
        </w:rPr>
        <w:t>ASP.NET Core Identity</w:t>
      </w:r>
      <w:r w:rsidRPr="00872DB8">
        <w:rPr>
          <w:rFonts w:cs="Times New Roman"/>
        </w:rPr>
        <w:t xml:space="preserve"> hoặc JWT cho API, cấu hình role/claim để phân quyền. </w:t>
      </w:r>
    </w:p>
    <w:p w14:paraId="39B9E2B1" w14:textId="5ACC4EF3" w:rsidR="00872DB8" w:rsidRPr="00872DB8" w:rsidRDefault="00872DB8" w:rsidP="00872DB8">
      <w:pPr>
        <w:pStyle w:val="ListParagraph"/>
        <w:numPr>
          <w:ilvl w:val="0"/>
          <w:numId w:val="136"/>
        </w:numPr>
        <w:rPr>
          <w:lang w:val="vi-VN"/>
        </w:rPr>
      </w:pPr>
      <w:r w:rsidRPr="00872DB8">
        <w:rPr>
          <w:rStyle w:val="Strong"/>
          <w:b w:val="0"/>
          <w:bCs w:val="0"/>
        </w:rPr>
        <w:t>Middleware &amp; Routing:</w:t>
      </w:r>
      <w:r>
        <w:t xml:space="preserve"> Pipeline xử lý HTTP request (middleware), cấu hình routing, error handling, logging.</w:t>
      </w:r>
    </w:p>
    <w:p w14:paraId="7D610944" w14:textId="5FD4DCBC" w:rsidR="00872DB8" w:rsidRPr="00872DB8" w:rsidRDefault="00872DB8" w:rsidP="00872DB8">
      <w:pPr>
        <w:pStyle w:val="ListParagraph"/>
        <w:numPr>
          <w:ilvl w:val="0"/>
          <w:numId w:val="136"/>
        </w:numPr>
        <w:rPr>
          <w:lang w:val="vi-VN"/>
        </w:rPr>
      </w:pPr>
      <w:r w:rsidRPr="00872DB8">
        <w:rPr>
          <w:rStyle w:val="Strong"/>
          <w:b w:val="0"/>
          <w:bCs w:val="0"/>
        </w:rPr>
        <w:t>Services phụ trợ:</w:t>
      </w:r>
      <w:r>
        <w:t xml:space="preserve"> Caching, background jobs (Hosted Services), email service, storage (file, blob), third-party APIs (payment, shipping).</w:t>
      </w:r>
    </w:p>
    <w:p w14:paraId="2C387D92" w14:textId="3ACB2388" w:rsidR="00872DB8" w:rsidRPr="00872DB8" w:rsidRDefault="00872DB8" w:rsidP="00872DB8">
      <w:r w:rsidRPr="00C231E3">
        <w:t xml:space="preserve">Các thành phần </w:t>
      </w:r>
      <w:r>
        <w:t>khác</w:t>
      </w:r>
      <w:r>
        <w:rPr>
          <w:lang w:val="vi-VN"/>
        </w:rPr>
        <w:t>:</w:t>
      </w:r>
    </w:p>
    <w:p w14:paraId="0E36047D" w14:textId="77777777" w:rsidR="00872DB8" w:rsidRPr="00872DB8" w:rsidRDefault="00872DB8" w:rsidP="00872DB8">
      <w:pPr>
        <w:pStyle w:val="ListParagraph"/>
        <w:numPr>
          <w:ilvl w:val="0"/>
          <w:numId w:val="137"/>
        </w:numPr>
        <w:rPr>
          <w:rFonts w:ascii="Calibri" w:hAnsi="Calibri"/>
          <w:sz w:val="22"/>
        </w:rPr>
      </w:pPr>
      <w:r>
        <w:t xml:space="preserve">Bảo mật thông tin người dùng và dữ liệu giao dịch </w:t>
      </w:r>
    </w:p>
    <w:p w14:paraId="4956D699" w14:textId="77777777" w:rsidR="00872DB8" w:rsidRDefault="00872DB8" w:rsidP="00872DB8">
      <w:pPr>
        <w:pStyle w:val="ListParagraph"/>
        <w:numPr>
          <w:ilvl w:val="0"/>
          <w:numId w:val="137"/>
        </w:numPr>
      </w:pPr>
      <w:r>
        <w:t xml:space="preserve">Tối ưu hóa tìm kiếm (SEO) </w:t>
      </w:r>
    </w:p>
    <w:p w14:paraId="21CF720A" w14:textId="73D313D4" w:rsidR="00872DB8" w:rsidRDefault="00872DB8" w:rsidP="00872DB8">
      <w:pPr>
        <w:pStyle w:val="ListParagraph"/>
        <w:numPr>
          <w:ilvl w:val="0"/>
          <w:numId w:val="137"/>
        </w:numPr>
      </w:pPr>
      <w:r>
        <w:t xml:space="preserve">Tích hợp mạng xã hội, thanh toán online </w:t>
      </w:r>
    </w:p>
    <w:p w14:paraId="2E56A0C8" w14:textId="77777777" w:rsidR="00872DB8" w:rsidRDefault="00872DB8" w:rsidP="00872DB8">
      <w:pPr>
        <w:spacing w:after="0"/>
      </w:pPr>
      <w:r>
        <w:rPr>
          <w:rFonts w:cs="Times New Roman"/>
        </w:rPr>
        <w:t xml:space="preserve"> </w:t>
      </w:r>
    </w:p>
    <w:p w14:paraId="4C62E682" w14:textId="7F448B94" w:rsidR="00872DB8" w:rsidRDefault="00872DB8" w:rsidP="00872DB8">
      <w:pPr>
        <w:pStyle w:val="Heading2"/>
      </w:pPr>
      <w:bookmarkStart w:id="19" w:name="_Toc213707676"/>
      <w:r>
        <w:t>Các công</w:t>
      </w:r>
      <w:r>
        <w:rPr>
          <w:lang w:val="vi-VN"/>
        </w:rPr>
        <w:t xml:space="preserve"> cụ và công nghệ áp dụng vào trang web</w:t>
      </w:r>
      <w:bookmarkEnd w:id="19"/>
      <w:r>
        <w:t xml:space="preserve"> </w:t>
      </w:r>
    </w:p>
    <w:p w14:paraId="0931D881" w14:textId="77777777" w:rsidR="00872DB8" w:rsidRDefault="00872DB8" w:rsidP="00872DB8">
      <w:r>
        <w:t xml:space="preserve">Để đảm bảo web hoạt động hiệu quả, bảo mật và dễ mở rộng, đề tài lựa chọn các giải pháp công nghệ phù hợp như sau: </w:t>
      </w:r>
    </w:p>
    <w:p w14:paraId="584B8715" w14:textId="77777777" w:rsidR="00872DB8" w:rsidRPr="00872DB8" w:rsidRDefault="00872DB8" w:rsidP="00872DB8">
      <w:pPr>
        <w:pStyle w:val="ListParagraph"/>
        <w:numPr>
          <w:ilvl w:val="0"/>
          <w:numId w:val="138"/>
        </w:numPr>
      </w:pPr>
      <w:r w:rsidRPr="00872DB8">
        <w:t xml:space="preserve">Ngôn ngữ lập trình: C# – Ngôn ngữ mạnh mẽ, hỗ trợ phát triển web chuyên nghiệp với hiệu suất cao. </w:t>
      </w:r>
    </w:p>
    <w:p w14:paraId="648A0FA3" w14:textId="77777777" w:rsidR="00872DB8" w:rsidRPr="00872DB8" w:rsidRDefault="00872DB8" w:rsidP="00872DB8">
      <w:pPr>
        <w:pStyle w:val="ListParagraph"/>
        <w:numPr>
          <w:ilvl w:val="0"/>
          <w:numId w:val="138"/>
        </w:numPr>
      </w:pPr>
      <w:r w:rsidRPr="00872DB8">
        <w:t xml:space="preserve">Framework: ASP.NET MVC – Áp dụng mô hình Model – View – Controller giúp phân tách logic xử lý, giao diện và dữ liệu, tăng khả năng bảo trì và mở rộng hệ thống. </w:t>
      </w:r>
    </w:p>
    <w:p w14:paraId="1F86C658" w14:textId="77777777" w:rsidR="00872DB8" w:rsidRPr="00872DB8" w:rsidRDefault="00872DB8" w:rsidP="00872DB8">
      <w:pPr>
        <w:pStyle w:val="ListParagraph"/>
        <w:numPr>
          <w:ilvl w:val="0"/>
          <w:numId w:val="138"/>
        </w:numPr>
      </w:pPr>
      <w:r w:rsidRPr="00872DB8">
        <w:t xml:space="preserve">Cơ sở dữ liệu: Microsoft SQL Server – Hệ quản trị cơ sở dữ liệu mạnh mẽ, hỗ trợ lưu trữ, truy vấn và bảo mật dữ liệu hiệu quả. </w:t>
      </w:r>
    </w:p>
    <w:p w14:paraId="1073E78D" w14:textId="77777777" w:rsidR="00872DB8" w:rsidRPr="00872DB8" w:rsidRDefault="00872DB8" w:rsidP="00872DB8">
      <w:pPr>
        <w:pStyle w:val="ListParagraph"/>
        <w:numPr>
          <w:ilvl w:val="0"/>
          <w:numId w:val="138"/>
        </w:numPr>
      </w:pPr>
      <w:r w:rsidRPr="00872DB8">
        <w:t xml:space="preserve">Công nghệ Front-end: HTML5, CSS3, JavaScript, Bootstrap – Hỗ trợ giao diện responsive, tối ưu hóa hiển thị trên mọi thiết bị. </w:t>
      </w:r>
    </w:p>
    <w:p w14:paraId="4986CDEF" w14:textId="77777777" w:rsidR="00872DB8" w:rsidRPr="00872DB8" w:rsidRDefault="00872DB8" w:rsidP="00872DB8">
      <w:pPr>
        <w:pStyle w:val="ListParagraph"/>
        <w:numPr>
          <w:ilvl w:val="0"/>
          <w:numId w:val="138"/>
        </w:numPr>
      </w:pPr>
      <w:r w:rsidRPr="00872DB8">
        <w:lastRenderedPageBreak/>
        <w:t xml:space="preserve">Công cụ phát triển: Visual Studio, SQL Server Management Studio – Hỗ trợ lập trình, kiểm tra và quản trị cơ sở dữ liệu dễ dàng. </w:t>
      </w:r>
    </w:p>
    <w:p w14:paraId="69F7CEA4" w14:textId="5E6B406D" w:rsidR="00872DB8" w:rsidRPr="001C469D" w:rsidRDefault="00872DB8" w:rsidP="00872DB8">
      <w:pPr>
        <w:pStyle w:val="ListParagraph"/>
        <w:numPr>
          <w:ilvl w:val="0"/>
          <w:numId w:val="138"/>
        </w:numPr>
      </w:pPr>
      <w:r w:rsidRPr="00872DB8">
        <w:t>IDE</w:t>
      </w:r>
      <w:r w:rsidRPr="00872DB8">
        <w:rPr>
          <w:lang w:val="vi-VN"/>
        </w:rPr>
        <w:t xml:space="preserve"> và</w:t>
      </w:r>
      <w:r w:rsidRPr="00872DB8">
        <w:rPr>
          <w:rStyle w:val="Strong"/>
          <w:bCs w:val="0"/>
        </w:rPr>
        <w:t xml:space="preserve"> công cụ:</w:t>
      </w:r>
      <w:r w:rsidRPr="00872DB8">
        <w:t xml:space="preserve"> Visual Studio (Community/2022) hoặc VS Code; SQL Server Management Studio cho quản trị CSDL; dotnet CLI cho tạo project</w:t>
      </w:r>
      <w:r w:rsidRPr="00872DB8">
        <w:rPr>
          <w:lang w:val="vi-VN"/>
        </w:rPr>
        <w:t xml:space="preserve"> </w:t>
      </w:r>
      <w:r w:rsidRPr="00872DB8">
        <w:t>và deployment local.</w:t>
      </w:r>
    </w:p>
    <w:p w14:paraId="62BF589F" w14:textId="49806A18" w:rsidR="00872DB8" w:rsidRPr="00844FEC" w:rsidRDefault="00872DB8" w:rsidP="00872DB8">
      <w:pPr>
        <w:pStyle w:val="Heading1"/>
      </w:pPr>
      <w:bookmarkStart w:id="20" w:name="_Toc213707677"/>
      <w:r w:rsidRPr="00844FEC">
        <w:t>XÂY DỰNG ỨNG DỤNG</w:t>
      </w:r>
      <w:bookmarkEnd w:id="20"/>
      <w:r w:rsidRPr="00844FEC">
        <w:t xml:space="preserve"> </w:t>
      </w:r>
    </w:p>
    <w:p w14:paraId="61B7ACF1" w14:textId="4E67A76E" w:rsidR="00872DB8" w:rsidRDefault="00872DB8" w:rsidP="00872DB8">
      <w:pPr>
        <w:pStyle w:val="Heading2"/>
        <w:rPr>
          <w:i/>
        </w:rPr>
      </w:pPr>
      <w:bookmarkStart w:id="21" w:name="_Toc213707678"/>
      <w:r w:rsidRPr="2F990D20">
        <w:t>Phân tích thiết kế hệ thống</w:t>
      </w:r>
      <w:bookmarkEnd w:id="21"/>
      <w:r w:rsidRPr="2F990D20">
        <w:t xml:space="preserve"> </w:t>
      </w:r>
    </w:p>
    <w:p w14:paraId="5E7289F1" w14:textId="2697FADF" w:rsidR="00872DB8" w:rsidRPr="00872DB8" w:rsidRDefault="00872DB8" w:rsidP="00872DB8">
      <w:pPr>
        <w:pStyle w:val="Heading3"/>
      </w:pPr>
      <w:bookmarkStart w:id="22" w:name="_Toc213707679"/>
      <w:r w:rsidRPr="00872DB8">
        <w:t>Phân tích chức năng</w:t>
      </w:r>
      <w:bookmarkEnd w:id="22"/>
      <w:r w:rsidRPr="00872DB8">
        <w:t xml:space="preserve"> </w:t>
      </w:r>
    </w:p>
    <w:p w14:paraId="6B22CE12" w14:textId="1B7AD719" w:rsidR="00872DB8" w:rsidRDefault="00872DB8" w:rsidP="00872DB8">
      <w:r>
        <w:t>1.</w:t>
      </w:r>
      <w:r w:rsidRPr="26CD6C87">
        <w:t>Mục tiêu của hệ thống</w:t>
      </w:r>
    </w:p>
    <w:p w14:paraId="31487B7B" w14:textId="77777777" w:rsidR="00872DB8" w:rsidRDefault="00872DB8" w:rsidP="00872DB8">
      <w:pPr>
        <w:rPr>
          <w:color w:val="000000" w:themeColor="text1"/>
        </w:rPr>
      </w:pPr>
      <w:r w:rsidRPr="637B4A07">
        <w:t>Website bán đồ thể thao được xây dựng nhằm cung cấp cho người dùng một nền tảng trực tuyến giúp mua sắm các sản phẩm thể thao như quần áo, giày dép, dụng cụ, và phụ kiện một cách nhanh chóng, tiện lợi và hiện đại.</w:t>
      </w:r>
      <w:r>
        <w:br/>
      </w:r>
      <w:r w:rsidRPr="637B4A07">
        <w:t xml:space="preserve"> Hệ thống hướng đến việc quản lý sản phẩm – khách hàng – đơn hàng – thanh toán – thống kê một cách hiệu quả và tự động hóa, đồng thời mang lại trải nghiệm thân thiện cho người dùng.</w:t>
      </w:r>
    </w:p>
    <w:p w14:paraId="44B5E9BC" w14:textId="7424E3CD" w:rsidR="00872DB8" w:rsidRDefault="00872DB8" w:rsidP="00872DB8">
      <w:r>
        <w:t>2.Đối tượng sử dụng (Actor)</w:t>
      </w:r>
    </w:p>
    <w:p w14:paraId="48A30877" w14:textId="77777777" w:rsidR="00872DB8" w:rsidRPr="00872DB8" w:rsidRDefault="00872DB8" w:rsidP="00872DB8">
      <w:pPr>
        <w:rPr>
          <w:sz w:val="24"/>
        </w:rPr>
      </w:pPr>
      <w:r w:rsidRPr="00872DB8">
        <w:rPr>
          <w:sz w:val="24"/>
        </w:rPr>
        <w:t>Hệ thống được thiết kế phục vụ các nhóm người dùng sau:</w:t>
      </w:r>
    </w:p>
    <w:p w14:paraId="318892F3" w14:textId="77777777" w:rsidR="00872DB8" w:rsidRPr="002161BF" w:rsidRDefault="00872DB8" w:rsidP="002161BF">
      <w:pPr>
        <w:pStyle w:val="ListParagraph"/>
        <w:numPr>
          <w:ilvl w:val="0"/>
          <w:numId w:val="139"/>
        </w:numPr>
        <w:rPr>
          <w:sz w:val="24"/>
        </w:rPr>
      </w:pPr>
      <w:r w:rsidRPr="002161BF">
        <w:rPr>
          <w:sz w:val="24"/>
        </w:rPr>
        <w:t>Khách truy cập (Guest):</w:t>
      </w:r>
    </w:p>
    <w:p w14:paraId="5F7A4652" w14:textId="460145D5" w:rsidR="00872DB8" w:rsidRPr="002161BF" w:rsidRDefault="00872DB8" w:rsidP="002161BF">
      <w:pPr>
        <w:pStyle w:val="ListParagraph"/>
        <w:numPr>
          <w:ilvl w:val="1"/>
          <w:numId w:val="140"/>
        </w:numPr>
        <w:rPr>
          <w:sz w:val="24"/>
        </w:rPr>
      </w:pPr>
      <w:r w:rsidRPr="002161BF">
        <w:rPr>
          <w:sz w:val="24"/>
        </w:rPr>
        <w:t>Có thể xem danh sách và chi tiết sản phẩm, tìm kiếm, lọc theo loại, giá hoặc thương hiệu.</w:t>
      </w:r>
    </w:p>
    <w:p w14:paraId="70E8B404" w14:textId="76259623" w:rsidR="00872DB8" w:rsidRPr="002161BF" w:rsidRDefault="00872DB8" w:rsidP="002161BF">
      <w:pPr>
        <w:pStyle w:val="ListParagraph"/>
        <w:numPr>
          <w:ilvl w:val="1"/>
          <w:numId w:val="140"/>
        </w:numPr>
        <w:rPr>
          <w:sz w:val="24"/>
        </w:rPr>
      </w:pPr>
      <w:r w:rsidRPr="002161BF">
        <w:rPr>
          <w:sz w:val="24"/>
        </w:rPr>
        <w:t>Muốn mua hàng thì cần đăng ký tài khoản.</w:t>
      </w:r>
    </w:p>
    <w:p w14:paraId="2A4F03CD" w14:textId="77777777" w:rsidR="00872DB8" w:rsidRPr="002161BF" w:rsidRDefault="00872DB8" w:rsidP="002161BF">
      <w:pPr>
        <w:pStyle w:val="ListParagraph"/>
        <w:numPr>
          <w:ilvl w:val="0"/>
          <w:numId w:val="139"/>
        </w:numPr>
        <w:rPr>
          <w:sz w:val="24"/>
        </w:rPr>
      </w:pPr>
      <w:r w:rsidRPr="002161BF">
        <w:rPr>
          <w:sz w:val="24"/>
        </w:rPr>
        <w:t>Khách hàng (User/Customer):</w:t>
      </w:r>
    </w:p>
    <w:p w14:paraId="34519D2D" w14:textId="1031767E" w:rsidR="00872DB8" w:rsidRPr="002161BF" w:rsidRDefault="00872DB8" w:rsidP="002161BF">
      <w:pPr>
        <w:pStyle w:val="ListParagraph"/>
        <w:numPr>
          <w:ilvl w:val="1"/>
          <w:numId w:val="141"/>
        </w:numPr>
        <w:rPr>
          <w:sz w:val="24"/>
        </w:rPr>
      </w:pPr>
      <w:r w:rsidRPr="002161BF">
        <w:rPr>
          <w:sz w:val="24"/>
        </w:rPr>
        <w:t>Là người đã đăng nhập vào hệ thống, có thể mua hàng, thanh toán, xem đơn hàng, đánh giá sản phẩm và cập nhật thông tin cá nhân.</w:t>
      </w:r>
    </w:p>
    <w:p w14:paraId="3A0788B0" w14:textId="77777777" w:rsidR="00872DB8" w:rsidRPr="002161BF" w:rsidRDefault="00872DB8" w:rsidP="002161BF">
      <w:pPr>
        <w:pStyle w:val="ListParagraph"/>
        <w:numPr>
          <w:ilvl w:val="0"/>
          <w:numId w:val="139"/>
        </w:numPr>
        <w:rPr>
          <w:sz w:val="24"/>
        </w:rPr>
      </w:pPr>
      <w:r w:rsidRPr="002161BF">
        <w:rPr>
          <w:sz w:val="24"/>
        </w:rPr>
        <w:t>Quản trị viên (Admin):</w:t>
      </w:r>
    </w:p>
    <w:p w14:paraId="757CD58A" w14:textId="3F00E0FA" w:rsidR="00872DB8" w:rsidRPr="002161BF" w:rsidRDefault="00872DB8" w:rsidP="002161BF">
      <w:pPr>
        <w:pStyle w:val="ListParagraph"/>
        <w:numPr>
          <w:ilvl w:val="1"/>
          <w:numId w:val="142"/>
        </w:numPr>
        <w:rPr>
          <w:sz w:val="24"/>
        </w:rPr>
      </w:pPr>
      <w:r w:rsidRPr="002161BF">
        <w:rPr>
          <w:sz w:val="24"/>
        </w:rPr>
        <w:lastRenderedPageBreak/>
        <w:t>Là người quản lý toàn bộ hệ thống: sản phẩm, danh mục, đơn hàng, khách hàng, khuyến mãi và báo cáo doanh thu.</w:t>
      </w:r>
    </w:p>
    <w:p w14:paraId="552C6D46" w14:textId="77777777" w:rsidR="00872DB8" w:rsidRDefault="00872DB8" w:rsidP="002161BF">
      <w:pPr>
        <w:rPr>
          <w:sz w:val="24"/>
        </w:rPr>
      </w:pPr>
      <w:r>
        <w:t>3. Các chức năng chính của hệ thống</w:t>
      </w:r>
    </w:p>
    <w:p w14:paraId="2468F810" w14:textId="77777777" w:rsidR="00872DB8" w:rsidRDefault="00872DB8" w:rsidP="002161BF">
      <w:r w:rsidRPr="68D1F468">
        <w:t>I. Chức năng dành cho khách truy cập (Guest)</w:t>
      </w:r>
    </w:p>
    <w:p w14:paraId="6A014B49" w14:textId="77777777" w:rsidR="00872DB8" w:rsidRDefault="00872DB8" w:rsidP="002161BF">
      <w:pPr>
        <w:rPr>
          <w:color w:val="000000" w:themeColor="text1"/>
        </w:rPr>
      </w:pPr>
      <w:r w:rsidRPr="68D1F468">
        <w:t>Xem sản phẩm:</w:t>
      </w:r>
    </w:p>
    <w:p w14:paraId="4EB228AE" w14:textId="77777777" w:rsidR="00872DB8" w:rsidRPr="002161BF" w:rsidRDefault="00872DB8" w:rsidP="002161BF">
      <w:pPr>
        <w:pStyle w:val="ListParagraph"/>
        <w:numPr>
          <w:ilvl w:val="0"/>
          <w:numId w:val="143"/>
        </w:numPr>
        <w:rPr>
          <w:color w:val="000000" w:themeColor="text1"/>
        </w:rPr>
      </w:pPr>
      <w:r w:rsidRPr="74024E0E">
        <w:t>Hiển thị danh sách sản phẩm theo danh mục (quần áo, giày, phụ kiện, dụng cụ,...).</w:t>
      </w:r>
    </w:p>
    <w:p w14:paraId="23CF6A0A" w14:textId="77777777" w:rsidR="00872DB8" w:rsidRPr="002161BF" w:rsidRDefault="00872DB8" w:rsidP="002161BF">
      <w:pPr>
        <w:pStyle w:val="ListParagraph"/>
        <w:numPr>
          <w:ilvl w:val="0"/>
          <w:numId w:val="143"/>
        </w:numPr>
        <w:rPr>
          <w:color w:val="000000" w:themeColor="text1"/>
        </w:rPr>
      </w:pPr>
      <w:r w:rsidRPr="74024E0E">
        <w:t>Hiển thị chi tiết sản phẩm gồm hình ảnh, mô tả, giá, size, màu sắc, và tình trạng tồn kho.</w:t>
      </w:r>
    </w:p>
    <w:p w14:paraId="6723B867" w14:textId="77777777" w:rsidR="00872DB8" w:rsidRDefault="00872DB8" w:rsidP="002161BF">
      <w:pPr>
        <w:rPr>
          <w:color w:val="000000" w:themeColor="text1"/>
        </w:rPr>
      </w:pPr>
      <w:r w:rsidRPr="68D1F468">
        <w:t>Tìm kiếm và lọc sản phẩm:</w:t>
      </w:r>
    </w:p>
    <w:p w14:paraId="60663F27" w14:textId="77777777" w:rsidR="00872DB8" w:rsidRPr="002161BF" w:rsidRDefault="00872DB8" w:rsidP="002161BF">
      <w:pPr>
        <w:pStyle w:val="ListParagraph"/>
        <w:numPr>
          <w:ilvl w:val="0"/>
          <w:numId w:val="144"/>
        </w:numPr>
        <w:rPr>
          <w:color w:val="000000" w:themeColor="text1"/>
        </w:rPr>
      </w:pPr>
      <w:r w:rsidRPr="74024E0E">
        <w:t>Cho phép tìm kiếm theo tên, mã sản phẩm hoặc thương hiệu.</w:t>
      </w:r>
    </w:p>
    <w:p w14:paraId="4D919F0C" w14:textId="77777777" w:rsidR="00872DB8" w:rsidRPr="002161BF" w:rsidRDefault="00872DB8" w:rsidP="002161BF">
      <w:pPr>
        <w:pStyle w:val="ListParagraph"/>
        <w:numPr>
          <w:ilvl w:val="0"/>
          <w:numId w:val="144"/>
        </w:numPr>
        <w:rPr>
          <w:color w:val="000000" w:themeColor="text1"/>
        </w:rPr>
      </w:pPr>
      <w:r w:rsidRPr="74024E0E">
        <w:t>Lọc sản phẩm theo loại, mức giá, hoặc đánh giá.</w:t>
      </w:r>
    </w:p>
    <w:p w14:paraId="668F6E11" w14:textId="77777777" w:rsidR="00872DB8" w:rsidRDefault="00872DB8" w:rsidP="002161BF">
      <w:pPr>
        <w:rPr>
          <w:color w:val="000000" w:themeColor="text1"/>
        </w:rPr>
      </w:pPr>
      <w:r w:rsidRPr="68D1F468">
        <w:t>Đăng ký / Đăng nhập / Quên mật khẩu:</w:t>
      </w:r>
    </w:p>
    <w:p w14:paraId="277E72CB" w14:textId="77777777" w:rsidR="00872DB8" w:rsidRPr="002161BF" w:rsidRDefault="00872DB8" w:rsidP="002161BF">
      <w:pPr>
        <w:pStyle w:val="ListParagraph"/>
        <w:numPr>
          <w:ilvl w:val="0"/>
          <w:numId w:val="145"/>
        </w:numPr>
        <w:rPr>
          <w:color w:val="000000" w:themeColor="text1"/>
        </w:rPr>
      </w:pPr>
      <w:r w:rsidRPr="74024E0E">
        <w:t>Cho phép khách hàng đăng ký tài khoản mới hoặc đăng nhập bằng tài khoản đã có.</w:t>
      </w:r>
    </w:p>
    <w:p w14:paraId="50937EC6" w14:textId="3DBB3789" w:rsidR="00872DB8" w:rsidRPr="002161BF" w:rsidRDefault="00872DB8" w:rsidP="002161BF">
      <w:pPr>
        <w:pStyle w:val="ListParagraph"/>
        <w:numPr>
          <w:ilvl w:val="0"/>
          <w:numId w:val="145"/>
        </w:numPr>
        <w:rPr>
          <w:color w:val="000000" w:themeColor="text1"/>
        </w:rPr>
      </w:pPr>
      <w:r w:rsidRPr="74024E0E">
        <w:t>Hỗ trợ tính năng lấy lại mật khẩu qua email.</w:t>
      </w:r>
    </w:p>
    <w:p w14:paraId="45736552" w14:textId="77777777" w:rsidR="00872DB8" w:rsidRDefault="00872DB8" w:rsidP="002161BF">
      <w:r w:rsidRPr="68D1F468">
        <w:t>II. Chức năng dành cho khách hàng (Customer)</w:t>
      </w:r>
    </w:p>
    <w:p w14:paraId="7702CA23" w14:textId="77777777" w:rsidR="00872DB8" w:rsidRDefault="00872DB8" w:rsidP="002161BF">
      <w:pPr>
        <w:rPr>
          <w:color w:val="000000" w:themeColor="text1"/>
        </w:rPr>
      </w:pPr>
      <w:r w:rsidRPr="68D1F468">
        <w:t>Quản lý thông tin cá nhân:</w:t>
      </w:r>
    </w:p>
    <w:p w14:paraId="41118844" w14:textId="77777777" w:rsidR="00872DB8" w:rsidRPr="002161BF" w:rsidRDefault="00872DB8" w:rsidP="002161BF">
      <w:pPr>
        <w:pStyle w:val="ListParagraph"/>
        <w:numPr>
          <w:ilvl w:val="0"/>
          <w:numId w:val="146"/>
        </w:numPr>
        <w:rPr>
          <w:color w:val="000000" w:themeColor="text1"/>
        </w:rPr>
      </w:pPr>
      <w:r w:rsidRPr="74024E0E">
        <w:t>Cập nhật thông tin cá nhân, địa chỉ giao hàng, và mật khẩu.</w:t>
      </w:r>
    </w:p>
    <w:p w14:paraId="58A573BD" w14:textId="77777777" w:rsidR="00872DB8" w:rsidRDefault="00872DB8" w:rsidP="002161BF">
      <w:pPr>
        <w:rPr>
          <w:color w:val="000000" w:themeColor="text1"/>
        </w:rPr>
      </w:pPr>
      <w:r w:rsidRPr="68D1F468">
        <w:t>Quản lý giỏ hàng:</w:t>
      </w:r>
    </w:p>
    <w:p w14:paraId="5E560E19" w14:textId="77777777" w:rsidR="00872DB8" w:rsidRPr="002161BF" w:rsidRDefault="00872DB8" w:rsidP="002161BF">
      <w:pPr>
        <w:pStyle w:val="ListParagraph"/>
        <w:numPr>
          <w:ilvl w:val="0"/>
          <w:numId w:val="147"/>
        </w:numPr>
        <w:rPr>
          <w:color w:val="000000" w:themeColor="text1"/>
        </w:rPr>
      </w:pPr>
      <w:r w:rsidRPr="74024E0E">
        <w:t>Thêm sản phẩm vào giỏ hàng.</w:t>
      </w:r>
    </w:p>
    <w:p w14:paraId="2667B943" w14:textId="77777777" w:rsidR="00872DB8" w:rsidRPr="002161BF" w:rsidRDefault="00872DB8" w:rsidP="002161BF">
      <w:pPr>
        <w:pStyle w:val="ListParagraph"/>
        <w:numPr>
          <w:ilvl w:val="0"/>
          <w:numId w:val="147"/>
        </w:numPr>
        <w:rPr>
          <w:color w:val="000000" w:themeColor="text1"/>
        </w:rPr>
      </w:pPr>
      <w:r w:rsidRPr="74024E0E">
        <w:t>Xóa hoặc thay đổi số lượng sản phẩm trong giỏ.</w:t>
      </w:r>
    </w:p>
    <w:p w14:paraId="743B138E" w14:textId="77777777" w:rsidR="00872DB8" w:rsidRPr="002161BF" w:rsidRDefault="00872DB8" w:rsidP="002161BF">
      <w:pPr>
        <w:pStyle w:val="ListParagraph"/>
        <w:numPr>
          <w:ilvl w:val="0"/>
          <w:numId w:val="147"/>
        </w:numPr>
        <w:rPr>
          <w:color w:val="000000" w:themeColor="text1"/>
        </w:rPr>
      </w:pPr>
      <w:r w:rsidRPr="74024E0E">
        <w:t>Xem tổng tiền tạm tính và chi tiết đơn hàng trước khi thanh toán.</w:t>
      </w:r>
    </w:p>
    <w:p w14:paraId="196A3516" w14:textId="77777777" w:rsidR="00872DB8" w:rsidRDefault="00872DB8" w:rsidP="002161BF">
      <w:pPr>
        <w:rPr>
          <w:color w:val="000000" w:themeColor="text1"/>
        </w:rPr>
      </w:pPr>
      <w:r w:rsidRPr="68D1F468">
        <w:t>Thanh toán đơn hàng:</w:t>
      </w:r>
    </w:p>
    <w:p w14:paraId="1A834245" w14:textId="77777777" w:rsidR="00872DB8" w:rsidRPr="002161BF" w:rsidRDefault="00872DB8" w:rsidP="002161BF">
      <w:pPr>
        <w:pStyle w:val="ListParagraph"/>
        <w:numPr>
          <w:ilvl w:val="0"/>
          <w:numId w:val="148"/>
        </w:numPr>
        <w:rPr>
          <w:color w:val="000000" w:themeColor="text1"/>
        </w:rPr>
      </w:pPr>
      <w:r w:rsidRPr="74024E0E">
        <w:t>Chọn phương thức thanh toán (COD, chuyển khoản, ví điện tử).</w:t>
      </w:r>
    </w:p>
    <w:p w14:paraId="38920A2A" w14:textId="77777777" w:rsidR="00872DB8" w:rsidRPr="002161BF" w:rsidRDefault="00872DB8" w:rsidP="002161BF">
      <w:pPr>
        <w:pStyle w:val="ListParagraph"/>
        <w:numPr>
          <w:ilvl w:val="0"/>
          <w:numId w:val="148"/>
        </w:numPr>
        <w:rPr>
          <w:color w:val="000000" w:themeColor="text1"/>
        </w:rPr>
      </w:pPr>
      <w:r w:rsidRPr="74024E0E">
        <w:lastRenderedPageBreak/>
        <w:t>Nhập địa chỉ giao hàng và xác nhận đơn.</w:t>
      </w:r>
    </w:p>
    <w:p w14:paraId="559CB078" w14:textId="77777777" w:rsidR="00872DB8" w:rsidRPr="002161BF" w:rsidRDefault="00872DB8" w:rsidP="002161BF">
      <w:pPr>
        <w:pStyle w:val="ListParagraph"/>
        <w:numPr>
          <w:ilvl w:val="0"/>
          <w:numId w:val="148"/>
        </w:numPr>
        <w:rPr>
          <w:color w:val="000000" w:themeColor="text1"/>
        </w:rPr>
      </w:pPr>
      <w:r w:rsidRPr="74024E0E">
        <w:t>Hệ thống ghi nhận đơn hàng và gửi email thông báo.</w:t>
      </w:r>
    </w:p>
    <w:p w14:paraId="772AC2CF" w14:textId="77777777" w:rsidR="00872DB8" w:rsidRDefault="00872DB8" w:rsidP="002161BF">
      <w:pPr>
        <w:rPr>
          <w:color w:val="000000" w:themeColor="text1"/>
        </w:rPr>
      </w:pPr>
      <w:r w:rsidRPr="68D1F468">
        <w:t>Xem lịch sử đơn hàng:</w:t>
      </w:r>
    </w:p>
    <w:p w14:paraId="3E806986" w14:textId="77777777" w:rsidR="00872DB8" w:rsidRPr="002161BF" w:rsidRDefault="00872DB8" w:rsidP="002161BF">
      <w:pPr>
        <w:pStyle w:val="ListParagraph"/>
        <w:numPr>
          <w:ilvl w:val="0"/>
          <w:numId w:val="149"/>
        </w:numPr>
        <w:rPr>
          <w:color w:val="000000" w:themeColor="text1"/>
        </w:rPr>
      </w:pPr>
      <w:r w:rsidRPr="74024E0E">
        <w:t>Hiển thị danh sách đơn hàng đã đặt cùng trạng thái (đang xử lý, đã giao, đã hủy,...).</w:t>
      </w:r>
    </w:p>
    <w:p w14:paraId="5F5D09ED" w14:textId="77777777" w:rsidR="00872DB8" w:rsidRPr="002161BF" w:rsidRDefault="00872DB8" w:rsidP="002161BF">
      <w:pPr>
        <w:pStyle w:val="ListParagraph"/>
        <w:numPr>
          <w:ilvl w:val="0"/>
          <w:numId w:val="149"/>
        </w:numPr>
        <w:rPr>
          <w:color w:val="000000" w:themeColor="text1"/>
        </w:rPr>
      </w:pPr>
      <w:r w:rsidRPr="74024E0E">
        <w:t>Cho phép xem chi tiết đơn hàng và hóa đơn.</w:t>
      </w:r>
    </w:p>
    <w:p w14:paraId="0F52B78C" w14:textId="77777777" w:rsidR="00872DB8" w:rsidRDefault="00872DB8" w:rsidP="002161BF">
      <w:pPr>
        <w:rPr>
          <w:color w:val="000000" w:themeColor="text1"/>
        </w:rPr>
      </w:pPr>
      <w:r w:rsidRPr="68D1F468">
        <w:t>Đánh giá sản phẩm:</w:t>
      </w:r>
    </w:p>
    <w:p w14:paraId="16B56B3F" w14:textId="23513B90" w:rsidR="00872DB8" w:rsidRPr="002161BF" w:rsidRDefault="00872DB8" w:rsidP="002161BF">
      <w:pPr>
        <w:pStyle w:val="ListParagraph"/>
        <w:numPr>
          <w:ilvl w:val="0"/>
          <w:numId w:val="150"/>
        </w:numPr>
        <w:rPr>
          <w:color w:val="000000" w:themeColor="text1"/>
        </w:rPr>
      </w:pPr>
      <w:r w:rsidRPr="74024E0E">
        <w:t>Sau khi mua hàng, người dùng có thể đánh giá chất lượng sản phẩm (sao và bình luận).</w:t>
      </w:r>
    </w:p>
    <w:p w14:paraId="48E0120C" w14:textId="77777777" w:rsidR="00872DB8" w:rsidRDefault="00872DB8" w:rsidP="002161BF">
      <w:r w:rsidRPr="68D1F468">
        <w:t>III. Chức năng dành cho quản trị viên (Admin)</w:t>
      </w:r>
    </w:p>
    <w:p w14:paraId="57213F1C" w14:textId="77777777" w:rsidR="00872DB8" w:rsidRDefault="00872DB8" w:rsidP="002161BF">
      <w:pPr>
        <w:rPr>
          <w:color w:val="000000" w:themeColor="text1"/>
        </w:rPr>
      </w:pPr>
      <w:r w:rsidRPr="68D1F468">
        <w:t>Quản lý sản phẩm:</w:t>
      </w:r>
    </w:p>
    <w:p w14:paraId="317EEC77" w14:textId="77777777" w:rsidR="00872DB8" w:rsidRPr="002161BF" w:rsidRDefault="00872DB8" w:rsidP="002161BF">
      <w:pPr>
        <w:pStyle w:val="ListParagraph"/>
        <w:numPr>
          <w:ilvl w:val="0"/>
          <w:numId w:val="151"/>
        </w:numPr>
        <w:rPr>
          <w:color w:val="000000" w:themeColor="text1"/>
        </w:rPr>
      </w:pPr>
      <w:r w:rsidRPr="74024E0E">
        <w:t>Thêm mới, chỉnh sửa, xóa sản phẩm.</w:t>
      </w:r>
    </w:p>
    <w:p w14:paraId="6D425C28" w14:textId="77777777" w:rsidR="00872DB8" w:rsidRPr="002161BF" w:rsidRDefault="00872DB8" w:rsidP="002161BF">
      <w:pPr>
        <w:pStyle w:val="ListParagraph"/>
        <w:numPr>
          <w:ilvl w:val="0"/>
          <w:numId w:val="151"/>
        </w:numPr>
        <w:rPr>
          <w:color w:val="000000" w:themeColor="text1"/>
        </w:rPr>
      </w:pPr>
      <w:r w:rsidRPr="74024E0E">
        <w:t>Cập nhật hình ảnh, giá, số lượng tồn kho và thuộc tính (size, màu).</w:t>
      </w:r>
    </w:p>
    <w:p w14:paraId="25D65CF3" w14:textId="77777777" w:rsidR="00872DB8" w:rsidRPr="002161BF" w:rsidRDefault="00872DB8" w:rsidP="002161BF">
      <w:pPr>
        <w:pStyle w:val="ListParagraph"/>
        <w:numPr>
          <w:ilvl w:val="0"/>
          <w:numId w:val="151"/>
        </w:numPr>
        <w:rPr>
          <w:color w:val="000000" w:themeColor="text1"/>
        </w:rPr>
      </w:pPr>
      <w:r w:rsidRPr="74024E0E">
        <w:t>Quản lý danh mục và thương hiệu sản phẩm.</w:t>
      </w:r>
    </w:p>
    <w:p w14:paraId="2BB897D7" w14:textId="77777777" w:rsidR="00872DB8" w:rsidRDefault="00872DB8" w:rsidP="002161BF">
      <w:pPr>
        <w:rPr>
          <w:color w:val="000000" w:themeColor="text1"/>
        </w:rPr>
      </w:pPr>
      <w:r w:rsidRPr="68D1F468">
        <w:t>Quản lý đơn hàng:</w:t>
      </w:r>
    </w:p>
    <w:p w14:paraId="63A5EA78" w14:textId="77777777" w:rsidR="00872DB8" w:rsidRPr="002161BF" w:rsidRDefault="00872DB8" w:rsidP="002161BF">
      <w:pPr>
        <w:pStyle w:val="ListParagraph"/>
        <w:numPr>
          <w:ilvl w:val="0"/>
          <w:numId w:val="152"/>
        </w:numPr>
        <w:rPr>
          <w:color w:val="000000" w:themeColor="text1"/>
        </w:rPr>
      </w:pPr>
      <w:r w:rsidRPr="74024E0E">
        <w:t>Xem danh sách đơn hàng, lọc theo trạng thái.</w:t>
      </w:r>
    </w:p>
    <w:p w14:paraId="6F20F5DA" w14:textId="77777777" w:rsidR="00872DB8" w:rsidRPr="002161BF" w:rsidRDefault="00872DB8" w:rsidP="002161BF">
      <w:pPr>
        <w:pStyle w:val="ListParagraph"/>
        <w:numPr>
          <w:ilvl w:val="0"/>
          <w:numId w:val="152"/>
        </w:numPr>
        <w:rPr>
          <w:color w:val="000000" w:themeColor="text1"/>
        </w:rPr>
      </w:pPr>
      <w:r w:rsidRPr="74024E0E">
        <w:t>Cập nhật trạng thái đơn hàng (đã xác nhận, đang giao, hoàn tất, hủy).</w:t>
      </w:r>
    </w:p>
    <w:p w14:paraId="5E849A7D" w14:textId="77777777" w:rsidR="00872DB8" w:rsidRPr="002161BF" w:rsidRDefault="00872DB8" w:rsidP="002161BF">
      <w:pPr>
        <w:pStyle w:val="ListParagraph"/>
        <w:numPr>
          <w:ilvl w:val="0"/>
          <w:numId w:val="152"/>
        </w:numPr>
        <w:rPr>
          <w:color w:val="000000" w:themeColor="text1"/>
        </w:rPr>
      </w:pPr>
      <w:r w:rsidRPr="74024E0E">
        <w:t>Quản lý yêu cầu đổi trả hàng.</w:t>
      </w:r>
    </w:p>
    <w:p w14:paraId="202795A3" w14:textId="77777777" w:rsidR="00872DB8" w:rsidRDefault="00872DB8" w:rsidP="002161BF">
      <w:pPr>
        <w:rPr>
          <w:color w:val="000000" w:themeColor="text1"/>
        </w:rPr>
      </w:pPr>
      <w:r w:rsidRPr="68D1F468">
        <w:t>Quản lý khách hàng:</w:t>
      </w:r>
    </w:p>
    <w:p w14:paraId="29A45B18" w14:textId="77777777" w:rsidR="00872DB8" w:rsidRPr="002161BF" w:rsidRDefault="00872DB8" w:rsidP="002161BF">
      <w:pPr>
        <w:pStyle w:val="ListParagraph"/>
        <w:numPr>
          <w:ilvl w:val="0"/>
          <w:numId w:val="153"/>
        </w:numPr>
        <w:rPr>
          <w:color w:val="000000" w:themeColor="text1"/>
        </w:rPr>
      </w:pPr>
      <w:r w:rsidRPr="74024E0E">
        <w:t>Xem thông tin tài khoản, khóa/mở tài khoản khi cần.</w:t>
      </w:r>
    </w:p>
    <w:p w14:paraId="21476922" w14:textId="77777777" w:rsidR="00872DB8" w:rsidRDefault="00872DB8" w:rsidP="002161BF">
      <w:pPr>
        <w:rPr>
          <w:color w:val="000000" w:themeColor="text1"/>
        </w:rPr>
      </w:pPr>
      <w:r w:rsidRPr="68D1F468">
        <w:t>Quản lý khuyến mãi và mã giảm giá:</w:t>
      </w:r>
    </w:p>
    <w:p w14:paraId="4B9906C8" w14:textId="77777777" w:rsidR="00872DB8" w:rsidRPr="002161BF" w:rsidRDefault="00872DB8" w:rsidP="002161BF">
      <w:pPr>
        <w:pStyle w:val="ListParagraph"/>
        <w:numPr>
          <w:ilvl w:val="0"/>
          <w:numId w:val="153"/>
        </w:numPr>
        <w:rPr>
          <w:color w:val="000000" w:themeColor="text1"/>
        </w:rPr>
      </w:pPr>
      <w:r w:rsidRPr="74024E0E">
        <w:t>Tạo, sửa, xóa chương trình giảm giá, mã khuyến mãi.</w:t>
      </w:r>
    </w:p>
    <w:p w14:paraId="48A600CB" w14:textId="77777777" w:rsidR="00872DB8" w:rsidRPr="002161BF" w:rsidRDefault="00872DB8" w:rsidP="002161BF">
      <w:pPr>
        <w:pStyle w:val="ListParagraph"/>
        <w:numPr>
          <w:ilvl w:val="0"/>
          <w:numId w:val="153"/>
        </w:numPr>
        <w:rPr>
          <w:color w:val="000000" w:themeColor="text1"/>
        </w:rPr>
      </w:pPr>
      <w:r w:rsidRPr="74024E0E">
        <w:t>Thiết lập điều kiện áp dụng (theo sản phẩm, giá trị đơn hàng, thời gian hiệu lực).</w:t>
      </w:r>
    </w:p>
    <w:p w14:paraId="2379594B" w14:textId="77777777" w:rsidR="00872DB8" w:rsidRDefault="00872DB8" w:rsidP="002161BF">
      <w:pPr>
        <w:rPr>
          <w:color w:val="000000" w:themeColor="text1"/>
        </w:rPr>
      </w:pPr>
      <w:r w:rsidRPr="68D1F468">
        <w:t>Thống kê và báo cáo:</w:t>
      </w:r>
    </w:p>
    <w:p w14:paraId="01635B28" w14:textId="77777777" w:rsidR="00872DB8" w:rsidRPr="002161BF" w:rsidRDefault="00872DB8" w:rsidP="002161BF">
      <w:pPr>
        <w:pStyle w:val="ListParagraph"/>
        <w:numPr>
          <w:ilvl w:val="0"/>
          <w:numId w:val="154"/>
        </w:numPr>
        <w:rPr>
          <w:color w:val="000000" w:themeColor="text1"/>
        </w:rPr>
      </w:pPr>
      <w:r w:rsidRPr="74024E0E">
        <w:lastRenderedPageBreak/>
        <w:t>Thống kê doanh thu theo ngày, tháng, năm.</w:t>
      </w:r>
    </w:p>
    <w:p w14:paraId="5BACB6E4" w14:textId="77777777" w:rsidR="00872DB8" w:rsidRPr="002161BF" w:rsidRDefault="00872DB8" w:rsidP="002161BF">
      <w:pPr>
        <w:pStyle w:val="ListParagraph"/>
        <w:numPr>
          <w:ilvl w:val="0"/>
          <w:numId w:val="154"/>
        </w:numPr>
        <w:rPr>
          <w:color w:val="000000" w:themeColor="text1"/>
        </w:rPr>
      </w:pPr>
      <w:r w:rsidRPr="74024E0E">
        <w:t>Thống kê số lượng sản phẩm bán ra, sản phẩm tồn kho, sản phẩm bán chạy.</w:t>
      </w:r>
    </w:p>
    <w:p w14:paraId="0BF12CDD" w14:textId="77777777" w:rsidR="00872DB8" w:rsidRPr="002161BF" w:rsidRDefault="00872DB8" w:rsidP="002161BF">
      <w:pPr>
        <w:pStyle w:val="ListParagraph"/>
        <w:numPr>
          <w:ilvl w:val="0"/>
          <w:numId w:val="154"/>
        </w:numPr>
        <w:rPr>
          <w:color w:val="000000" w:themeColor="text1"/>
        </w:rPr>
      </w:pPr>
      <w:r w:rsidRPr="74024E0E">
        <w:t>Xuất báo cáo phục vụ quản lý.</w:t>
      </w:r>
    </w:p>
    <w:p w14:paraId="68BCE40B" w14:textId="1DD79A69" w:rsidR="00872DB8" w:rsidRDefault="00872DB8" w:rsidP="002161BF">
      <w:pPr>
        <w:pStyle w:val="Heading2"/>
      </w:pPr>
      <w:bookmarkStart w:id="23" w:name="_Toc213707680"/>
      <w:r w:rsidRPr="002161BF">
        <w:t>Thiết kế cơ sở dữ liệu</w:t>
      </w:r>
      <w:bookmarkEnd w:id="23"/>
      <w:r w:rsidRPr="002161BF">
        <w:t xml:space="preserve"> </w:t>
      </w:r>
    </w:p>
    <w:p w14:paraId="322B9CC7" w14:textId="77777777" w:rsidR="002161BF" w:rsidRDefault="002161BF" w:rsidP="002161BF">
      <w:r>
        <w:t>Cơ sở dữ liệu được thiết kế nhằm lưu trữ, quản lý và đảm bảo tính toàn vẹn dữ liệu của hệ thống website bán đồ thể thao.</w:t>
      </w:r>
    </w:p>
    <w:p w14:paraId="4E2A5788" w14:textId="77777777" w:rsidR="002161BF" w:rsidRDefault="002161BF" w:rsidP="002161BF">
      <w:r>
        <w:t xml:space="preserve"> Hệ thống cần quản lý đầy đủ thông tin về sản phẩm, khách hàng, đơn hàng, giỏ hàng, thanh toán, đánh giá và quản trị viên.</w:t>
      </w:r>
    </w:p>
    <w:p w14:paraId="496CE30F" w14:textId="77777777" w:rsidR="002161BF" w:rsidRDefault="002161BF" w:rsidP="002161BF">
      <w:r>
        <w:t xml:space="preserve"> Cấu trúc CSDL đảm bảo:</w:t>
      </w:r>
    </w:p>
    <w:p w14:paraId="714F8A71" w14:textId="77777777" w:rsidR="002161BF" w:rsidRDefault="002161BF" w:rsidP="002161BF">
      <w:r>
        <w:t>Dễ mở rộng khi thêm danh mục, thương hiệu, hoặc nhiều phương thức thanh toán.</w:t>
      </w:r>
    </w:p>
    <w:p w14:paraId="40BE7821" w14:textId="137F02A5" w:rsidR="002161BF" w:rsidRPr="002161BF" w:rsidRDefault="002161BF" w:rsidP="002161BF">
      <w:r>
        <w:t>Tối ưu hóa cho các truy vấn tìm kiếm, lọc, thống kê doanh thu.</w:t>
      </w:r>
    </w:p>
    <w:p w14:paraId="31856CA3" w14:textId="459BA765" w:rsidR="00872DB8" w:rsidRDefault="00872DB8" w:rsidP="002161BF">
      <w:pPr>
        <w:pStyle w:val="Heading2"/>
      </w:pPr>
      <w:bookmarkStart w:id="24" w:name="_Toc213707681"/>
      <w:r>
        <w:t>Mô hình phát triển</w:t>
      </w:r>
      <w:bookmarkEnd w:id="24"/>
      <w:r>
        <w:t xml:space="preserve"> </w:t>
      </w:r>
    </w:p>
    <w:p w14:paraId="66A57F9B" w14:textId="77777777" w:rsidR="00872DB8" w:rsidRDefault="00872DB8" w:rsidP="002161BF">
      <w:r w:rsidRPr="0E9E1CF7">
        <w:t xml:space="preserve">Hệ thống được xây dựng theo mô hình MVC (Model – View – Controller): </w:t>
      </w:r>
    </w:p>
    <w:p w14:paraId="761D47B4" w14:textId="77777777" w:rsidR="00872DB8" w:rsidRDefault="00872DB8" w:rsidP="002161BF">
      <w:r w:rsidRPr="0E9E1CF7">
        <w:t xml:space="preserve">Model: Quản lý dữ liệu và các xử lý nghiệp vụ (sử dụng Entity Framework) </w:t>
      </w:r>
    </w:p>
    <w:p w14:paraId="5C54C1E5" w14:textId="77777777" w:rsidR="00872DB8" w:rsidRDefault="00872DB8" w:rsidP="002161BF">
      <w:r w:rsidRPr="0E9E1CF7">
        <w:t xml:space="preserve">View: Giao diện người dùng (sử dụng Razor Engine) </w:t>
      </w:r>
    </w:p>
    <w:p w14:paraId="3A9F519F" w14:textId="77777777" w:rsidR="00872DB8" w:rsidRDefault="00872DB8" w:rsidP="002161BF">
      <w:r w:rsidRPr="0E9E1CF7">
        <w:t xml:space="preserve">Controller: Xử lý yêu cầu và điều phối dữ liệu giữa Model – View </w:t>
      </w:r>
    </w:p>
    <w:p w14:paraId="14697979" w14:textId="77777777" w:rsidR="00420582" w:rsidRDefault="00872DB8" w:rsidP="00420582">
      <w:pPr>
        <w:pStyle w:val="Heading3"/>
      </w:pPr>
      <w:bookmarkStart w:id="25" w:name="_Toc213707682"/>
      <w:r w:rsidRPr="002161BF">
        <w:t>Đặc tả use case</w:t>
      </w:r>
      <w:bookmarkEnd w:id="25"/>
      <w:r w:rsidRPr="002161BF">
        <w:t xml:space="preserve"> </w:t>
      </w:r>
    </w:p>
    <w:p w14:paraId="3FBA99C0" w14:textId="1EBEAFC2" w:rsidR="00872DB8" w:rsidRDefault="00872DB8" w:rsidP="00420582">
      <w:r w:rsidRPr="062B66D9">
        <w:t xml:space="preserve">Usecase </w:t>
      </w:r>
      <w:r w:rsidRPr="637B4A07">
        <w:t>Xem lịch sử thanh toán</w:t>
      </w:r>
    </w:p>
    <w:p w14:paraId="0C2E9E30" w14:textId="1A4C5C20" w:rsidR="00420582" w:rsidRDefault="00025605" w:rsidP="00420582">
      <w:pPr>
        <w:pStyle w:val="Anh"/>
      </w:pPr>
      <w:fldSimple w:instr=" STYLEREF 1 \s ">
        <w:bookmarkStart w:id="26" w:name="_Toc213963951"/>
        <w:r>
          <w:rPr>
            <w:noProof/>
          </w:rPr>
          <w:t>3</w:t>
        </w:r>
      </w:fldSimple>
      <w:r>
        <w:noBreakHyphen/>
      </w:r>
      <w:fldSimple w:instr=" SEQ Bảng \* ARABIC \s 1 ">
        <w:r>
          <w:rPr>
            <w:noProof/>
          </w:rPr>
          <w:t>1</w:t>
        </w:r>
      </w:fldSimple>
      <w:bookmarkStart w:id="27" w:name="_Toc213707746"/>
      <w:r w:rsidR="00420582">
        <w:t xml:space="preserve"> </w:t>
      </w:r>
      <w:r w:rsidR="00420582" w:rsidRPr="062B66D9">
        <w:t xml:space="preserve">Usecase </w:t>
      </w:r>
      <w:r w:rsidR="00420582" w:rsidRPr="637B4A07">
        <w:t>Xem lịch sử thanh toán</w:t>
      </w:r>
      <w:bookmarkEnd w:id="26"/>
      <w:bookmarkEnd w:id="27"/>
    </w:p>
    <w:tbl>
      <w:tblPr>
        <w:tblW w:w="0" w:type="auto"/>
        <w:jc w:val="center"/>
        <w:tblLayout w:type="fixed"/>
        <w:tblLook w:val="04A0" w:firstRow="1" w:lastRow="0" w:firstColumn="1" w:lastColumn="0" w:noHBand="0" w:noVBand="1"/>
      </w:tblPr>
      <w:tblGrid>
        <w:gridCol w:w="1969"/>
        <w:gridCol w:w="3282"/>
        <w:gridCol w:w="1520"/>
        <w:gridCol w:w="3110"/>
      </w:tblGrid>
      <w:tr w:rsidR="00872DB8" w14:paraId="10ABADD2" w14:textId="77777777" w:rsidTr="002161BF">
        <w:trPr>
          <w:trHeight w:val="480"/>
          <w:jc w:val="center"/>
        </w:trPr>
        <w:tc>
          <w:tcPr>
            <w:tcW w:w="19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74A92F44" w14:textId="77777777" w:rsidR="00872DB8" w:rsidRDefault="00872DB8" w:rsidP="008F3E77">
            <w:r w:rsidRPr="637B4A07">
              <w:t>Name</w:t>
            </w:r>
          </w:p>
        </w:tc>
        <w:tc>
          <w:tcPr>
            <w:tcW w:w="32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19873FB6" w14:textId="77777777" w:rsidR="00872DB8" w:rsidRDefault="00872DB8" w:rsidP="008F3E77">
            <w:r w:rsidRPr="637B4A07">
              <w:t>Xem lịch sử thanh toán</w:t>
            </w:r>
          </w:p>
        </w:tc>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74A3F444" w14:textId="77777777" w:rsidR="00872DB8" w:rsidRDefault="00872DB8" w:rsidP="008F3E77">
            <w:r w:rsidRPr="637B4A07">
              <w:t>Code</w:t>
            </w:r>
          </w:p>
        </w:tc>
        <w:tc>
          <w:tcPr>
            <w:tcW w:w="3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50DEDC06" w14:textId="7AB65C8C" w:rsidR="00872DB8" w:rsidRDefault="00872DB8" w:rsidP="008F3E77">
            <w:r w:rsidRPr="637B4A07">
              <w:t>UC</w:t>
            </w:r>
            <w:r w:rsidR="002161BF">
              <w:t>01</w:t>
            </w:r>
          </w:p>
        </w:tc>
      </w:tr>
      <w:tr w:rsidR="00872DB8" w14:paraId="1B320491" w14:textId="77777777" w:rsidTr="002161BF">
        <w:trPr>
          <w:trHeight w:val="480"/>
          <w:jc w:val="center"/>
        </w:trPr>
        <w:tc>
          <w:tcPr>
            <w:tcW w:w="19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25380A63" w14:textId="77777777" w:rsidR="00872DB8" w:rsidRDefault="00872DB8" w:rsidP="008F3E77">
            <w:r w:rsidRPr="637B4A07">
              <w:lastRenderedPageBreak/>
              <w:t>Description</w:t>
            </w:r>
          </w:p>
        </w:tc>
        <w:tc>
          <w:tcPr>
            <w:tcW w:w="791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71F33B2C" w14:textId="77777777" w:rsidR="00872DB8" w:rsidRDefault="00872DB8" w:rsidP="008F3E77">
            <w:r w:rsidRPr="637B4A07">
              <w:t>Cho phép actor xem lịch sử thanh toán</w:t>
            </w:r>
          </w:p>
        </w:tc>
      </w:tr>
      <w:tr w:rsidR="00872DB8" w14:paraId="7498B6B7" w14:textId="77777777" w:rsidTr="002161BF">
        <w:trPr>
          <w:trHeight w:val="825"/>
          <w:jc w:val="center"/>
        </w:trPr>
        <w:tc>
          <w:tcPr>
            <w:tcW w:w="19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68E5F2A2" w14:textId="77777777" w:rsidR="00872DB8" w:rsidRDefault="00872DB8" w:rsidP="008F3E77">
            <w:r w:rsidRPr="637B4A07">
              <w:t>Actor</w:t>
            </w:r>
          </w:p>
        </w:tc>
        <w:tc>
          <w:tcPr>
            <w:tcW w:w="32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589A2763" w14:textId="77777777" w:rsidR="00872DB8" w:rsidRDefault="00872DB8" w:rsidP="008F3E77">
            <w:r w:rsidRPr="637B4A07">
              <w:t>Bộ phận kinh doanh</w:t>
            </w:r>
          </w:p>
        </w:tc>
        <w:tc>
          <w:tcPr>
            <w:tcW w:w="1520" w:type="dxa"/>
            <w:tcBorders>
              <w:top w:val="nil"/>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2CE5E871" w14:textId="77777777" w:rsidR="00872DB8" w:rsidRDefault="00872DB8" w:rsidP="008F3E77">
            <w:r w:rsidRPr="637B4A07">
              <w:t>Trigger</w:t>
            </w:r>
          </w:p>
        </w:tc>
        <w:tc>
          <w:tcPr>
            <w:tcW w:w="3110" w:type="dxa"/>
            <w:tcBorders>
              <w:top w:val="nil"/>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0B130AF9" w14:textId="77777777" w:rsidR="00872DB8" w:rsidRDefault="00872DB8" w:rsidP="008F3E77">
            <w:r w:rsidRPr="637B4A07">
              <w:t>Actor bấm vào xem lịch sự thanh toán</w:t>
            </w:r>
          </w:p>
        </w:tc>
      </w:tr>
      <w:tr w:rsidR="00872DB8" w14:paraId="39941E6E" w14:textId="77777777" w:rsidTr="002161BF">
        <w:trPr>
          <w:trHeight w:val="480"/>
          <w:jc w:val="center"/>
        </w:trPr>
        <w:tc>
          <w:tcPr>
            <w:tcW w:w="19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21A67687" w14:textId="77777777" w:rsidR="00872DB8" w:rsidRDefault="00872DB8" w:rsidP="008F3E77">
            <w:r w:rsidRPr="637B4A07">
              <w:t>Pre-condition</w:t>
            </w:r>
          </w:p>
        </w:tc>
        <w:tc>
          <w:tcPr>
            <w:tcW w:w="791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0A1DF030" w14:textId="77777777" w:rsidR="00872DB8" w:rsidRDefault="00872DB8" w:rsidP="008F3E77">
            <w:r w:rsidRPr="637B4A07">
              <w:t>Quản lí thanh toán đăng nhập với quyền tương ứng</w:t>
            </w:r>
          </w:p>
        </w:tc>
      </w:tr>
      <w:tr w:rsidR="00872DB8" w14:paraId="7E223DEC" w14:textId="77777777" w:rsidTr="002161BF">
        <w:trPr>
          <w:trHeight w:val="480"/>
          <w:jc w:val="center"/>
        </w:trPr>
        <w:tc>
          <w:tcPr>
            <w:tcW w:w="19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02603642" w14:textId="77777777" w:rsidR="00872DB8" w:rsidRDefault="00872DB8" w:rsidP="008F3E77">
            <w:r w:rsidRPr="637B4A07">
              <w:t>Post condition</w:t>
            </w:r>
          </w:p>
        </w:tc>
        <w:tc>
          <w:tcPr>
            <w:tcW w:w="791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400E42B7" w14:textId="77777777" w:rsidR="00872DB8" w:rsidRDefault="00872DB8" w:rsidP="008F3E77">
            <w:r w:rsidRPr="637B4A07">
              <w:t>Hiển thị danh sách lịch sử thanh toán</w:t>
            </w:r>
          </w:p>
        </w:tc>
      </w:tr>
      <w:tr w:rsidR="00872DB8" w14:paraId="3F986305" w14:textId="77777777" w:rsidTr="002161BF">
        <w:trPr>
          <w:trHeight w:val="480"/>
          <w:jc w:val="center"/>
        </w:trPr>
        <w:tc>
          <w:tcPr>
            <w:tcW w:w="19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02AE769B" w14:textId="77777777" w:rsidR="00872DB8" w:rsidRDefault="00872DB8" w:rsidP="008F3E77">
            <w:r w:rsidRPr="637B4A07">
              <w:t>Error situations</w:t>
            </w:r>
          </w:p>
        </w:tc>
        <w:tc>
          <w:tcPr>
            <w:tcW w:w="791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7A08D320" w14:textId="77777777" w:rsidR="00872DB8" w:rsidRDefault="00872DB8" w:rsidP="008F3E77">
            <w:r w:rsidRPr="637B4A07">
              <w:t>Mất kết nối internet,hệ thống đang bảo trì</w:t>
            </w:r>
          </w:p>
        </w:tc>
      </w:tr>
      <w:tr w:rsidR="00872DB8" w14:paraId="07BC5560" w14:textId="77777777" w:rsidTr="002161BF">
        <w:trPr>
          <w:trHeight w:val="825"/>
          <w:jc w:val="center"/>
        </w:trPr>
        <w:tc>
          <w:tcPr>
            <w:tcW w:w="19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541B930D" w14:textId="77777777" w:rsidR="00872DB8" w:rsidRDefault="00872DB8" w:rsidP="008F3E77">
            <w:r w:rsidRPr="637B4A07">
              <w:t>System state in error situations</w:t>
            </w:r>
          </w:p>
        </w:tc>
        <w:tc>
          <w:tcPr>
            <w:tcW w:w="791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40E54A91" w14:textId="77777777" w:rsidR="00872DB8" w:rsidRDefault="00872DB8" w:rsidP="008F3E77">
            <w:r w:rsidRPr="637B4A07">
              <w:t>Hiển thị thông báo “Hiện không có internet”</w:t>
            </w:r>
          </w:p>
          <w:p w14:paraId="376A6548" w14:textId="77777777" w:rsidR="00872DB8" w:rsidRDefault="00872DB8" w:rsidP="008F3E77">
            <w:r w:rsidRPr="637B4A07">
              <w:t>Hiển thị thông báo “Hiện tại hệ thống đang bảo trì vui lòng đăng nhập lại sau”</w:t>
            </w:r>
          </w:p>
        </w:tc>
      </w:tr>
    </w:tbl>
    <w:p w14:paraId="173DD348" w14:textId="77777777" w:rsidR="00872DB8" w:rsidRDefault="00872DB8" w:rsidP="00420582">
      <w:pPr>
        <w:rPr>
          <w:rFonts w:cs="Times New Roman"/>
          <w:color w:val="243F60"/>
          <w:sz w:val="28"/>
          <w:szCs w:val="28"/>
        </w:rPr>
      </w:pPr>
      <w:r>
        <w:t xml:space="preserve">Usecase </w:t>
      </w:r>
      <w:r w:rsidRPr="002161BF">
        <w:t>Đăng ký</w:t>
      </w:r>
    </w:p>
    <w:p w14:paraId="2B5888F7" w14:textId="4E3A8633" w:rsidR="00420582" w:rsidRPr="00420582" w:rsidRDefault="00025605" w:rsidP="00420582">
      <w:pPr>
        <w:pStyle w:val="Anh"/>
        <w:rPr>
          <w:rFonts w:cs="Times New Roman"/>
          <w:color w:val="243F60"/>
          <w:sz w:val="28"/>
          <w:szCs w:val="28"/>
        </w:rPr>
      </w:pPr>
      <w:fldSimple w:instr=" STYLEREF 1 \s ">
        <w:bookmarkStart w:id="28" w:name="_Toc213963952"/>
        <w:r>
          <w:rPr>
            <w:noProof/>
          </w:rPr>
          <w:t>3</w:t>
        </w:r>
      </w:fldSimple>
      <w:r>
        <w:noBreakHyphen/>
      </w:r>
      <w:fldSimple w:instr=" SEQ Bảng \* ARABIC \s 1 ">
        <w:r>
          <w:rPr>
            <w:noProof/>
          </w:rPr>
          <w:t>2</w:t>
        </w:r>
      </w:fldSimple>
      <w:bookmarkStart w:id="29" w:name="_Toc213707747"/>
      <w:r w:rsidR="00420582">
        <w:t xml:space="preserve"> Usecase </w:t>
      </w:r>
      <w:r w:rsidR="00420582" w:rsidRPr="002161BF">
        <w:t>Đăng ký</w:t>
      </w:r>
      <w:bookmarkEnd w:id="28"/>
      <w:bookmarkEnd w:id="29"/>
    </w:p>
    <w:tbl>
      <w:tblPr>
        <w:tblW w:w="0" w:type="auto"/>
        <w:jc w:val="center"/>
        <w:tblLayout w:type="fixed"/>
        <w:tblLook w:val="04A0" w:firstRow="1" w:lastRow="0" w:firstColumn="1" w:lastColumn="0" w:noHBand="0" w:noVBand="1"/>
      </w:tblPr>
      <w:tblGrid>
        <w:gridCol w:w="1970"/>
        <w:gridCol w:w="3283"/>
        <w:gridCol w:w="1521"/>
        <w:gridCol w:w="3107"/>
      </w:tblGrid>
      <w:tr w:rsidR="00872DB8" w14:paraId="68876E2A" w14:textId="77777777" w:rsidTr="002161BF">
        <w:trPr>
          <w:trHeight w:val="480"/>
          <w:jc w:val="center"/>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39DF3963" w14:textId="77777777" w:rsidR="00872DB8" w:rsidRDefault="00872DB8" w:rsidP="008F3E77">
            <w:r w:rsidRPr="637B4A07">
              <w:t>Name</w:t>
            </w:r>
          </w:p>
        </w:tc>
        <w:tc>
          <w:tcPr>
            <w:tcW w:w="32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43A968B3" w14:textId="77777777" w:rsidR="00872DB8" w:rsidRDefault="00872DB8" w:rsidP="008F3E77">
            <w:r w:rsidRPr="637B4A07">
              <w:t>Đăng ký</w:t>
            </w:r>
          </w:p>
        </w:tc>
        <w:tc>
          <w:tcPr>
            <w:tcW w:w="15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55227DC8" w14:textId="77777777" w:rsidR="00872DB8" w:rsidRDefault="00872DB8" w:rsidP="008F3E77">
            <w:r w:rsidRPr="637B4A07">
              <w:t>Code</w:t>
            </w:r>
          </w:p>
        </w:tc>
        <w:tc>
          <w:tcPr>
            <w:tcW w:w="31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27404AEF" w14:textId="649D2ED5" w:rsidR="00872DB8" w:rsidRDefault="00872DB8" w:rsidP="008F3E77">
            <w:r w:rsidRPr="637B4A07">
              <w:t>UC0</w:t>
            </w:r>
            <w:r w:rsidR="002161BF">
              <w:t>2</w:t>
            </w:r>
          </w:p>
        </w:tc>
      </w:tr>
      <w:tr w:rsidR="00872DB8" w14:paraId="70824864" w14:textId="77777777" w:rsidTr="002161BF">
        <w:trPr>
          <w:trHeight w:val="480"/>
          <w:jc w:val="center"/>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2E9A3C11" w14:textId="77777777" w:rsidR="00872DB8" w:rsidRDefault="00872DB8" w:rsidP="008F3E77">
            <w:r w:rsidRPr="637B4A07">
              <w:t>Description</w:t>
            </w:r>
          </w:p>
        </w:tc>
        <w:tc>
          <w:tcPr>
            <w:tcW w:w="791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6DFF26D9" w14:textId="77777777" w:rsidR="00872DB8" w:rsidRDefault="00872DB8" w:rsidP="008F3E77">
            <w:r w:rsidRPr="637B4A07">
              <w:t>Cho phép actor đăng ký vào ứng dụng.</w:t>
            </w:r>
          </w:p>
        </w:tc>
      </w:tr>
      <w:tr w:rsidR="00872DB8" w14:paraId="554F7B31" w14:textId="77777777" w:rsidTr="002161BF">
        <w:trPr>
          <w:trHeight w:val="480"/>
          <w:jc w:val="center"/>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51202461" w14:textId="77777777" w:rsidR="00872DB8" w:rsidRDefault="00872DB8" w:rsidP="008F3E77">
            <w:r w:rsidRPr="637B4A07">
              <w:t>Actor</w:t>
            </w:r>
          </w:p>
        </w:tc>
        <w:tc>
          <w:tcPr>
            <w:tcW w:w="32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59208769" w14:textId="77777777" w:rsidR="00872DB8" w:rsidRDefault="00872DB8" w:rsidP="008F3E77">
            <w:r w:rsidRPr="637B4A07">
              <w:t>Khách hàng</w:t>
            </w:r>
          </w:p>
        </w:tc>
        <w:tc>
          <w:tcPr>
            <w:tcW w:w="1521" w:type="dxa"/>
            <w:tcBorders>
              <w:top w:val="nil"/>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4FF7AFBE" w14:textId="77777777" w:rsidR="00872DB8" w:rsidRDefault="00872DB8" w:rsidP="008F3E77">
            <w:r w:rsidRPr="637B4A07">
              <w:t>Trigger</w:t>
            </w:r>
          </w:p>
        </w:tc>
        <w:tc>
          <w:tcPr>
            <w:tcW w:w="3107" w:type="dxa"/>
            <w:tcBorders>
              <w:top w:val="nil"/>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6C1DFBBD" w14:textId="77777777" w:rsidR="00872DB8" w:rsidRDefault="00872DB8" w:rsidP="008F3E77">
            <w:r w:rsidRPr="637B4A07">
              <w:t>Actor bấm nút login</w:t>
            </w:r>
          </w:p>
        </w:tc>
      </w:tr>
      <w:tr w:rsidR="00872DB8" w14:paraId="3A5B5EA7" w14:textId="77777777" w:rsidTr="002161BF">
        <w:trPr>
          <w:trHeight w:val="480"/>
          <w:jc w:val="center"/>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6535F89D" w14:textId="77777777" w:rsidR="00872DB8" w:rsidRDefault="00872DB8" w:rsidP="008F3E77">
            <w:r w:rsidRPr="637B4A07">
              <w:lastRenderedPageBreak/>
              <w:t>Pre-condition</w:t>
            </w:r>
          </w:p>
        </w:tc>
        <w:tc>
          <w:tcPr>
            <w:tcW w:w="791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628F9BDD" w14:textId="77777777" w:rsidR="00872DB8" w:rsidRDefault="00872DB8" w:rsidP="008F3E77">
            <w:r w:rsidRPr="637B4A07">
              <w:t>Actor chưa đăng ký</w:t>
            </w:r>
          </w:p>
        </w:tc>
      </w:tr>
      <w:tr w:rsidR="00872DB8" w14:paraId="7480FEE4" w14:textId="77777777" w:rsidTr="002161BF">
        <w:trPr>
          <w:trHeight w:val="480"/>
          <w:jc w:val="center"/>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5E4AFFB0" w14:textId="77777777" w:rsidR="00872DB8" w:rsidRDefault="00872DB8" w:rsidP="008F3E77">
            <w:r w:rsidRPr="637B4A07">
              <w:t>Post condition</w:t>
            </w:r>
          </w:p>
        </w:tc>
        <w:tc>
          <w:tcPr>
            <w:tcW w:w="791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7E3FE6AA" w14:textId="77777777" w:rsidR="00872DB8" w:rsidRDefault="00872DB8" w:rsidP="008F3E77">
            <w:r w:rsidRPr="637B4A07">
              <w:t>Chuyển tới trang đăng nhập</w:t>
            </w:r>
          </w:p>
        </w:tc>
      </w:tr>
      <w:tr w:rsidR="00872DB8" w14:paraId="502A5E85" w14:textId="77777777" w:rsidTr="002161BF">
        <w:trPr>
          <w:trHeight w:val="480"/>
          <w:jc w:val="center"/>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13BF69D7" w14:textId="77777777" w:rsidR="00872DB8" w:rsidRDefault="00872DB8" w:rsidP="008F3E77">
            <w:r w:rsidRPr="637B4A07">
              <w:t>Error situations</w:t>
            </w:r>
          </w:p>
        </w:tc>
        <w:tc>
          <w:tcPr>
            <w:tcW w:w="791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314C1E12" w14:textId="77777777" w:rsidR="00872DB8" w:rsidRDefault="00872DB8" w:rsidP="008F3E77">
            <w:r w:rsidRPr="637B4A07">
              <w:t>Mất kết nối internet,hệ thống đang bảo trì, thông tin điền không hợp lệ</w:t>
            </w:r>
          </w:p>
        </w:tc>
      </w:tr>
      <w:tr w:rsidR="00872DB8" w14:paraId="785139C2" w14:textId="77777777" w:rsidTr="002161BF">
        <w:trPr>
          <w:trHeight w:val="825"/>
          <w:jc w:val="center"/>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0479072F" w14:textId="77777777" w:rsidR="00872DB8" w:rsidRDefault="00872DB8" w:rsidP="008F3E77">
            <w:r w:rsidRPr="637B4A07">
              <w:t>System state in error situations</w:t>
            </w:r>
          </w:p>
        </w:tc>
        <w:tc>
          <w:tcPr>
            <w:tcW w:w="791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32155B02" w14:textId="77777777" w:rsidR="00872DB8" w:rsidRDefault="00872DB8" w:rsidP="008F3E77">
            <w:r w:rsidRPr="637B4A07">
              <w:t>Không đăng ký thành công</w:t>
            </w:r>
          </w:p>
        </w:tc>
      </w:tr>
    </w:tbl>
    <w:p w14:paraId="5F21C61B" w14:textId="77777777" w:rsidR="00872DB8" w:rsidRDefault="00872DB8" w:rsidP="00872DB8">
      <w:pPr>
        <w:spacing w:before="120" w:after="3" w:line="312" w:lineRule="auto"/>
        <w:ind w:left="247" w:hanging="10"/>
      </w:pPr>
      <w:r w:rsidRPr="637B4A07">
        <w:rPr>
          <w:rFonts w:ascii="Calibri" w:hAnsi="Calibri"/>
          <w:b/>
          <w:bCs/>
          <w:sz w:val="22"/>
        </w:rPr>
        <w:t>Activities</w:t>
      </w:r>
    </w:p>
    <w:tbl>
      <w:tblPr>
        <w:tblW w:w="9959" w:type="dxa"/>
        <w:jc w:val="center"/>
        <w:tblLayout w:type="fixed"/>
        <w:tblLook w:val="04A0" w:firstRow="1" w:lastRow="0" w:firstColumn="1" w:lastColumn="0" w:noHBand="0" w:noVBand="1"/>
      </w:tblPr>
      <w:tblGrid>
        <w:gridCol w:w="889"/>
        <w:gridCol w:w="3575"/>
        <w:gridCol w:w="921"/>
        <w:gridCol w:w="4574"/>
      </w:tblGrid>
      <w:tr w:rsidR="009F0387" w14:paraId="7A664B68" w14:textId="77777777" w:rsidTr="009F0387">
        <w:trPr>
          <w:trHeight w:val="480"/>
          <w:jc w:val="center"/>
        </w:trPr>
        <w:tc>
          <w:tcPr>
            <w:tcW w:w="44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68" w:type="dxa"/>
              <w:left w:w="110" w:type="dxa"/>
              <w:right w:w="115" w:type="dxa"/>
            </w:tcMar>
          </w:tcPr>
          <w:p w14:paraId="2DB9D2C0" w14:textId="77777777" w:rsidR="009F0387" w:rsidRDefault="009F0387" w:rsidP="008F3E77">
            <w:r w:rsidRPr="637B4A07">
              <w:t>Actor</w:t>
            </w:r>
          </w:p>
        </w:tc>
        <w:tc>
          <w:tcPr>
            <w:tcW w:w="5495" w:type="dxa"/>
            <w:gridSpan w:val="2"/>
            <w:tcBorders>
              <w:top w:val="single" w:sz="8" w:space="0" w:color="000000" w:themeColor="text1"/>
              <w:left w:val="nil"/>
              <w:bottom w:val="single" w:sz="8" w:space="0" w:color="000000" w:themeColor="text1"/>
              <w:right w:val="single" w:sz="8" w:space="0" w:color="000000" w:themeColor="text1"/>
            </w:tcBorders>
            <w:shd w:val="clear" w:color="auto" w:fill="C6D9F1"/>
            <w:tcMar>
              <w:top w:w="168" w:type="dxa"/>
              <w:left w:w="110" w:type="dxa"/>
              <w:right w:w="115" w:type="dxa"/>
            </w:tcMar>
          </w:tcPr>
          <w:p w14:paraId="698A5185" w14:textId="53C240B1" w:rsidR="009F0387" w:rsidRDefault="009F0387" w:rsidP="009F0387">
            <w:r w:rsidRPr="637B4A07">
              <w:t xml:space="preserve"> System</w:t>
            </w:r>
          </w:p>
        </w:tc>
      </w:tr>
      <w:tr w:rsidR="009F0387" w14:paraId="450912D6" w14:textId="77777777" w:rsidTr="007A3572">
        <w:trPr>
          <w:trHeight w:val="465"/>
          <w:jc w:val="center"/>
        </w:trPr>
        <w:tc>
          <w:tcPr>
            <w:tcW w:w="9959"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68" w:type="dxa"/>
              <w:left w:w="110" w:type="dxa"/>
              <w:right w:w="115" w:type="dxa"/>
            </w:tcMar>
          </w:tcPr>
          <w:p w14:paraId="1737717A" w14:textId="6D0C0773" w:rsidR="009F0387" w:rsidRDefault="009F0387" w:rsidP="009F0387">
            <w:r w:rsidRPr="637B4A07">
              <w:t>Main Flow: Đăng ký thành công</w:t>
            </w:r>
          </w:p>
        </w:tc>
      </w:tr>
      <w:tr w:rsidR="00872DB8" w14:paraId="1563AF12" w14:textId="77777777" w:rsidTr="009F0387">
        <w:trPr>
          <w:trHeight w:val="1170"/>
          <w:jc w:val="center"/>
        </w:trPr>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68" w:type="dxa"/>
              <w:left w:w="110" w:type="dxa"/>
              <w:right w:w="115" w:type="dxa"/>
            </w:tcMar>
          </w:tcPr>
          <w:p w14:paraId="08247A75" w14:textId="77777777" w:rsidR="00872DB8" w:rsidRDefault="00872DB8" w:rsidP="008F3E77">
            <w:r w:rsidRPr="637B4A07">
              <w:t>1</w:t>
            </w:r>
          </w:p>
        </w:tc>
        <w:tc>
          <w:tcPr>
            <w:tcW w:w="3575" w:type="dxa"/>
            <w:tcBorders>
              <w:top w:val="nil"/>
              <w:left w:val="single" w:sz="8" w:space="0" w:color="000000" w:themeColor="text1"/>
              <w:bottom w:val="single" w:sz="8" w:space="0" w:color="000000" w:themeColor="text1"/>
              <w:right w:val="single" w:sz="8" w:space="0" w:color="000000" w:themeColor="text1"/>
            </w:tcBorders>
            <w:tcMar>
              <w:top w:w="168" w:type="dxa"/>
              <w:left w:w="110" w:type="dxa"/>
              <w:right w:w="115" w:type="dxa"/>
            </w:tcMar>
          </w:tcPr>
          <w:p w14:paraId="7A7A7E64" w14:textId="1DB17582" w:rsidR="00872DB8" w:rsidRDefault="00872DB8" w:rsidP="008F3E77">
            <w:r w:rsidRPr="637B4A07">
              <w:t>Actor nhập tên đăng nhập/mật khẩu và click vào button Login trên trang đăng nhập.</w:t>
            </w:r>
          </w:p>
        </w:tc>
        <w:tc>
          <w:tcPr>
            <w:tcW w:w="9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68" w:type="dxa"/>
              <w:left w:w="110" w:type="dxa"/>
              <w:right w:w="115" w:type="dxa"/>
            </w:tcMar>
          </w:tcPr>
          <w:p w14:paraId="484FC2C1" w14:textId="77777777" w:rsidR="00872DB8" w:rsidRDefault="00872DB8" w:rsidP="008F3E77">
            <w:r w:rsidRPr="637B4A07">
              <w:t>2</w:t>
            </w:r>
          </w:p>
        </w:tc>
        <w:tc>
          <w:tcPr>
            <w:tcW w:w="4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68" w:type="dxa"/>
              <w:left w:w="110" w:type="dxa"/>
              <w:right w:w="115" w:type="dxa"/>
            </w:tcMar>
          </w:tcPr>
          <w:p w14:paraId="36EF4CD7" w14:textId="77777777" w:rsidR="00872DB8" w:rsidRDefault="00872DB8" w:rsidP="008F3E77">
            <w:r w:rsidRPr="637B4A07">
              <w:t>Kiểm tra tên đăng nhập /mật khẩu là chính xác sau đó chuyển tới trang Đăng ký</w:t>
            </w:r>
          </w:p>
        </w:tc>
      </w:tr>
      <w:tr w:rsidR="009F0387" w14:paraId="7C5E4DCD" w14:textId="77777777" w:rsidTr="00C00A75">
        <w:trPr>
          <w:trHeight w:val="480"/>
          <w:jc w:val="center"/>
        </w:trPr>
        <w:tc>
          <w:tcPr>
            <w:tcW w:w="44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68" w:type="dxa"/>
              <w:left w:w="110" w:type="dxa"/>
              <w:right w:w="115" w:type="dxa"/>
            </w:tcMar>
          </w:tcPr>
          <w:p w14:paraId="2C400CA6" w14:textId="77777777" w:rsidR="009F0387" w:rsidRDefault="009F0387" w:rsidP="008F3E77">
            <w:r w:rsidRPr="637B4A07">
              <w:t>Actor</w:t>
            </w:r>
          </w:p>
        </w:tc>
        <w:tc>
          <w:tcPr>
            <w:tcW w:w="5495" w:type="dxa"/>
            <w:gridSpan w:val="2"/>
            <w:tcBorders>
              <w:top w:val="single" w:sz="8" w:space="0" w:color="000000" w:themeColor="text1"/>
              <w:left w:val="nil"/>
              <w:bottom w:val="single" w:sz="8" w:space="0" w:color="000000" w:themeColor="text1"/>
              <w:right w:val="single" w:sz="8" w:space="0" w:color="000000" w:themeColor="text1"/>
            </w:tcBorders>
            <w:shd w:val="clear" w:color="auto" w:fill="C6D9F1"/>
            <w:tcMar>
              <w:top w:w="168" w:type="dxa"/>
              <w:left w:w="110" w:type="dxa"/>
              <w:right w:w="115" w:type="dxa"/>
            </w:tcMar>
          </w:tcPr>
          <w:p w14:paraId="08F3645F" w14:textId="773B1E06" w:rsidR="009F0387" w:rsidRDefault="009F0387" w:rsidP="009F0387">
            <w:r w:rsidRPr="637B4A07">
              <w:t>System</w:t>
            </w:r>
          </w:p>
        </w:tc>
      </w:tr>
      <w:tr w:rsidR="009F0387" w14:paraId="1F593A7B" w14:textId="77777777" w:rsidTr="00495573">
        <w:trPr>
          <w:trHeight w:val="465"/>
          <w:jc w:val="center"/>
        </w:trPr>
        <w:tc>
          <w:tcPr>
            <w:tcW w:w="9959"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68" w:type="dxa"/>
              <w:left w:w="110" w:type="dxa"/>
              <w:right w:w="115" w:type="dxa"/>
            </w:tcMar>
          </w:tcPr>
          <w:p w14:paraId="7EB921F9" w14:textId="1E2C0157" w:rsidR="009F0387" w:rsidRDefault="009F0387" w:rsidP="009F0387">
            <w:r w:rsidRPr="637B4A07">
              <w:t>Alternative Flow: đăng ký không thành công</w:t>
            </w:r>
          </w:p>
        </w:tc>
      </w:tr>
      <w:tr w:rsidR="00872DB8" w14:paraId="4A4CE5C8" w14:textId="77777777" w:rsidTr="009F0387">
        <w:trPr>
          <w:trHeight w:val="480"/>
          <w:jc w:val="center"/>
        </w:trPr>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68" w:type="dxa"/>
              <w:left w:w="110" w:type="dxa"/>
              <w:right w:w="115" w:type="dxa"/>
            </w:tcMar>
          </w:tcPr>
          <w:p w14:paraId="3D253F40" w14:textId="77777777" w:rsidR="00872DB8" w:rsidRDefault="00872DB8" w:rsidP="008F3E77">
            <w:r w:rsidRPr="637B4A07">
              <w:t>1</w:t>
            </w:r>
          </w:p>
        </w:tc>
        <w:tc>
          <w:tcPr>
            <w:tcW w:w="3575" w:type="dxa"/>
            <w:tcBorders>
              <w:top w:val="nil"/>
              <w:left w:val="single" w:sz="8" w:space="0" w:color="000000" w:themeColor="text1"/>
              <w:bottom w:val="single" w:sz="8" w:space="0" w:color="000000" w:themeColor="text1"/>
              <w:right w:val="single" w:sz="8" w:space="0" w:color="000000" w:themeColor="text1"/>
            </w:tcBorders>
            <w:tcMar>
              <w:top w:w="168" w:type="dxa"/>
              <w:left w:w="110" w:type="dxa"/>
              <w:right w:w="115" w:type="dxa"/>
            </w:tcMar>
          </w:tcPr>
          <w:p w14:paraId="58F8476D" w14:textId="77777777" w:rsidR="00872DB8" w:rsidRDefault="00872DB8" w:rsidP="008F3E77">
            <w:r w:rsidRPr="637B4A07">
              <w:t>Actor nhập sai thông tin đăng nhập</w:t>
            </w:r>
          </w:p>
        </w:tc>
        <w:tc>
          <w:tcPr>
            <w:tcW w:w="9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68" w:type="dxa"/>
              <w:left w:w="110" w:type="dxa"/>
              <w:right w:w="115" w:type="dxa"/>
            </w:tcMar>
          </w:tcPr>
          <w:p w14:paraId="47D8FDE2" w14:textId="77777777" w:rsidR="00872DB8" w:rsidRDefault="00872DB8" w:rsidP="008F3E77">
            <w:r w:rsidRPr="637B4A07">
              <w:t>2</w:t>
            </w:r>
          </w:p>
        </w:tc>
        <w:tc>
          <w:tcPr>
            <w:tcW w:w="4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68" w:type="dxa"/>
              <w:left w:w="110" w:type="dxa"/>
              <w:right w:w="115" w:type="dxa"/>
            </w:tcMar>
          </w:tcPr>
          <w:p w14:paraId="6A90A668" w14:textId="77777777" w:rsidR="00872DB8" w:rsidRDefault="00872DB8" w:rsidP="008F3E77">
            <w:r w:rsidRPr="637B4A07">
              <w:t>Hệ thống hiển thị thông báo lỗi MS01</w:t>
            </w:r>
          </w:p>
        </w:tc>
      </w:tr>
    </w:tbl>
    <w:p w14:paraId="00BEA31B" w14:textId="77777777" w:rsidR="00872DB8" w:rsidRDefault="00872DB8" w:rsidP="00872DB8">
      <w:pPr>
        <w:spacing w:before="120" w:after="3" w:line="312" w:lineRule="auto"/>
        <w:ind w:left="247" w:hanging="10"/>
      </w:pPr>
      <w:r w:rsidRPr="637B4A07">
        <w:rPr>
          <w:rFonts w:ascii="Calibri" w:hAnsi="Calibri"/>
          <w:b/>
          <w:bCs/>
          <w:sz w:val="22"/>
        </w:rPr>
        <w:t>System Message</w:t>
      </w:r>
    </w:p>
    <w:tbl>
      <w:tblPr>
        <w:tblW w:w="0" w:type="auto"/>
        <w:jc w:val="center"/>
        <w:tblLayout w:type="fixed"/>
        <w:tblLook w:val="04A0" w:firstRow="1" w:lastRow="0" w:firstColumn="1" w:lastColumn="0" w:noHBand="0" w:noVBand="1"/>
      </w:tblPr>
      <w:tblGrid>
        <w:gridCol w:w="2140"/>
        <w:gridCol w:w="7611"/>
      </w:tblGrid>
      <w:tr w:rsidR="00872DB8" w14:paraId="1772F534" w14:textId="77777777" w:rsidTr="002161BF">
        <w:trPr>
          <w:trHeight w:val="1290"/>
          <w:jc w:val="center"/>
        </w:trPr>
        <w:tc>
          <w:tcPr>
            <w:tcW w:w="2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2C83F29D" w14:textId="77777777" w:rsidR="00872DB8" w:rsidRDefault="00872DB8" w:rsidP="008F3E77">
            <w:r w:rsidRPr="637B4A07">
              <w:lastRenderedPageBreak/>
              <w:t>MS01</w:t>
            </w:r>
          </w:p>
        </w:tc>
        <w:tc>
          <w:tcPr>
            <w:tcW w:w="76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5CFF4687" w14:textId="77777777" w:rsidR="00872DB8" w:rsidRDefault="00872DB8" w:rsidP="008F3E77">
            <w:r w:rsidRPr="637B4A07">
              <w:t>“Tên Đăng Nhập và/hoặc Mật Khẩu của bạn không hợp lệ. Vui lòng kiểm tra và thử lại.”</w:t>
            </w:r>
          </w:p>
          <w:p w14:paraId="4841980D" w14:textId="77777777" w:rsidR="00872DB8" w:rsidRDefault="00872DB8" w:rsidP="008F3E77">
            <w:r w:rsidRPr="637B4A07">
              <w:t>Message thông báo khi actor nhập sai thông tin đăng nhập</w:t>
            </w:r>
          </w:p>
        </w:tc>
      </w:tr>
    </w:tbl>
    <w:p w14:paraId="3035947F" w14:textId="77777777" w:rsidR="00872DB8" w:rsidRDefault="00872DB8" w:rsidP="00872DB8">
      <w:pPr>
        <w:spacing w:before="120" w:after="0" w:line="312" w:lineRule="auto"/>
      </w:pPr>
      <w:r w:rsidRPr="637B4A07">
        <w:rPr>
          <w:rFonts w:ascii="Calibri" w:hAnsi="Calibri"/>
          <w:sz w:val="22"/>
        </w:rPr>
        <w:t xml:space="preserve"> </w:t>
      </w:r>
    </w:p>
    <w:p w14:paraId="128EA65A" w14:textId="77777777" w:rsidR="00872DB8" w:rsidRDefault="00872DB8" w:rsidP="002161BF">
      <w:r>
        <w:t xml:space="preserve">Usecase </w:t>
      </w:r>
      <w:r w:rsidRPr="637B4A07">
        <w:t>Đăng nhập</w:t>
      </w:r>
    </w:p>
    <w:p w14:paraId="61E3BE10" w14:textId="6E89418C" w:rsidR="00420582" w:rsidRDefault="00025605" w:rsidP="00420582">
      <w:pPr>
        <w:pStyle w:val="Anh"/>
      </w:pPr>
      <w:fldSimple w:instr=" STYLEREF 1 \s ">
        <w:bookmarkStart w:id="30" w:name="_Toc213963953"/>
        <w:r>
          <w:rPr>
            <w:noProof/>
          </w:rPr>
          <w:t>3</w:t>
        </w:r>
      </w:fldSimple>
      <w:r>
        <w:noBreakHyphen/>
      </w:r>
      <w:fldSimple w:instr=" SEQ Bảng \* ARABIC \s 1 ">
        <w:r>
          <w:rPr>
            <w:noProof/>
          </w:rPr>
          <w:t>3</w:t>
        </w:r>
      </w:fldSimple>
      <w:bookmarkStart w:id="31" w:name="_Toc213707748"/>
      <w:r w:rsidR="00420582">
        <w:t xml:space="preserve"> Usecase </w:t>
      </w:r>
      <w:r w:rsidR="00420582" w:rsidRPr="637B4A07">
        <w:t>Đăng nhập</w:t>
      </w:r>
      <w:bookmarkEnd w:id="30"/>
      <w:bookmarkEnd w:id="31"/>
    </w:p>
    <w:tbl>
      <w:tblPr>
        <w:tblW w:w="9763" w:type="dxa"/>
        <w:jc w:val="center"/>
        <w:tblLayout w:type="fixed"/>
        <w:tblLook w:val="04A0" w:firstRow="1" w:lastRow="0" w:firstColumn="1" w:lastColumn="0" w:noHBand="0" w:noVBand="1"/>
      </w:tblPr>
      <w:tblGrid>
        <w:gridCol w:w="2031"/>
        <w:gridCol w:w="3053"/>
        <w:gridCol w:w="1569"/>
        <w:gridCol w:w="3110"/>
      </w:tblGrid>
      <w:tr w:rsidR="00872DB8" w14:paraId="013A83FC" w14:textId="77777777" w:rsidTr="003D7EA9">
        <w:trPr>
          <w:trHeight w:val="480"/>
          <w:jc w:val="center"/>
        </w:trPr>
        <w:tc>
          <w:tcPr>
            <w:tcW w:w="203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36" w:type="dxa"/>
              <w:left w:w="110" w:type="dxa"/>
              <w:right w:w="115" w:type="dxa"/>
            </w:tcMar>
          </w:tcPr>
          <w:p w14:paraId="059098D9" w14:textId="77777777" w:rsidR="00872DB8" w:rsidRDefault="00872DB8" w:rsidP="008F3E77">
            <w:r w:rsidRPr="637B4A07">
              <w:t>Name</w:t>
            </w:r>
          </w:p>
        </w:tc>
        <w:tc>
          <w:tcPr>
            <w:tcW w:w="30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6" w:type="dxa"/>
              <w:left w:w="110" w:type="dxa"/>
              <w:right w:w="115" w:type="dxa"/>
            </w:tcMar>
          </w:tcPr>
          <w:p w14:paraId="1744819E" w14:textId="77777777" w:rsidR="00872DB8" w:rsidRDefault="00872DB8" w:rsidP="008F3E77">
            <w:r w:rsidRPr="637B4A07">
              <w:t>Đăng nhập</w:t>
            </w:r>
          </w:p>
        </w:tc>
        <w:tc>
          <w:tcPr>
            <w:tcW w:w="15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36" w:type="dxa"/>
              <w:left w:w="110" w:type="dxa"/>
              <w:right w:w="115" w:type="dxa"/>
            </w:tcMar>
          </w:tcPr>
          <w:p w14:paraId="3A2D5A7F" w14:textId="77777777" w:rsidR="00872DB8" w:rsidRDefault="00872DB8" w:rsidP="008F3E77">
            <w:r w:rsidRPr="637B4A07">
              <w:t>Code</w:t>
            </w:r>
          </w:p>
        </w:tc>
        <w:tc>
          <w:tcPr>
            <w:tcW w:w="3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6" w:type="dxa"/>
              <w:left w:w="110" w:type="dxa"/>
              <w:right w:w="115" w:type="dxa"/>
            </w:tcMar>
          </w:tcPr>
          <w:p w14:paraId="78F59AA4" w14:textId="01F36DAA" w:rsidR="00872DB8" w:rsidRDefault="00872DB8" w:rsidP="008F3E77">
            <w:r w:rsidRPr="637B4A07">
              <w:t>UC0</w:t>
            </w:r>
            <w:r w:rsidR="002161BF">
              <w:t>3</w:t>
            </w:r>
          </w:p>
        </w:tc>
      </w:tr>
      <w:tr w:rsidR="00872DB8" w14:paraId="57CD08FE" w14:textId="77777777" w:rsidTr="003D7EA9">
        <w:trPr>
          <w:trHeight w:val="480"/>
          <w:jc w:val="center"/>
        </w:trPr>
        <w:tc>
          <w:tcPr>
            <w:tcW w:w="203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36" w:type="dxa"/>
              <w:left w:w="110" w:type="dxa"/>
              <w:right w:w="115" w:type="dxa"/>
            </w:tcMar>
          </w:tcPr>
          <w:p w14:paraId="3CE61E82" w14:textId="77777777" w:rsidR="00872DB8" w:rsidRDefault="00872DB8" w:rsidP="008F3E77">
            <w:r w:rsidRPr="637B4A07">
              <w:t>Description</w:t>
            </w:r>
          </w:p>
        </w:tc>
        <w:tc>
          <w:tcPr>
            <w:tcW w:w="773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6" w:type="dxa"/>
              <w:left w:w="110" w:type="dxa"/>
              <w:right w:w="115" w:type="dxa"/>
            </w:tcMar>
          </w:tcPr>
          <w:p w14:paraId="632D3166" w14:textId="77777777" w:rsidR="00872DB8" w:rsidRDefault="00872DB8" w:rsidP="008F3E77">
            <w:r w:rsidRPr="637B4A07">
              <w:t>Cho phép actor đăng nh p vào hậệ thống</w:t>
            </w:r>
          </w:p>
        </w:tc>
      </w:tr>
      <w:tr w:rsidR="00872DB8" w14:paraId="16B9C5D2" w14:textId="77777777" w:rsidTr="003D7EA9">
        <w:trPr>
          <w:trHeight w:val="645"/>
          <w:jc w:val="center"/>
        </w:trPr>
        <w:tc>
          <w:tcPr>
            <w:tcW w:w="203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36" w:type="dxa"/>
              <w:left w:w="110" w:type="dxa"/>
              <w:right w:w="115" w:type="dxa"/>
            </w:tcMar>
            <w:vAlign w:val="center"/>
          </w:tcPr>
          <w:p w14:paraId="6FDEEA89" w14:textId="77777777" w:rsidR="00872DB8" w:rsidRDefault="00872DB8" w:rsidP="008F3E77">
            <w:r w:rsidRPr="637B4A07">
              <w:t>Actor</w:t>
            </w:r>
          </w:p>
        </w:tc>
        <w:tc>
          <w:tcPr>
            <w:tcW w:w="30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6" w:type="dxa"/>
              <w:left w:w="110" w:type="dxa"/>
              <w:right w:w="115" w:type="dxa"/>
            </w:tcMar>
          </w:tcPr>
          <w:p w14:paraId="55D88A0C" w14:textId="77777777" w:rsidR="00872DB8" w:rsidRDefault="00872DB8" w:rsidP="008F3E77">
            <w:r w:rsidRPr="637B4A07">
              <w:rPr>
                <w:rFonts w:cs="Times New Roman"/>
              </w:rPr>
              <w:t>Khách hàng</w:t>
            </w:r>
          </w:p>
        </w:tc>
        <w:tc>
          <w:tcPr>
            <w:tcW w:w="1569" w:type="dxa"/>
            <w:tcBorders>
              <w:top w:val="nil"/>
              <w:left w:val="single" w:sz="8" w:space="0" w:color="000000" w:themeColor="text1"/>
              <w:bottom w:val="single" w:sz="8" w:space="0" w:color="000000" w:themeColor="text1"/>
              <w:right w:val="single" w:sz="8" w:space="0" w:color="000000" w:themeColor="text1"/>
            </w:tcBorders>
            <w:shd w:val="clear" w:color="auto" w:fill="C6D9F1"/>
            <w:tcMar>
              <w:top w:w="136" w:type="dxa"/>
              <w:left w:w="110" w:type="dxa"/>
              <w:right w:w="115" w:type="dxa"/>
            </w:tcMar>
            <w:vAlign w:val="center"/>
          </w:tcPr>
          <w:p w14:paraId="6F34C6FF" w14:textId="77777777" w:rsidR="00872DB8" w:rsidRDefault="00872DB8" w:rsidP="008F3E77">
            <w:r w:rsidRPr="637B4A07">
              <w:t>Trigger</w:t>
            </w:r>
          </w:p>
        </w:tc>
        <w:tc>
          <w:tcPr>
            <w:tcW w:w="3110" w:type="dxa"/>
            <w:tcBorders>
              <w:top w:val="nil"/>
              <w:left w:val="single" w:sz="8" w:space="0" w:color="000000" w:themeColor="text1"/>
              <w:bottom w:val="single" w:sz="8" w:space="0" w:color="000000" w:themeColor="text1"/>
              <w:right w:val="single" w:sz="8" w:space="0" w:color="000000" w:themeColor="text1"/>
            </w:tcBorders>
            <w:tcMar>
              <w:top w:w="136" w:type="dxa"/>
              <w:left w:w="110" w:type="dxa"/>
              <w:right w:w="115" w:type="dxa"/>
            </w:tcMar>
            <w:vAlign w:val="center"/>
          </w:tcPr>
          <w:p w14:paraId="56C32044" w14:textId="77777777" w:rsidR="00872DB8" w:rsidRDefault="00872DB8" w:rsidP="008F3E77">
            <w:r w:rsidRPr="637B4A07">
              <w:t>Actor bấm nút login</w:t>
            </w:r>
          </w:p>
        </w:tc>
      </w:tr>
      <w:tr w:rsidR="00872DB8" w14:paraId="1A1D3233" w14:textId="77777777" w:rsidTr="003D7EA9">
        <w:trPr>
          <w:trHeight w:val="480"/>
          <w:jc w:val="center"/>
        </w:trPr>
        <w:tc>
          <w:tcPr>
            <w:tcW w:w="203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36" w:type="dxa"/>
              <w:left w:w="110" w:type="dxa"/>
              <w:right w:w="115" w:type="dxa"/>
            </w:tcMar>
          </w:tcPr>
          <w:p w14:paraId="6FE6B917" w14:textId="77777777" w:rsidR="00872DB8" w:rsidRDefault="00872DB8" w:rsidP="008F3E77">
            <w:r w:rsidRPr="637B4A07">
              <w:t>Pre-condition</w:t>
            </w:r>
          </w:p>
        </w:tc>
        <w:tc>
          <w:tcPr>
            <w:tcW w:w="773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6" w:type="dxa"/>
              <w:left w:w="110" w:type="dxa"/>
              <w:right w:w="115" w:type="dxa"/>
            </w:tcMar>
          </w:tcPr>
          <w:p w14:paraId="0157A337" w14:textId="77777777" w:rsidR="00872DB8" w:rsidRDefault="00872DB8" w:rsidP="008F3E77">
            <w:r w:rsidRPr="637B4A07">
              <w:t>Actor chưa đăng nhập</w:t>
            </w:r>
          </w:p>
        </w:tc>
      </w:tr>
      <w:tr w:rsidR="00872DB8" w14:paraId="23436482" w14:textId="77777777" w:rsidTr="003D7EA9">
        <w:trPr>
          <w:trHeight w:val="480"/>
          <w:jc w:val="center"/>
        </w:trPr>
        <w:tc>
          <w:tcPr>
            <w:tcW w:w="203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36" w:type="dxa"/>
              <w:left w:w="110" w:type="dxa"/>
              <w:right w:w="115" w:type="dxa"/>
            </w:tcMar>
          </w:tcPr>
          <w:p w14:paraId="6D1B915D" w14:textId="77777777" w:rsidR="00872DB8" w:rsidRDefault="00872DB8" w:rsidP="008F3E77">
            <w:r w:rsidRPr="637B4A07">
              <w:t>Post condition</w:t>
            </w:r>
          </w:p>
        </w:tc>
        <w:tc>
          <w:tcPr>
            <w:tcW w:w="773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6" w:type="dxa"/>
              <w:left w:w="110" w:type="dxa"/>
              <w:right w:w="115" w:type="dxa"/>
            </w:tcMar>
          </w:tcPr>
          <w:p w14:paraId="55A48306" w14:textId="77777777" w:rsidR="00872DB8" w:rsidRDefault="00872DB8" w:rsidP="008F3E77">
            <w:r w:rsidRPr="637B4A07">
              <w:t>Chuyển vào trang chủ ứng dụng</w:t>
            </w:r>
          </w:p>
        </w:tc>
      </w:tr>
      <w:tr w:rsidR="00872DB8" w14:paraId="69413B45" w14:textId="77777777" w:rsidTr="003D7EA9">
        <w:trPr>
          <w:trHeight w:val="480"/>
          <w:jc w:val="center"/>
        </w:trPr>
        <w:tc>
          <w:tcPr>
            <w:tcW w:w="203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36" w:type="dxa"/>
              <w:left w:w="110" w:type="dxa"/>
              <w:right w:w="115" w:type="dxa"/>
            </w:tcMar>
          </w:tcPr>
          <w:p w14:paraId="6B739535" w14:textId="77777777" w:rsidR="00872DB8" w:rsidRDefault="00872DB8" w:rsidP="008F3E77">
            <w:r w:rsidRPr="637B4A07">
              <w:t>Error situations</w:t>
            </w:r>
          </w:p>
        </w:tc>
        <w:tc>
          <w:tcPr>
            <w:tcW w:w="773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6" w:type="dxa"/>
              <w:left w:w="110" w:type="dxa"/>
              <w:right w:w="115" w:type="dxa"/>
            </w:tcMar>
          </w:tcPr>
          <w:p w14:paraId="4C30051E" w14:textId="77777777" w:rsidR="00872DB8" w:rsidRDefault="00872DB8" w:rsidP="008F3E77">
            <w:r w:rsidRPr="637B4A07">
              <w:t>Mất kết nối internet,hệ thống đang bảo trì, thông tin không hợp lệ</w:t>
            </w:r>
          </w:p>
        </w:tc>
      </w:tr>
      <w:tr w:rsidR="00872DB8" w14:paraId="139703BE" w14:textId="77777777" w:rsidTr="003D7EA9">
        <w:trPr>
          <w:trHeight w:val="825"/>
          <w:jc w:val="center"/>
        </w:trPr>
        <w:tc>
          <w:tcPr>
            <w:tcW w:w="203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36" w:type="dxa"/>
              <w:left w:w="110" w:type="dxa"/>
              <w:right w:w="115" w:type="dxa"/>
            </w:tcMar>
          </w:tcPr>
          <w:p w14:paraId="068BAB13" w14:textId="77777777" w:rsidR="00872DB8" w:rsidRDefault="00872DB8" w:rsidP="008F3E77">
            <w:r w:rsidRPr="637B4A07">
              <w:t>System state in error situations</w:t>
            </w:r>
          </w:p>
        </w:tc>
        <w:tc>
          <w:tcPr>
            <w:tcW w:w="773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6" w:type="dxa"/>
              <w:left w:w="110" w:type="dxa"/>
              <w:right w:w="115" w:type="dxa"/>
            </w:tcMar>
          </w:tcPr>
          <w:p w14:paraId="372EA5AF" w14:textId="77777777" w:rsidR="00872DB8" w:rsidRDefault="00872DB8" w:rsidP="008F3E77">
            <w:r w:rsidRPr="637B4A07">
              <w:t>Không đăng nhập thành công</w:t>
            </w:r>
          </w:p>
        </w:tc>
      </w:tr>
    </w:tbl>
    <w:p w14:paraId="23774958" w14:textId="77777777" w:rsidR="00872DB8" w:rsidRDefault="00872DB8" w:rsidP="003D7EA9">
      <w:r w:rsidRPr="637B4A07">
        <w:t>Activities</w:t>
      </w:r>
    </w:p>
    <w:tbl>
      <w:tblPr>
        <w:tblW w:w="9762" w:type="dxa"/>
        <w:jc w:val="center"/>
        <w:tblLayout w:type="fixed"/>
        <w:tblLook w:val="04A0" w:firstRow="1" w:lastRow="0" w:firstColumn="1" w:lastColumn="0" w:noHBand="0" w:noVBand="1"/>
      </w:tblPr>
      <w:tblGrid>
        <w:gridCol w:w="884"/>
        <w:gridCol w:w="3477"/>
        <w:gridCol w:w="911"/>
        <w:gridCol w:w="4490"/>
      </w:tblGrid>
      <w:tr w:rsidR="009F0387" w14:paraId="45DC88FB" w14:textId="77777777" w:rsidTr="009F0387">
        <w:trPr>
          <w:trHeight w:val="480"/>
          <w:jc w:val="center"/>
        </w:trPr>
        <w:tc>
          <w:tcPr>
            <w:tcW w:w="436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68" w:type="dxa"/>
              <w:left w:w="110" w:type="dxa"/>
              <w:right w:w="115" w:type="dxa"/>
            </w:tcMar>
          </w:tcPr>
          <w:p w14:paraId="32458D16" w14:textId="77777777" w:rsidR="009F0387" w:rsidRDefault="009F0387" w:rsidP="008F3E77">
            <w:r w:rsidRPr="637B4A07">
              <w:t>Actor</w:t>
            </w:r>
          </w:p>
        </w:tc>
        <w:tc>
          <w:tcPr>
            <w:tcW w:w="5401" w:type="dxa"/>
            <w:gridSpan w:val="2"/>
            <w:tcBorders>
              <w:top w:val="single" w:sz="8" w:space="0" w:color="000000" w:themeColor="text1"/>
              <w:left w:val="nil"/>
              <w:bottom w:val="single" w:sz="8" w:space="0" w:color="000000" w:themeColor="text1"/>
              <w:right w:val="single" w:sz="8" w:space="0" w:color="000000" w:themeColor="text1"/>
            </w:tcBorders>
            <w:shd w:val="clear" w:color="auto" w:fill="C6D9F1"/>
            <w:tcMar>
              <w:top w:w="168" w:type="dxa"/>
              <w:left w:w="110" w:type="dxa"/>
              <w:right w:w="115" w:type="dxa"/>
            </w:tcMar>
          </w:tcPr>
          <w:p w14:paraId="57FDFCEA" w14:textId="669506CC" w:rsidR="009F0387" w:rsidRDefault="009F0387" w:rsidP="009F0387">
            <w:r w:rsidRPr="637B4A07">
              <w:t xml:space="preserve"> System</w:t>
            </w:r>
          </w:p>
        </w:tc>
      </w:tr>
      <w:tr w:rsidR="009F0387" w14:paraId="40CE3C28" w14:textId="77777777" w:rsidTr="002A7D7B">
        <w:trPr>
          <w:trHeight w:val="465"/>
          <w:jc w:val="center"/>
        </w:trPr>
        <w:tc>
          <w:tcPr>
            <w:tcW w:w="9762"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68" w:type="dxa"/>
              <w:left w:w="110" w:type="dxa"/>
              <w:right w:w="115" w:type="dxa"/>
            </w:tcMar>
          </w:tcPr>
          <w:p w14:paraId="2F53E6E9" w14:textId="7F9EAE09" w:rsidR="009F0387" w:rsidRDefault="009F0387" w:rsidP="009F0387">
            <w:r w:rsidRPr="637B4A07">
              <w:lastRenderedPageBreak/>
              <w:t>Main Flow: Đăng nhập thành công</w:t>
            </w:r>
          </w:p>
        </w:tc>
      </w:tr>
      <w:tr w:rsidR="00872DB8" w14:paraId="262F7FAF" w14:textId="77777777" w:rsidTr="009F0387">
        <w:trPr>
          <w:trHeight w:val="1170"/>
          <w:jc w:val="center"/>
        </w:trPr>
        <w:tc>
          <w:tcPr>
            <w:tcW w:w="8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68" w:type="dxa"/>
              <w:left w:w="110" w:type="dxa"/>
              <w:right w:w="115" w:type="dxa"/>
            </w:tcMar>
          </w:tcPr>
          <w:p w14:paraId="42E69742" w14:textId="77777777" w:rsidR="00872DB8" w:rsidRDefault="00872DB8" w:rsidP="008F3E77">
            <w:r w:rsidRPr="637B4A07">
              <w:t>1</w:t>
            </w:r>
          </w:p>
        </w:tc>
        <w:tc>
          <w:tcPr>
            <w:tcW w:w="3477" w:type="dxa"/>
            <w:tcBorders>
              <w:top w:val="nil"/>
              <w:left w:val="single" w:sz="8" w:space="0" w:color="000000" w:themeColor="text1"/>
              <w:bottom w:val="single" w:sz="8" w:space="0" w:color="000000" w:themeColor="text1"/>
              <w:right w:val="single" w:sz="8" w:space="0" w:color="000000" w:themeColor="text1"/>
            </w:tcBorders>
            <w:tcMar>
              <w:top w:w="168" w:type="dxa"/>
              <w:left w:w="110" w:type="dxa"/>
              <w:right w:w="115" w:type="dxa"/>
            </w:tcMar>
          </w:tcPr>
          <w:p w14:paraId="234598D1" w14:textId="477A06B0" w:rsidR="00872DB8" w:rsidRDefault="003D7EA9" w:rsidP="008F3E77">
            <w:r w:rsidRPr="637B4A07">
              <w:t>Actor nhập tên đăng nhập/mật khẩu và click vào button Login trên trang đăng nhập.</w:t>
            </w:r>
          </w:p>
        </w:tc>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68" w:type="dxa"/>
              <w:left w:w="110" w:type="dxa"/>
              <w:right w:w="115" w:type="dxa"/>
            </w:tcMar>
          </w:tcPr>
          <w:p w14:paraId="40045B99" w14:textId="77777777" w:rsidR="00872DB8" w:rsidRDefault="00872DB8" w:rsidP="008F3E77">
            <w:r w:rsidRPr="637B4A07">
              <w:t>2</w:t>
            </w:r>
          </w:p>
        </w:tc>
        <w:tc>
          <w:tcPr>
            <w:tcW w:w="44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68" w:type="dxa"/>
              <w:left w:w="110" w:type="dxa"/>
              <w:right w:w="115" w:type="dxa"/>
            </w:tcMar>
          </w:tcPr>
          <w:p w14:paraId="023AD5FA" w14:textId="2EDAC079" w:rsidR="00872DB8" w:rsidRDefault="003D7EA9" w:rsidP="008F3E77">
            <w:r w:rsidRPr="637B4A07">
              <w:t xml:space="preserve">Kiểm tra tên đăng nhập /mật khẩu là chính xác sau đó chuyển tới trang </w:t>
            </w:r>
            <w:r>
              <w:t>chủ.</w:t>
            </w:r>
          </w:p>
        </w:tc>
      </w:tr>
      <w:tr w:rsidR="009F0387" w14:paraId="58BF31FC" w14:textId="77777777" w:rsidTr="00157816">
        <w:trPr>
          <w:trHeight w:val="480"/>
          <w:jc w:val="center"/>
        </w:trPr>
        <w:tc>
          <w:tcPr>
            <w:tcW w:w="436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68" w:type="dxa"/>
              <w:left w:w="110" w:type="dxa"/>
              <w:right w:w="115" w:type="dxa"/>
            </w:tcMar>
          </w:tcPr>
          <w:p w14:paraId="07422855" w14:textId="77777777" w:rsidR="009F0387" w:rsidRDefault="009F0387" w:rsidP="008F3E77">
            <w:r w:rsidRPr="637B4A07">
              <w:t>Actor</w:t>
            </w:r>
          </w:p>
        </w:tc>
        <w:tc>
          <w:tcPr>
            <w:tcW w:w="5401" w:type="dxa"/>
            <w:gridSpan w:val="2"/>
            <w:tcBorders>
              <w:top w:val="single" w:sz="8" w:space="0" w:color="000000" w:themeColor="text1"/>
              <w:left w:val="nil"/>
              <w:bottom w:val="single" w:sz="8" w:space="0" w:color="000000" w:themeColor="text1"/>
              <w:right w:val="single" w:sz="8" w:space="0" w:color="000000" w:themeColor="text1"/>
            </w:tcBorders>
            <w:shd w:val="clear" w:color="auto" w:fill="C6D9F1"/>
            <w:tcMar>
              <w:top w:w="168" w:type="dxa"/>
              <w:left w:w="110" w:type="dxa"/>
              <w:right w:w="115" w:type="dxa"/>
            </w:tcMar>
          </w:tcPr>
          <w:p w14:paraId="1DD03CF5" w14:textId="3BE55920" w:rsidR="009F0387" w:rsidRDefault="009F0387" w:rsidP="009F0387">
            <w:r w:rsidRPr="637B4A07">
              <w:t xml:space="preserve"> System</w:t>
            </w:r>
          </w:p>
        </w:tc>
      </w:tr>
      <w:tr w:rsidR="009F0387" w14:paraId="59F797D6" w14:textId="77777777" w:rsidTr="009F6D53">
        <w:trPr>
          <w:trHeight w:val="465"/>
          <w:jc w:val="center"/>
        </w:trPr>
        <w:tc>
          <w:tcPr>
            <w:tcW w:w="9762"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68" w:type="dxa"/>
              <w:left w:w="110" w:type="dxa"/>
              <w:right w:w="115" w:type="dxa"/>
            </w:tcMar>
          </w:tcPr>
          <w:p w14:paraId="63735102" w14:textId="4C0C7DF6" w:rsidR="009F0387" w:rsidRDefault="009F0387" w:rsidP="009F0387">
            <w:r w:rsidRPr="637B4A07">
              <w:t>Alternative Flow: Đăng nhập không thành công</w:t>
            </w:r>
          </w:p>
        </w:tc>
      </w:tr>
      <w:tr w:rsidR="00872DB8" w14:paraId="3440F3E9" w14:textId="77777777" w:rsidTr="009F0387">
        <w:trPr>
          <w:trHeight w:val="480"/>
          <w:jc w:val="center"/>
        </w:trPr>
        <w:tc>
          <w:tcPr>
            <w:tcW w:w="8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68" w:type="dxa"/>
              <w:left w:w="110" w:type="dxa"/>
              <w:right w:w="115" w:type="dxa"/>
            </w:tcMar>
          </w:tcPr>
          <w:p w14:paraId="0A88CBFB" w14:textId="77777777" w:rsidR="00872DB8" w:rsidRDefault="00872DB8" w:rsidP="008F3E77">
            <w:r w:rsidRPr="637B4A07">
              <w:t>1</w:t>
            </w:r>
          </w:p>
        </w:tc>
        <w:tc>
          <w:tcPr>
            <w:tcW w:w="3477" w:type="dxa"/>
            <w:tcBorders>
              <w:top w:val="nil"/>
              <w:left w:val="single" w:sz="8" w:space="0" w:color="000000" w:themeColor="text1"/>
              <w:bottom w:val="single" w:sz="8" w:space="0" w:color="000000" w:themeColor="text1"/>
              <w:right w:val="single" w:sz="8" w:space="0" w:color="000000" w:themeColor="text1"/>
            </w:tcBorders>
            <w:tcMar>
              <w:top w:w="168" w:type="dxa"/>
              <w:left w:w="110" w:type="dxa"/>
              <w:right w:w="115" w:type="dxa"/>
            </w:tcMar>
          </w:tcPr>
          <w:p w14:paraId="3D060A7D" w14:textId="0DCC04D7" w:rsidR="00872DB8" w:rsidRDefault="00872DB8" w:rsidP="008F3E77">
            <w:r w:rsidRPr="637B4A07">
              <w:t xml:space="preserve">Actor </w:t>
            </w:r>
            <w:r w:rsidR="003D7EA9">
              <w:t>nhập sai thông tin đăng nhập.</w:t>
            </w:r>
          </w:p>
        </w:tc>
        <w:tc>
          <w:tcPr>
            <w:tcW w:w="911" w:type="dxa"/>
            <w:tcBorders>
              <w:top w:val="nil"/>
              <w:left w:val="single" w:sz="8" w:space="0" w:color="000000" w:themeColor="text1"/>
              <w:bottom w:val="single" w:sz="8" w:space="0" w:color="000000" w:themeColor="text1"/>
              <w:right w:val="single" w:sz="8" w:space="0" w:color="000000" w:themeColor="text1"/>
            </w:tcBorders>
            <w:tcMar>
              <w:top w:w="168" w:type="dxa"/>
              <w:left w:w="110" w:type="dxa"/>
              <w:right w:w="115" w:type="dxa"/>
            </w:tcMar>
          </w:tcPr>
          <w:p w14:paraId="2BCD40FE" w14:textId="77777777" w:rsidR="00872DB8" w:rsidRDefault="00872DB8" w:rsidP="008F3E77">
            <w:r w:rsidRPr="637B4A07">
              <w:t>2</w:t>
            </w:r>
          </w:p>
        </w:tc>
        <w:tc>
          <w:tcPr>
            <w:tcW w:w="44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68" w:type="dxa"/>
              <w:left w:w="110" w:type="dxa"/>
              <w:right w:w="115" w:type="dxa"/>
            </w:tcMar>
          </w:tcPr>
          <w:p w14:paraId="7C43131B" w14:textId="77777777" w:rsidR="00872DB8" w:rsidRDefault="00872DB8" w:rsidP="008F3E77">
            <w:r w:rsidRPr="637B4A07">
              <w:t>Hệ thống hiển thị thông báo lỗi MS01</w:t>
            </w:r>
          </w:p>
        </w:tc>
      </w:tr>
      <w:tr w:rsidR="009F0387" w14:paraId="67D751C7" w14:textId="77777777" w:rsidTr="000B5A7A">
        <w:trPr>
          <w:trHeight w:val="480"/>
          <w:jc w:val="center"/>
        </w:trPr>
        <w:tc>
          <w:tcPr>
            <w:tcW w:w="436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68" w:type="dxa"/>
              <w:left w:w="110" w:type="dxa"/>
              <w:right w:w="115" w:type="dxa"/>
            </w:tcMar>
          </w:tcPr>
          <w:p w14:paraId="3ADA0A49" w14:textId="77777777" w:rsidR="009F0387" w:rsidRDefault="009F0387" w:rsidP="008F3E77">
            <w:r w:rsidRPr="637B4A07">
              <w:t>Actor</w:t>
            </w:r>
          </w:p>
        </w:tc>
        <w:tc>
          <w:tcPr>
            <w:tcW w:w="5401" w:type="dxa"/>
            <w:gridSpan w:val="2"/>
            <w:tcBorders>
              <w:top w:val="single" w:sz="8" w:space="0" w:color="000000" w:themeColor="text1"/>
              <w:left w:val="nil"/>
              <w:bottom w:val="single" w:sz="8" w:space="0" w:color="000000" w:themeColor="text1"/>
              <w:right w:val="single" w:sz="8" w:space="0" w:color="000000" w:themeColor="text1"/>
            </w:tcBorders>
            <w:shd w:val="clear" w:color="auto" w:fill="C6D9F1"/>
            <w:tcMar>
              <w:top w:w="168" w:type="dxa"/>
              <w:left w:w="110" w:type="dxa"/>
              <w:right w:w="115" w:type="dxa"/>
            </w:tcMar>
          </w:tcPr>
          <w:p w14:paraId="1E9F7EFC" w14:textId="0FB9C6F7" w:rsidR="009F0387" w:rsidRDefault="009F0387" w:rsidP="009F0387">
            <w:r w:rsidRPr="637B4A07">
              <w:t xml:space="preserve"> System</w:t>
            </w:r>
          </w:p>
        </w:tc>
      </w:tr>
      <w:tr w:rsidR="009F0387" w14:paraId="606393CE" w14:textId="77777777" w:rsidTr="00382B48">
        <w:trPr>
          <w:trHeight w:val="465"/>
          <w:jc w:val="center"/>
        </w:trPr>
        <w:tc>
          <w:tcPr>
            <w:tcW w:w="9762"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68" w:type="dxa"/>
              <w:left w:w="110" w:type="dxa"/>
              <w:right w:w="115" w:type="dxa"/>
            </w:tcMar>
          </w:tcPr>
          <w:p w14:paraId="2A92E4E3" w14:textId="57DCFAC4" w:rsidR="009F0387" w:rsidRDefault="009F0387" w:rsidP="009F0387">
            <w:r w:rsidRPr="637B4A07">
              <w:t>Alternative Process: Quên mật khẩu</w:t>
            </w:r>
          </w:p>
        </w:tc>
      </w:tr>
      <w:tr w:rsidR="00872DB8" w14:paraId="5E9C5FC3" w14:textId="77777777" w:rsidTr="009F0387">
        <w:trPr>
          <w:trHeight w:val="1995"/>
          <w:jc w:val="center"/>
        </w:trPr>
        <w:tc>
          <w:tcPr>
            <w:tcW w:w="8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68" w:type="dxa"/>
              <w:left w:w="110" w:type="dxa"/>
              <w:right w:w="115" w:type="dxa"/>
            </w:tcMar>
          </w:tcPr>
          <w:p w14:paraId="672A40A4" w14:textId="77777777" w:rsidR="00872DB8" w:rsidRDefault="00872DB8" w:rsidP="008F3E77">
            <w:r w:rsidRPr="637B4A07">
              <w:t>1</w:t>
            </w:r>
          </w:p>
        </w:tc>
        <w:tc>
          <w:tcPr>
            <w:tcW w:w="3477" w:type="dxa"/>
            <w:tcBorders>
              <w:top w:val="nil"/>
              <w:left w:val="single" w:sz="8" w:space="0" w:color="000000" w:themeColor="text1"/>
              <w:bottom w:val="single" w:sz="8" w:space="0" w:color="000000" w:themeColor="text1"/>
              <w:right w:val="single" w:sz="8" w:space="0" w:color="000000" w:themeColor="text1"/>
            </w:tcBorders>
            <w:tcMar>
              <w:top w:w="168" w:type="dxa"/>
              <w:left w:w="110" w:type="dxa"/>
              <w:right w:w="115" w:type="dxa"/>
            </w:tcMar>
          </w:tcPr>
          <w:p w14:paraId="5AFEC89D" w14:textId="697B13C5" w:rsidR="00872DB8" w:rsidRDefault="00872DB8" w:rsidP="008F3E77">
            <w:r w:rsidRPr="637B4A07">
              <w:t>Actor chọn nút</w:t>
            </w:r>
            <w:r w:rsidR="003D7EA9">
              <w:t xml:space="preserve"> quên mật khẩu</w:t>
            </w:r>
            <w:r w:rsidRPr="637B4A07">
              <w:t>.</w:t>
            </w:r>
          </w:p>
        </w:tc>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68" w:type="dxa"/>
              <w:left w:w="110" w:type="dxa"/>
              <w:right w:w="115" w:type="dxa"/>
            </w:tcMar>
          </w:tcPr>
          <w:p w14:paraId="7B632498" w14:textId="77777777" w:rsidR="00872DB8" w:rsidRDefault="00872DB8" w:rsidP="008F3E77">
            <w:r w:rsidRPr="637B4A07">
              <w:t>2</w:t>
            </w:r>
          </w:p>
        </w:tc>
        <w:tc>
          <w:tcPr>
            <w:tcW w:w="44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68" w:type="dxa"/>
              <w:left w:w="110" w:type="dxa"/>
              <w:right w:w="115" w:type="dxa"/>
            </w:tcMar>
          </w:tcPr>
          <w:p w14:paraId="257FDB33" w14:textId="17E4D006" w:rsidR="00872DB8" w:rsidRDefault="00872DB8" w:rsidP="008F3E77">
            <w:r w:rsidRPr="003D7EA9">
              <w:t xml:space="preserve">Hệ thống thực hiện theo </w:t>
            </w:r>
            <w:r w:rsidR="003D7EA9" w:rsidRPr="003D7EA9">
              <w:t>uc quên mật khẩu</w:t>
            </w:r>
          </w:p>
          <w:p w14:paraId="32F75300" w14:textId="12710F89" w:rsidR="00872DB8" w:rsidRDefault="00872DB8" w:rsidP="008F3E77">
            <w:r w:rsidRPr="003D7EA9">
              <w:rPr>
                <w:i/>
                <w:iCs/>
              </w:rPr>
              <w:t xml:space="preserve">Sau khi đổi mật khẩu xong, hệ thống sẽ quay lại trang Đăng nhập </w:t>
            </w:r>
          </w:p>
          <w:p w14:paraId="5537F41A" w14:textId="369D7203" w:rsidR="00872DB8" w:rsidRDefault="003D7EA9" w:rsidP="008F3E77">
            <w:r>
              <w:rPr>
                <w:i/>
                <w:iCs/>
              </w:rPr>
              <w:t>Đăng nhập</w:t>
            </w:r>
          </w:p>
        </w:tc>
      </w:tr>
    </w:tbl>
    <w:p w14:paraId="7FD61DA4" w14:textId="77777777" w:rsidR="00872DB8" w:rsidRDefault="00872DB8" w:rsidP="003D7EA9">
      <w:r w:rsidRPr="637B4A07">
        <w:t>System Message</w:t>
      </w:r>
    </w:p>
    <w:tbl>
      <w:tblPr>
        <w:tblW w:w="0" w:type="auto"/>
        <w:jc w:val="center"/>
        <w:tblLayout w:type="fixed"/>
        <w:tblLook w:val="04A0" w:firstRow="1" w:lastRow="0" w:firstColumn="1" w:lastColumn="0" w:noHBand="0" w:noVBand="1"/>
      </w:tblPr>
      <w:tblGrid>
        <w:gridCol w:w="2114"/>
        <w:gridCol w:w="7472"/>
      </w:tblGrid>
      <w:tr w:rsidR="00872DB8" w14:paraId="13528C4D" w14:textId="77777777" w:rsidTr="002161BF">
        <w:trPr>
          <w:trHeight w:val="1290"/>
          <w:jc w:val="center"/>
        </w:trPr>
        <w:tc>
          <w:tcPr>
            <w:tcW w:w="21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543C1729" w14:textId="77777777" w:rsidR="00872DB8" w:rsidRDefault="00872DB8" w:rsidP="008F3E77">
            <w:r w:rsidRPr="637B4A07">
              <w:t>MS01</w:t>
            </w:r>
          </w:p>
        </w:tc>
        <w:tc>
          <w:tcPr>
            <w:tcW w:w="74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20516008" w14:textId="77777777" w:rsidR="00872DB8" w:rsidRDefault="00872DB8" w:rsidP="008F3E77">
            <w:r w:rsidRPr="637B4A07">
              <w:t>“Tên Đăng Nhập và/hoặc Mật Khẩu của bạn không hợp lệ. Vui lòng kiểm tra và thử lại.”</w:t>
            </w:r>
          </w:p>
          <w:p w14:paraId="6CDDC81A" w14:textId="4658A777" w:rsidR="00872DB8" w:rsidRDefault="00872DB8" w:rsidP="008F3E77">
            <w:r w:rsidRPr="637B4A07">
              <w:t xml:space="preserve">Message thông báo khi actor </w:t>
            </w:r>
            <w:r w:rsidR="003D7EA9">
              <w:t>nhập sai thông tin.</w:t>
            </w:r>
          </w:p>
        </w:tc>
      </w:tr>
    </w:tbl>
    <w:p w14:paraId="60DD2D61" w14:textId="77777777" w:rsidR="00872DB8" w:rsidRDefault="00872DB8" w:rsidP="003D7EA9">
      <w:pPr>
        <w:rPr>
          <w:rFonts w:ascii="Cambria" w:eastAsia="Cambria" w:hAnsi="Cambria" w:cs="Cambria"/>
          <w:i/>
          <w:color w:val="365F91"/>
          <w:sz w:val="28"/>
          <w:szCs w:val="28"/>
        </w:rPr>
      </w:pPr>
      <w:r>
        <w:t>Usecase Đăng Xuất</w:t>
      </w:r>
    </w:p>
    <w:p w14:paraId="02B43C21" w14:textId="3E19474F" w:rsidR="00420582" w:rsidRDefault="00025605" w:rsidP="00420582">
      <w:pPr>
        <w:pStyle w:val="Anh"/>
      </w:pPr>
      <w:fldSimple w:instr=" STYLEREF 1 \s ">
        <w:bookmarkStart w:id="32" w:name="_Toc213963954"/>
        <w:r>
          <w:rPr>
            <w:noProof/>
          </w:rPr>
          <w:t>3</w:t>
        </w:r>
      </w:fldSimple>
      <w:r>
        <w:noBreakHyphen/>
      </w:r>
      <w:fldSimple w:instr=" SEQ Bảng \* ARABIC \s 1 ">
        <w:r>
          <w:rPr>
            <w:noProof/>
          </w:rPr>
          <w:t>4</w:t>
        </w:r>
      </w:fldSimple>
      <w:bookmarkStart w:id="33" w:name="_Toc213707749"/>
      <w:r w:rsidR="00420582">
        <w:t xml:space="preserve"> Usecase Đăng Xuất</w:t>
      </w:r>
      <w:bookmarkEnd w:id="32"/>
      <w:bookmarkEnd w:id="33"/>
    </w:p>
    <w:tbl>
      <w:tblPr>
        <w:tblW w:w="10077" w:type="dxa"/>
        <w:jc w:val="center"/>
        <w:tblLayout w:type="fixed"/>
        <w:tblLook w:val="04A0" w:firstRow="1" w:lastRow="0" w:firstColumn="1" w:lastColumn="0" w:noHBand="0" w:noVBand="1"/>
      </w:tblPr>
      <w:tblGrid>
        <w:gridCol w:w="1987"/>
        <w:gridCol w:w="3362"/>
        <w:gridCol w:w="1729"/>
        <w:gridCol w:w="2999"/>
      </w:tblGrid>
      <w:tr w:rsidR="00872DB8" w14:paraId="222E3D54" w14:textId="77777777" w:rsidTr="003D7EA9">
        <w:trPr>
          <w:trHeight w:val="480"/>
          <w:jc w:val="center"/>
        </w:trPr>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67" w:type="dxa"/>
            </w:tcMar>
          </w:tcPr>
          <w:p w14:paraId="2022C00D" w14:textId="77777777" w:rsidR="00872DB8" w:rsidRDefault="00872DB8" w:rsidP="008F3E77">
            <w:r w:rsidRPr="637B4A07">
              <w:t>Name</w:t>
            </w:r>
          </w:p>
        </w:tc>
        <w:tc>
          <w:tcPr>
            <w:tcW w:w="33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67" w:type="dxa"/>
            </w:tcMar>
          </w:tcPr>
          <w:p w14:paraId="702E7615" w14:textId="77777777" w:rsidR="00872DB8" w:rsidRDefault="00872DB8" w:rsidP="008F3E77">
            <w:r w:rsidRPr="637B4A07">
              <w:t>Đăng Xuất</w:t>
            </w:r>
          </w:p>
        </w:tc>
        <w:tc>
          <w:tcPr>
            <w:tcW w:w="17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67" w:type="dxa"/>
            </w:tcMar>
          </w:tcPr>
          <w:p w14:paraId="4174E8C8" w14:textId="77777777" w:rsidR="00872DB8" w:rsidRDefault="00872DB8" w:rsidP="008F3E77">
            <w:r w:rsidRPr="637B4A07">
              <w:t>Code</w:t>
            </w:r>
          </w:p>
        </w:tc>
        <w:tc>
          <w:tcPr>
            <w:tcW w:w="29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67" w:type="dxa"/>
            </w:tcMar>
          </w:tcPr>
          <w:p w14:paraId="3D1322E3" w14:textId="52195D5A" w:rsidR="00872DB8" w:rsidRDefault="00872DB8" w:rsidP="008F3E77">
            <w:r w:rsidRPr="637B4A07">
              <w:t>UC0</w:t>
            </w:r>
            <w:r w:rsidR="003D7EA9">
              <w:t>4</w:t>
            </w:r>
          </w:p>
        </w:tc>
      </w:tr>
      <w:tr w:rsidR="009F0387" w14:paraId="5D900619" w14:textId="77777777" w:rsidTr="00305DEB">
        <w:trPr>
          <w:trHeight w:val="480"/>
          <w:jc w:val="center"/>
        </w:trPr>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67" w:type="dxa"/>
            </w:tcMar>
          </w:tcPr>
          <w:p w14:paraId="62F37157" w14:textId="77777777" w:rsidR="009F0387" w:rsidRDefault="009F0387" w:rsidP="008F3E77">
            <w:r w:rsidRPr="637B4A07">
              <w:t>Description</w:t>
            </w:r>
          </w:p>
        </w:tc>
        <w:tc>
          <w:tcPr>
            <w:tcW w:w="809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67" w:type="dxa"/>
            </w:tcMar>
          </w:tcPr>
          <w:p w14:paraId="0A5442B6" w14:textId="68F241FE" w:rsidR="009F0387" w:rsidRDefault="009F0387" w:rsidP="009F0387">
            <w:r w:rsidRPr="637B4A07">
              <w:t>Cho phép actor đăng xuất khỏi tài khoản ứng dụng</w:t>
            </w:r>
          </w:p>
        </w:tc>
      </w:tr>
      <w:tr w:rsidR="00872DB8" w14:paraId="367EA69D" w14:textId="77777777" w:rsidTr="003D7EA9">
        <w:trPr>
          <w:trHeight w:val="480"/>
          <w:jc w:val="center"/>
        </w:trPr>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67" w:type="dxa"/>
            </w:tcMar>
          </w:tcPr>
          <w:p w14:paraId="7946DFF2" w14:textId="77777777" w:rsidR="00872DB8" w:rsidRDefault="00872DB8" w:rsidP="008F3E77">
            <w:r w:rsidRPr="637B4A07">
              <w:t>Actor</w:t>
            </w:r>
          </w:p>
        </w:tc>
        <w:tc>
          <w:tcPr>
            <w:tcW w:w="33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67" w:type="dxa"/>
            </w:tcMar>
          </w:tcPr>
          <w:p w14:paraId="2F0A3236" w14:textId="77777777" w:rsidR="00872DB8" w:rsidRDefault="00872DB8" w:rsidP="008F3E77">
            <w:r w:rsidRPr="637B4A07">
              <w:t>Khách hàng</w:t>
            </w:r>
          </w:p>
        </w:tc>
        <w:tc>
          <w:tcPr>
            <w:tcW w:w="1729" w:type="dxa"/>
            <w:tcBorders>
              <w:top w:val="nil"/>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67" w:type="dxa"/>
            </w:tcMar>
          </w:tcPr>
          <w:p w14:paraId="35351FA7" w14:textId="77777777" w:rsidR="00872DB8" w:rsidRDefault="00872DB8" w:rsidP="008F3E77">
            <w:r w:rsidRPr="637B4A07">
              <w:t>Trigger</w:t>
            </w:r>
          </w:p>
        </w:tc>
        <w:tc>
          <w:tcPr>
            <w:tcW w:w="29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67" w:type="dxa"/>
            </w:tcMar>
          </w:tcPr>
          <w:p w14:paraId="520C21EF" w14:textId="77777777" w:rsidR="00872DB8" w:rsidRDefault="00872DB8" w:rsidP="008F3E77">
            <w:r w:rsidRPr="637B4A07">
              <w:t>Actor bấm nút đăng xuất</w:t>
            </w:r>
          </w:p>
        </w:tc>
      </w:tr>
      <w:tr w:rsidR="009F0387" w14:paraId="70A4CF52" w14:textId="77777777" w:rsidTr="004809E6">
        <w:trPr>
          <w:trHeight w:val="480"/>
          <w:jc w:val="center"/>
        </w:trPr>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67" w:type="dxa"/>
            </w:tcMar>
          </w:tcPr>
          <w:p w14:paraId="33CAB83E" w14:textId="77777777" w:rsidR="009F0387" w:rsidRDefault="009F0387" w:rsidP="008F3E77">
            <w:r w:rsidRPr="637B4A07">
              <w:t>Pre-condition</w:t>
            </w:r>
          </w:p>
        </w:tc>
        <w:tc>
          <w:tcPr>
            <w:tcW w:w="809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67" w:type="dxa"/>
            </w:tcMar>
          </w:tcPr>
          <w:p w14:paraId="5494EF15" w14:textId="0B592FF0" w:rsidR="009F0387" w:rsidRDefault="009F0387" w:rsidP="009F0387">
            <w:r w:rsidRPr="637B4A07">
              <w:t>Actor đã đăng nhập</w:t>
            </w:r>
          </w:p>
        </w:tc>
      </w:tr>
      <w:tr w:rsidR="009F0387" w14:paraId="7EFC8D2D" w14:textId="77777777" w:rsidTr="00981A5D">
        <w:trPr>
          <w:trHeight w:val="480"/>
          <w:jc w:val="center"/>
        </w:trPr>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67" w:type="dxa"/>
            </w:tcMar>
          </w:tcPr>
          <w:p w14:paraId="7DB273B2" w14:textId="77777777" w:rsidR="009F0387" w:rsidRDefault="009F0387" w:rsidP="008F3E77">
            <w:r w:rsidRPr="637B4A07">
              <w:t>Post condition</w:t>
            </w:r>
          </w:p>
        </w:tc>
        <w:tc>
          <w:tcPr>
            <w:tcW w:w="809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67" w:type="dxa"/>
            </w:tcMar>
          </w:tcPr>
          <w:p w14:paraId="1AA9CBCF" w14:textId="0D97B9B0" w:rsidR="009F0387" w:rsidRDefault="009F0387" w:rsidP="009F0387">
            <w:r w:rsidRPr="637B4A07">
              <w:t>Chuyển tới trang đăng nhập</w:t>
            </w:r>
          </w:p>
        </w:tc>
      </w:tr>
      <w:tr w:rsidR="009F0387" w14:paraId="41507ABB" w14:textId="77777777" w:rsidTr="000811DB">
        <w:trPr>
          <w:trHeight w:val="480"/>
          <w:jc w:val="center"/>
        </w:trPr>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67" w:type="dxa"/>
            </w:tcMar>
          </w:tcPr>
          <w:p w14:paraId="39C0F467" w14:textId="77777777" w:rsidR="009F0387" w:rsidRDefault="009F0387" w:rsidP="008F3E77">
            <w:r w:rsidRPr="637B4A07">
              <w:t>Error situations</w:t>
            </w:r>
          </w:p>
        </w:tc>
        <w:tc>
          <w:tcPr>
            <w:tcW w:w="809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67" w:type="dxa"/>
            </w:tcMar>
          </w:tcPr>
          <w:p w14:paraId="5F1ECCE2" w14:textId="77777777" w:rsidR="009F0387" w:rsidRDefault="009F0387" w:rsidP="008F3E77">
            <w:r w:rsidRPr="637B4A07">
              <w:t>Mất kết nối internet,hệ thống đang bảo trì</w:t>
            </w:r>
          </w:p>
          <w:p w14:paraId="00C2840C" w14:textId="311DCBC3" w:rsidR="009F0387" w:rsidRDefault="009F0387" w:rsidP="008F3E77">
            <w:r w:rsidRPr="637B4A07">
              <w:t xml:space="preserve"> </w:t>
            </w:r>
          </w:p>
        </w:tc>
      </w:tr>
      <w:tr w:rsidR="009F0387" w14:paraId="1140A9A2" w14:textId="77777777" w:rsidTr="009C0C83">
        <w:trPr>
          <w:trHeight w:val="825"/>
          <w:jc w:val="center"/>
        </w:trPr>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67" w:type="dxa"/>
            </w:tcMar>
          </w:tcPr>
          <w:p w14:paraId="47811E84" w14:textId="77777777" w:rsidR="009F0387" w:rsidRDefault="009F0387" w:rsidP="008F3E77">
            <w:r w:rsidRPr="637B4A07">
              <w:t>System state in error situations</w:t>
            </w:r>
          </w:p>
        </w:tc>
        <w:tc>
          <w:tcPr>
            <w:tcW w:w="809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67" w:type="dxa"/>
            </w:tcMar>
          </w:tcPr>
          <w:p w14:paraId="3C7A59B2" w14:textId="77777777" w:rsidR="009F0387" w:rsidRDefault="009F0387" w:rsidP="008F3E77">
            <w:r w:rsidRPr="637B4A07">
              <w:t>Đăng xuất thất bại</w:t>
            </w:r>
          </w:p>
          <w:p w14:paraId="29C54DA6" w14:textId="30515D70" w:rsidR="009F0387" w:rsidRDefault="009F0387" w:rsidP="008F3E77">
            <w:r w:rsidRPr="637B4A07">
              <w:t xml:space="preserve"> </w:t>
            </w:r>
          </w:p>
        </w:tc>
      </w:tr>
    </w:tbl>
    <w:p w14:paraId="78B85489" w14:textId="77777777" w:rsidR="00872DB8" w:rsidRDefault="00872DB8" w:rsidP="003D7EA9">
      <w:r w:rsidRPr="637B4A07">
        <w:t>Activities</w:t>
      </w:r>
    </w:p>
    <w:tbl>
      <w:tblPr>
        <w:tblW w:w="9960" w:type="dxa"/>
        <w:jc w:val="center"/>
        <w:tblLayout w:type="fixed"/>
        <w:tblLook w:val="04A0" w:firstRow="1" w:lastRow="0" w:firstColumn="1" w:lastColumn="0" w:noHBand="0" w:noVBand="1"/>
      </w:tblPr>
      <w:tblGrid>
        <w:gridCol w:w="892"/>
        <w:gridCol w:w="3555"/>
        <w:gridCol w:w="925"/>
        <w:gridCol w:w="4588"/>
      </w:tblGrid>
      <w:tr w:rsidR="00872DB8" w14:paraId="63955AC8" w14:textId="77777777" w:rsidTr="009F0387">
        <w:trPr>
          <w:trHeight w:val="480"/>
          <w:jc w:val="center"/>
        </w:trPr>
        <w:tc>
          <w:tcPr>
            <w:tcW w:w="444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528FFDCF" w14:textId="77777777" w:rsidR="00872DB8" w:rsidRDefault="00872DB8" w:rsidP="008F3E77">
            <w:r w:rsidRPr="637B4A07">
              <w:t>Actor</w:t>
            </w:r>
          </w:p>
        </w:tc>
        <w:tc>
          <w:tcPr>
            <w:tcW w:w="5513" w:type="dxa"/>
            <w:gridSpan w:val="2"/>
            <w:tcBorders>
              <w:top w:val="single" w:sz="8" w:space="0" w:color="000000" w:themeColor="text1"/>
              <w:left w:val="nil"/>
              <w:bottom w:val="single" w:sz="8" w:space="0" w:color="000000" w:themeColor="text1"/>
              <w:right w:val="single" w:sz="8" w:space="0" w:color="000000" w:themeColor="text1"/>
            </w:tcBorders>
            <w:shd w:val="clear" w:color="auto" w:fill="C6D9F1"/>
            <w:tcMar>
              <w:top w:w="174" w:type="dxa"/>
              <w:left w:w="110" w:type="dxa"/>
              <w:right w:w="115" w:type="dxa"/>
            </w:tcMar>
          </w:tcPr>
          <w:p w14:paraId="7908D9B8" w14:textId="77777777" w:rsidR="00872DB8" w:rsidRDefault="00872DB8" w:rsidP="008F3E77">
            <w:r w:rsidRPr="637B4A07">
              <w:t>System</w:t>
            </w:r>
          </w:p>
        </w:tc>
      </w:tr>
      <w:tr w:rsidR="009F0387" w14:paraId="680F03E0" w14:textId="77777777" w:rsidTr="009F0387">
        <w:trPr>
          <w:trHeight w:val="465"/>
          <w:jc w:val="center"/>
        </w:trPr>
        <w:tc>
          <w:tcPr>
            <w:tcW w:w="996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723EA363" w14:textId="27201ED4" w:rsidR="009F0387" w:rsidRDefault="009F0387" w:rsidP="009F0387">
            <w:r w:rsidRPr="637B4A07">
              <w:t>Main Flow: Đăng xuất thành công</w:t>
            </w:r>
          </w:p>
        </w:tc>
      </w:tr>
      <w:tr w:rsidR="00872DB8" w14:paraId="144928C9" w14:textId="77777777" w:rsidTr="009F0387">
        <w:trPr>
          <w:trHeight w:val="480"/>
          <w:jc w:val="center"/>
        </w:trPr>
        <w:tc>
          <w:tcPr>
            <w:tcW w:w="8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23148C68" w14:textId="77777777" w:rsidR="00872DB8" w:rsidRDefault="00872DB8" w:rsidP="008F3E77">
            <w:r w:rsidRPr="637B4A07">
              <w:t>1</w:t>
            </w:r>
          </w:p>
        </w:tc>
        <w:tc>
          <w:tcPr>
            <w:tcW w:w="3555" w:type="dxa"/>
            <w:tcBorders>
              <w:top w:val="nil"/>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665B3810" w14:textId="77777777" w:rsidR="00872DB8" w:rsidRDefault="00872DB8" w:rsidP="008F3E77">
            <w:r w:rsidRPr="637B4A07">
              <w:t>Actor nhấp vào nút đăng xuất</w:t>
            </w:r>
          </w:p>
        </w:tc>
        <w:tc>
          <w:tcPr>
            <w:tcW w:w="9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5482A630" w14:textId="77777777" w:rsidR="00872DB8" w:rsidRDefault="00872DB8" w:rsidP="008F3E77">
            <w:r w:rsidRPr="637B4A07">
              <w:t>2</w:t>
            </w:r>
          </w:p>
        </w:tc>
        <w:tc>
          <w:tcPr>
            <w:tcW w:w="4588" w:type="dxa"/>
            <w:tcBorders>
              <w:top w:val="nil"/>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332E5A40" w14:textId="77777777" w:rsidR="00872DB8" w:rsidRDefault="00872DB8" w:rsidP="008F3E77">
            <w:r w:rsidRPr="637B4A07">
              <w:t>Chuyển tới trang đăng nhập</w:t>
            </w:r>
          </w:p>
        </w:tc>
      </w:tr>
      <w:tr w:rsidR="009F0387" w14:paraId="2B482585" w14:textId="77777777" w:rsidTr="005D47D0">
        <w:trPr>
          <w:trHeight w:val="480"/>
          <w:jc w:val="center"/>
        </w:trPr>
        <w:tc>
          <w:tcPr>
            <w:tcW w:w="444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55AE7133" w14:textId="77777777" w:rsidR="009F0387" w:rsidRDefault="009F0387" w:rsidP="008F3E77">
            <w:r w:rsidRPr="637B4A07">
              <w:t>Actor</w:t>
            </w:r>
          </w:p>
        </w:tc>
        <w:tc>
          <w:tcPr>
            <w:tcW w:w="5513" w:type="dxa"/>
            <w:gridSpan w:val="2"/>
            <w:tcBorders>
              <w:top w:val="single" w:sz="8" w:space="0" w:color="000000" w:themeColor="text1"/>
              <w:left w:val="nil"/>
              <w:bottom w:val="single" w:sz="8" w:space="0" w:color="000000" w:themeColor="text1"/>
              <w:right w:val="single" w:sz="8" w:space="0" w:color="000000" w:themeColor="text1"/>
            </w:tcBorders>
            <w:shd w:val="clear" w:color="auto" w:fill="C6D9F1"/>
            <w:tcMar>
              <w:top w:w="174" w:type="dxa"/>
              <w:left w:w="110" w:type="dxa"/>
              <w:right w:w="115" w:type="dxa"/>
            </w:tcMar>
          </w:tcPr>
          <w:p w14:paraId="59A1B275" w14:textId="552AC90D" w:rsidR="009F0387" w:rsidRDefault="009F0387" w:rsidP="009F0387">
            <w:r w:rsidRPr="637B4A07">
              <w:t xml:space="preserve"> System</w:t>
            </w:r>
          </w:p>
        </w:tc>
      </w:tr>
      <w:tr w:rsidR="009F0387" w14:paraId="18EB7D73" w14:textId="77777777" w:rsidTr="00861626">
        <w:trPr>
          <w:trHeight w:val="465"/>
          <w:jc w:val="center"/>
        </w:trPr>
        <w:tc>
          <w:tcPr>
            <w:tcW w:w="996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2C96313B" w14:textId="24588559" w:rsidR="009F0387" w:rsidRDefault="009F0387" w:rsidP="009F0387">
            <w:r w:rsidRPr="637B4A07">
              <w:lastRenderedPageBreak/>
              <w:t>Alternative Flow: Đăng xuất không thành công</w:t>
            </w:r>
          </w:p>
        </w:tc>
      </w:tr>
      <w:tr w:rsidR="00872DB8" w14:paraId="5D4A63D6" w14:textId="77777777" w:rsidTr="009F0387">
        <w:trPr>
          <w:trHeight w:val="480"/>
          <w:jc w:val="center"/>
        </w:trPr>
        <w:tc>
          <w:tcPr>
            <w:tcW w:w="8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1D387687" w14:textId="77777777" w:rsidR="00872DB8" w:rsidRDefault="00872DB8" w:rsidP="008F3E77">
            <w:r w:rsidRPr="637B4A07">
              <w:t>1</w:t>
            </w:r>
          </w:p>
        </w:tc>
        <w:tc>
          <w:tcPr>
            <w:tcW w:w="3555" w:type="dxa"/>
            <w:tcBorders>
              <w:top w:val="nil"/>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1A27D30A" w14:textId="77777777" w:rsidR="00872DB8" w:rsidRDefault="00872DB8" w:rsidP="008F3E77">
            <w:r w:rsidRPr="637B4A07">
              <w:t>Actor bị mất kết nối internet</w:t>
            </w:r>
          </w:p>
        </w:tc>
        <w:tc>
          <w:tcPr>
            <w:tcW w:w="925" w:type="dxa"/>
            <w:tcBorders>
              <w:top w:val="nil"/>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04D7F0BE" w14:textId="77777777" w:rsidR="00872DB8" w:rsidRDefault="00872DB8" w:rsidP="008F3E77">
            <w:r w:rsidRPr="637B4A07">
              <w:t>1</w:t>
            </w:r>
          </w:p>
        </w:tc>
        <w:tc>
          <w:tcPr>
            <w:tcW w:w="45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6B3B4EC9" w14:textId="04955D14" w:rsidR="00872DB8" w:rsidRDefault="00872DB8" w:rsidP="008F3E77">
            <w:r w:rsidRPr="637B4A07">
              <w:t>Hệ thống hiển thị thông báo lỗi MS0</w:t>
            </w:r>
            <w:r w:rsidR="003D7EA9">
              <w:t>2</w:t>
            </w:r>
          </w:p>
        </w:tc>
      </w:tr>
      <w:tr w:rsidR="00872DB8" w14:paraId="79128BD9" w14:textId="77777777" w:rsidTr="009F0387">
        <w:trPr>
          <w:trHeight w:val="480"/>
          <w:jc w:val="center"/>
        </w:trPr>
        <w:tc>
          <w:tcPr>
            <w:tcW w:w="8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09E4FB76" w14:textId="77777777" w:rsidR="00872DB8" w:rsidRDefault="00872DB8" w:rsidP="008F3E77">
            <w:r w:rsidRPr="637B4A07">
              <w:t>2</w:t>
            </w:r>
          </w:p>
        </w:tc>
        <w:tc>
          <w:tcPr>
            <w:tcW w:w="35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308F94DE" w14:textId="77777777" w:rsidR="00872DB8" w:rsidRDefault="00872DB8" w:rsidP="008F3E77">
            <w:r w:rsidRPr="637B4A07">
              <w:t>Hệ thống đang bảo trì</w:t>
            </w:r>
          </w:p>
        </w:tc>
        <w:tc>
          <w:tcPr>
            <w:tcW w:w="9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0F4EC891" w14:textId="77777777" w:rsidR="00872DB8" w:rsidRDefault="00872DB8" w:rsidP="008F3E77">
            <w:r w:rsidRPr="637B4A07">
              <w:t>2</w:t>
            </w:r>
          </w:p>
        </w:tc>
        <w:tc>
          <w:tcPr>
            <w:tcW w:w="45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5C7113D4" w14:textId="77777777" w:rsidR="00872DB8" w:rsidRDefault="00872DB8" w:rsidP="008F3E77">
            <w:r w:rsidRPr="637B4A07">
              <w:t>Hệ thống hiển thị thông báo lỗi MS03</w:t>
            </w:r>
          </w:p>
        </w:tc>
      </w:tr>
    </w:tbl>
    <w:p w14:paraId="1218AEC0" w14:textId="77777777" w:rsidR="00872DB8" w:rsidRDefault="00872DB8" w:rsidP="003D7EA9">
      <w:r w:rsidRPr="637B4A07">
        <w:t>System Message</w:t>
      </w:r>
    </w:p>
    <w:tbl>
      <w:tblPr>
        <w:tblW w:w="0" w:type="auto"/>
        <w:jc w:val="center"/>
        <w:tblLayout w:type="fixed"/>
        <w:tblLook w:val="04A0" w:firstRow="1" w:lastRow="0" w:firstColumn="1" w:lastColumn="0" w:noHBand="0" w:noVBand="1"/>
      </w:tblPr>
      <w:tblGrid>
        <w:gridCol w:w="2121"/>
        <w:gridCol w:w="7630"/>
      </w:tblGrid>
      <w:tr w:rsidR="00872DB8" w14:paraId="73FF4BCB" w14:textId="77777777" w:rsidTr="003D7EA9">
        <w:trPr>
          <w:trHeight w:val="945"/>
          <w:jc w:val="center"/>
        </w:trPr>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57F4BF69" w14:textId="77777777" w:rsidR="00872DB8" w:rsidRDefault="00872DB8" w:rsidP="008F3E77">
            <w:r w:rsidRPr="637B4A07">
              <w:t>MS02</w:t>
            </w:r>
          </w:p>
        </w:tc>
        <w:tc>
          <w:tcPr>
            <w:tcW w:w="76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635FF9CE" w14:textId="77777777" w:rsidR="00872DB8" w:rsidRDefault="00872DB8" w:rsidP="008F3E77">
            <w:r w:rsidRPr="637B4A07">
              <w:t>“Tải không thành công vui lòng kiểm tra lại đường mạng.” Message thông báo khi user không có internet.</w:t>
            </w:r>
          </w:p>
        </w:tc>
      </w:tr>
      <w:tr w:rsidR="00872DB8" w14:paraId="6545397D" w14:textId="77777777" w:rsidTr="003D7EA9">
        <w:trPr>
          <w:trHeight w:val="945"/>
          <w:jc w:val="center"/>
        </w:trPr>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240BA388" w14:textId="77777777" w:rsidR="00872DB8" w:rsidRDefault="00872DB8" w:rsidP="008F3E77">
            <w:r w:rsidRPr="637B4A07">
              <w:t>MS03</w:t>
            </w:r>
          </w:p>
        </w:tc>
        <w:tc>
          <w:tcPr>
            <w:tcW w:w="76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6D8D6AC0" w14:textId="77777777" w:rsidR="00872DB8" w:rsidRDefault="00872DB8" w:rsidP="008F3E77">
            <w:r w:rsidRPr="637B4A07">
              <w:t>“Hệ thống đang bảo trì xin quý khách vui lòng thông cảm” Message thông báo khi hệ thống đang bảo trì.</w:t>
            </w:r>
          </w:p>
        </w:tc>
      </w:tr>
    </w:tbl>
    <w:p w14:paraId="2BBB666C" w14:textId="77777777" w:rsidR="00872DB8" w:rsidRDefault="00872DB8" w:rsidP="00872DB8">
      <w:pPr>
        <w:rPr>
          <w:rFonts w:ascii="Cambria" w:eastAsia="Cambria" w:hAnsi="Cambria" w:cs="Cambria"/>
          <w:i/>
          <w:color w:val="365F91"/>
          <w:sz w:val="28"/>
          <w:szCs w:val="28"/>
        </w:rPr>
      </w:pPr>
      <w:r>
        <w:t>Usecase Đặt hàng</w:t>
      </w:r>
    </w:p>
    <w:p w14:paraId="4B359B0C" w14:textId="6C90AAEE" w:rsidR="00420582" w:rsidRDefault="00025605" w:rsidP="00420582">
      <w:pPr>
        <w:pStyle w:val="Anh"/>
      </w:pPr>
      <w:fldSimple w:instr=" STYLEREF 1 \s ">
        <w:bookmarkStart w:id="34" w:name="_Toc213963955"/>
        <w:r>
          <w:rPr>
            <w:noProof/>
          </w:rPr>
          <w:t>3</w:t>
        </w:r>
      </w:fldSimple>
      <w:r>
        <w:noBreakHyphen/>
      </w:r>
      <w:fldSimple w:instr=" SEQ Bảng \* ARABIC \s 1 ">
        <w:r>
          <w:rPr>
            <w:noProof/>
          </w:rPr>
          <w:t>5</w:t>
        </w:r>
      </w:fldSimple>
      <w:bookmarkStart w:id="35" w:name="_Toc213707750"/>
      <w:r w:rsidR="00420582">
        <w:t xml:space="preserve"> Usecase Đặt hàng</w:t>
      </w:r>
      <w:bookmarkEnd w:id="34"/>
      <w:bookmarkEnd w:id="35"/>
    </w:p>
    <w:tbl>
      <w:tblPr>
        <w:tblW w:w="9887" w:type="dxa"/>
        <w:jc w:val="center"/>
        <w:tblLayout w:type="fixed"/>
        <w:tblLook w:val="04A0" w:firstRow="1" w:lastRow="0" w:firstColumn="1" w:lastColumn="0" w:noHBand="0" w:noVBand="1"/>
      </w:tblPr>
      <w:tblGrid>
        <w:gridCol w:w="1970"/>
        <w:gridCol w:w="3283"/>
        <w:gridCol w:w="1521"/>
        <w:gridCol w:w="3113"/>
      </w:tblGrid>
      <w:tr w:rsidR="00872DB8" w14:paraId="71F8F713" w14:textId="77777777" w:rsidTr="009F0387">
        <w:trPr>
          <w:trHeight w:val="480"/>
          <w:jc w:val="center"/>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4F551A4B" w14:textId="77777777" w:rsidR="00872DB8" w:rsidRDefault="00872DB8" w:rsidP="008F3E77">
            <w:r w:rsidRPr="637B4A07">
              <w:t>Name</w:t>
            </w:r>
          </w:p>
        </w:tc>
        <w:tc>
          <w:tcPr>
            <w:tcW w:w="32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0EDEA004" w14:textId="77777777" w:rsidR="00872DB8" w:rsidRDefault="00872DB8" w:rsidP="008F3E77">
            <w:r w:rsidRPr="637B4A07">
              <w:t>Đặt hàng</w:t>
            </w:r>
          </w:p>
        </w:tc>
        <w:tc>
          <w:tcPr>
            <w:tcW w:w="15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0DAD7B18" w14:textId="77777777" w:rsidR="00872DB8" w:rsidRDefault="00872DB8" w:rsidP="008F3E77">
            <w:r w:rsidRPr="637B4A07">
              <w:t>Code</w:t>
            </w:r>
          </w:p>
        </w:tc>
        <w:tc>
          <w:tcPr>
            <w:tcW w:w="311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5357FFB0" w14:textId="3D6B78F0" w:rsidR="00872DB8" w:rsidRDefault="00872DB8" w:rsidP="008F3E77">
            <w:r w:rsidRPr="637B4A07">
              <w:t>UC</w:t>
            </w:r>
            <w:r w:rsidR="003D7EA9">
              <w:t>05</w:t>
            </w:r>
          </w:p>
        </w:tc>
      </w:tr>
      <w:tr w:rsidR="009F0387" w14:paraId="76853270" w14:textId="77777777" w:rsidTr="009F0387">
        <w:trPr>
          <w:trHeight w:val="480"/>
          <w:jc w:val="center"/>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772B8292" w14:textId="77777777" w:rsidR="009F0387" w:rsidRDefault="009F0387" w:rsidP="008F3E77">
            <w:r w:rsidRPr="637B4A07">
              <w:t>Description</w:t>
            </w:r>
          </w:p>
        </w:tc>
        <w:tc>
          <w:tcPr>
            <w:tcW w:w="7917"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702DBA00" w14:textId="77777777" w:rsidR="009F0387" w:rsidRDefault="009F0387" w:rsidP="008F3E77">
            <w:r w:rsidRPr="637B4A07">
              <w:t>Cho phép actor đặt hàng</w:t>
            </w:r>
          </w:p>
          <w:p w14:paraId="4E2EDA9A" w14:textId="395E4299" w:rsidR="009F0387" w:rsidRDefault="009F0387" w:rsidP="008F3E77">
            <w:r w:rsidRPr="637B4A07">
              <w:t xml:space="preserve"> </w:t>
            </w:r>
          </w:p>
        </w:tc>
      </w:tr>
      <w:tr w:rsidR="00872DB8" w14:paraId="5A99CC08" w14:textId="77777777" w:rsidTr="009F0387">
        <w:trPr>
          <w:trHeight w:val="480"/>
          <w:jc w:val="center"/>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6EECF37D" w14:textId="77777777" w:rsidR="00872DB8" w:rsidRDefault="00872DB8" w:rsidP="008F3E77">
            <w:r w:rsidRPr="637B4A07">
              <w:t>Actor</w:t>
            </w:r>
          </w:p>
        </w:tc>
        <w:tc>
          <w:tcPr>
            <w:tcW w:w="32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1345E58B" w14:textId="77777777" w:rsidR="00872DB8" w:rsidRDefault="00872DB8" w:rsidP="008F3E77">
            <w:r w:rsidRPr="637B4A07">
              <w:t>Khách hàng</w:t>
            </w:r>
          </w:p>
        </w:tc>
        <w:tc>
          <w:tcPr>
            <w:tcW w:w="1521" w:type="dxa"/>
            <w:tcBorders>
              <w:top w:val="nil"/>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7B83C4F5" w14:textId="77777777" w:rsidR="00872DB8" w:rsidRDefault="00872DB8" w:rsidP="008F3E77">
            <w:r w:rsidRPr="637B4A07">
              <w:t>Trigger</w:t>
            </w:r>
          </w:p>
        </w:tc>
        <w:tc>
          <w:tcPr>
            <w:tcW w:w="311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0927E571" w14:textId="77777777" w:rsidR="00872DB8" w:rsidRDefault="00872DB8" w:rsidP="008F3E77">
            <w:r w:rsidRPr="637B4A07">
              <w:t>Actor bấm vào đặt hàng</w:t>
            </w:r>
          </w:p>
        </w:tc>
      </w:tr>
      <w:tr w:rsidR="009F0387" w14:paraId="41913003" w14:textId="77777777" w:rsidTr="00094F50">
        <w:trPr>
          <w:trHeight w:val="480"/>
          <w:jc w:val="center"/>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593540A5" w14:textId="77777777" w:rsidR="009F0387" w:rsidRDefault="009F0387" w:rsidP="008F3E77">
            <w:r w:rsidRPr="637B4A07">
              <w:t>Pre-condition</w:t>
            </w:r>
          </w:p>
        </w:tc>
        <w:tc>
          <w:tcPr>
            <w:tcW w:w="7917"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46EEE370" w14:textId="77777777" w:rsidR="009F0387" w:rsidRDefault="009F0387" w:rsidP="008F3E77">
            <w:r w:rsidRPr="637B4A07">
              <w:t>Có món ăn trong giỏ hàng</w:t>
            </w:r>
          </w:p>
          <w:p w14:paraId="2AE580F6" w14:textId="642051CC" w:rsidR="009F0387" w:rsidRDefault="009F0387" w:rsidP="008F3E77">
            <w:r w:rsidRPr="637B4A07">
              <w:t xml:space="preserve"> </w:t>
            </w:r>
          </w:p>
        </w:tc>
      </w:tr>
      <w:tr w:rsidR="009F0387" w14:paraId="11EAD06B" w14:textId="77777777" w:rsidTr="000E1DDA">
        <w:trPr>
          <w:trHeight w:val="405"/>
          <w:jc w:val="center"/>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vAlign w:val="bottom"/>
          </w:tcPr>
          <w:p w14:paraId="79EBCA56" w14:textId="77777777" w:rsidR="009F0387" w:rsidRDefault="009F0387" w:rsidP="008F3E77">
            <w:r w:rsidRPr="637B4A07">
              <w:lastRenderedPageBreak/>
              <w:t>Post condition</w:t>
            </w:r>
          </w:p>
        </w:tc>
        <w:tc>
          <w:tcPr>
            <w:tcW w:w="7917"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vAlign w:val="bottom"/>
          </w:tcPr>
          <w:p w14:paraId="6852FB0A" w14:textId="77777777" w:rsidR="009F0387" w:rsidRDefault="009F0387" w:rsidP="008F3E77">
            <w:r w:rsidRPr="637B4A07">
              <w:t>Chuyển tới trang điền thông tin đặt hàng</w:t>
            </w:r>
          </w:p>
          <w:p w14:paraId="5135A43E" w14:textId="760CE8FC" w:rsidR="009F0387" w:rsidRDefault="009F0387" w:rsidP="008F3E77">
            <w:r w:rsidRPr="637B4A07">
              <w:t xml:space="preserve"> </w:t>
            </w:r>
          </w:p>
        </w:tc>
      </w:tr>
      <w:tr w:rsidR="00872DB8" w14:paraId="61794251" w14:textId="77777777" w:rsidTr="009F0387">
        <w:trPr>
          <w:trHeight w:val="480"/>
          <w:jc w:val="center"/>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72F60ACF" w14:textId="77777777" w:rsidR="00872DB8" w:rsidRDefault="00872DB8" w:rsidP="008F3E77">
            <w:r w:rsidRPr="637B4A07">
              <w:t>Error situations</w:t>
            </w:r>
          </w:p>
        </w:tc>
        <w:tc>
          <w:tcPr>
            <w:tcW w:w="7917"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6409A7DA" w14:textId="77777777" w:rsidR="00872DB8" w:rsidRDefault="00872DB8" w:rsidP="008F3E77">
            <w:r w:rsidRPr="637B4A07">
              <w:t>Mất kết nối internet,hệ thống đang bảo trì</w:t>
            </w:r>
          </w:p>
        </w:tc>
      </w:tr>
      <w:tr w:rsidR="00872DB8" w14:paraId="1339A541" w14:textId="77777777" w:rsidTr="009F0387">
        <w:trPr>
          <w:trHeight w:val="825"/>
          <w:jc w:val="center"/>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03F1FB64" w14:textId="77777777" w:rsidR="00872DB8" w:rsidRDefault="00872DB8" w:rsidP="008F3E77">
            <w:r w:rsidRPr="637B4A07">
              <w:t>System state in error situations</w:t>
            </w:r>
          </w:p>
        </w:tc>
        <w:tc>
          <w:tcPr>
            <w:tcW w:w="7917"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7545D642" w14:textId="77777777" w:rsidR="00872DB8" w:rsidRDefault="00872DB8" w:rsidP="008F3E77">
            <w:r w:rsidRPr="637B4A07">
              <w:t>Hiển thị thông báo lỗi, đặt hàng không thành công</w:t>
            </w:r>
          </w:p>
        </w:tc>
      </w:tr>
    </w:tbl>
    <w:p w14:paraId="25856B15" w14:textId="77777777" w:rsidR="00872DB8" w:rsidRDefault="00872DB8" w:rsidP="003D7EA9">
      <w:r w:rsidRPr="637B4A07">
        <w:t>Activities</w:t>
      </w:r>
    </w:p>
    <w:tbl>
      <w:tblPr>
        <w:tblW w:w="9959" w:type="dxa"/>
        <w:jc w:val="center"/>
        <w:tblLayout w:type="fixed"/>
        <w:tblLook w:val="04A0" w:firstRow="1" w:lastRow="0" w:firstColumn="1" w:lastColumn="0" w:noHBand="0" w:noVBand="1"/>
      </w:tblPr>
      <w:tblGrid>
        <w:gridCol w:w="914"/>
        <w:gridCol w:w="3541"/>
        <w:gridCol w:w="946"/>
        <w:gridCol w:w="4558"/>
      </w:tblGrid>
      <w:tr w:rsidR="009F0387" w14:paraId="7E7598C0" w14:textId="77777777" w:rsidTr="009F0387">
        <w:trPr>
          <w:trHeight w:val="480"/>
          <w:jc w:val="center"/>
        </w:trPr>
        <w:tc>
          <w:tcPr>
            <w:tcW w:w="445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0A69CE83" w14:textId="77777777" w:rsidR="009F0387" w:rsidRDefault="009F0387" w:rsidP="008F3E77">
            <w:r w:rsidRPr="637B4A07">
              <w:t>Actor</w:t>
            </w:r>
          </w:p>
        </w:tc>
        <w:tc>
          <w:tcPr>
            <w:tcW w:w="5504" w:type="dxa"/>
            <w:gridSpan w:val="2"/>
            <w:tcBorders>
              <w:top w:val="single" w:sz="8" w:space="0" w:color="000000" w:themeColor="text1"/>
              <w:left w:val="nil"/>
              <w:bottom w:val="single" w:sz="8" w:space="0" w:color="000000" w:themeColor="text1"/>
              <w:right w:val="single" w:sz="8" w:space="0" w:color="000000" w:themeColor="text1"/>
            </w:tcBorders>
            <w:shd w:val="clear" w:color="auto" w:fill="C6D9F1"/>
            <w:tcMar>
              <w:top w:w="174" w:type="dxa"/>
              <w:left w:w="110" w:type="dxa"/>
              <w:right w:w="115" w:type="dxa"/>
            </w:tcMar>
          </w:tcPr>
          <w:p w14:paraId="3F24B662" w14:textId="6074EA1E" w:rsidR="009F0387" w:rsidRDefault="009F0387" w:rsidP="009F0387">
            <w:pPr>
              <w:ind w:firstLine="0"/>
            </w:pPr>
            <w:r w:rsidRPr="637B4A07">
              <w:t>System</w:t>
            </w:r>
          </w:p>
        </w:tc>
      </w:tr>
      <w:tr w:rsidR="009F0387" w14:paraId="3CC873E9" w14:textId="77777777" w:rsidTr="009F0387">
        <w:trPr>
          <w:trHeight w:val="611"/>
          <w:jc w:val="center"/>
        </w:trPr>
        <w:tc>
          <w:tcPr>
            <w:tcW w:w="9959"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010520D0" w14:textId="3BF3D27A" w:rsidR="009F0387" w:rsidRDefault="009F0387" w:rsidP="009F0387">
            <w:r w:rsidRPr="637B4A07">
              <w:t>Main Flow: Đặt hàng thành công</w:t>
            </w:r>
          </w:p>
        </w:tc>
      </w:tr>
      <w:tr w:rsidR="00872DB8" w14:paraId="5A8E0490" w14:textId="77777777" w:rsidTr="009F0387">
        <w:trPr>
          <w:trHeight w:val="480"/>
          <w:jc w:val="center"/>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71139782" w14:textId="77777777" w:rsidR="00872DB8" w:rsidRDefault="00872DB8" w:rsidP="008F3E77">
            <w:r w:rsidRPr="637B4A07">
              <w:t>1</w:t>
            </w:r>
          </w:p>
        </w:tc>
        <w:tc>
          <w:tcPr>
            <w:tcW w:w="3541" w:type="dxa"/>
            <w:tcBorders>
              <w:top w:val="nil"/>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17A84C77" w14:textId="77777777" w:rsidR="00872DB8" w:rsidRDefault="00872DB8" w:rsidP="008F3E77">
            <w:r w:rsidRPr="637B4A07">
              <w:t>Actor chọn món ăn vào giỏ hàng</w:t>
            </w:r>
          </w:p>
        </w:tc>
        <w:tc>
          <w:tcPr>
            <w:tcW w:w="9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2E8A3CFC" w14:textId="77777777" w:rsidR="00872DB8" w:rsidRDefault="00872DB8" w:rsidP="008F3E77">
            <w:r w:rsidRPr="637B4A07">
              <w:t>2</w:t>
            </w:r>
          </w:p>
        </w:tc>
        <w:tc>
          <w:tcPr>
            <w:tcW w:w="4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08525B87" w14:textId="77777777" w:rsidR="00872DB8" w:rsidRDefault="00872DB8" w:rsidP="008F3E77">
            <w:r w:rsidRPr="637B4A07">
              <w:t>Actor vào giỏ hàng chọn đặt hàng</w:t>
            </w:r>
          </w:p>
        </w:tc>
      </w:tr>
      <w:tr w:rsidR="00872DB8" w14:paraId="23EFF1F4" w14:textId="77777777" w:rsidTr="009F0387">
        <w:trPr>
          <w:trHeight w:val="825"/>
          <w:jc w:val="center"/>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1551DCD6" w14:textId="77777777" w:rsidR="00872DB8" w:rsidRDefault="00872DB8" w:rsidP="008F3E77">
            <w:r w:rsidRPr="637B4A07">
              <w:t>3</w:t>
            </w:r>
          </w:p>
        </w:tc>
        <w:tc>
          <w:tcPr>
            <w:tcW w:w="35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0091AD07" w14:textId="77777777" w:rsidR="00872DB8" w:rsidRDefault="00872DB8" w:rsidP="008F3E77">
            <w:r w:rsidRPr="637B4A07">
              <w:t>Chuyển tới trang điền thông tin</w:t>
            </w:r>
          </w:p>
        </w:tc>
        <w:tc>
          <w:tcPr>
            <w:tcW w:w="9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6FA78A41" w14:textId="77777777" w:rsidR="00872DB8" w:rsidRDefault="00872DB8" w:rsidP="008F3E77">
            <w:r w:rsidRPr="637B4A07">
              <w:t>4</w:t>
            </w:r>
          </w:p>
        </w:tc>
        <w:tc>
          <w:tcPr>
            <w:tcW w:w="4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096FDFF8" w14:textId="77777777" w:rsidR="00872DB8" w:rsidRDefault="00872DB8" w:rsidP="008F3E77">
            <w:r w:rsidRPr="637B4A07">
              <w:t>Chọn hình thức thanh toán, chọn hình thức thanh toán (UC-09)</w:t>
            </w:r>
          </w:p>
        </w:tc>
      </w:tr>
      <w:tr w:rsidR="00872DB8" w14:paraId="1D42B677" w14:textId="77777777" w:rsidTr="009F0387">
        <w:trPr>
          <w:trHeight w:val="480"/>
          <w:jc w:val="center"/>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4721F4B5" w14:textId="77777777" w:rsidR="00872DB8" w:rsidRDefault="00872DB8" w:rsidP="008F3E77">
            <w:r w:rsidRPr="637B4A07">
              <w:t>5</w:t>
            </w:r>
          </w:p>
        </w:tc>
        <w:tc>
          <w:tcPr>
            <w:tcW w:w="35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7CB5A023" w14:textId="77777777" w:rsidR="00872DB8" w:rsidRDefault="00872DB8" w:rsidP="008F3E77">
            <w:r w:rsidRPr="637B4A07">
              <w:t>Đặt hàng thành công</w:t>
            </w:r>
          </w:p>
        </w:tc>
        <w:tc>
          <w:tcPr>
            <w:tcW w:w="9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5ECD5D7E" w14:textId="77777777" w:rsidR="00872DB8" w:rsidRDefault="00872DB8" w:rsidP="008F3E77">
            <w:r w:rsidRPr="637B4A07">
              <w:t xml:space="preserve"> </w:t>
            </w:r>
          </w:p>
        </w:tc>
        <w:tc>
          <w:tcPr>
            <w:tcW w:w="4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07889181" w14:textId="77777777" w:rsidR="00872DB8" w:rsidRDefault="00872DB8" w:rsidP="008F3E77">
            <w:r w:rsidRPr="637B4A07">
              <w:t xml:space="preserve"> </w:t>
            </w:r>
          </w:p>
        </w:tc>
      </w:tr>
      <w:tr w:rsidR="009F0387" w14:paraId="3C8CFA43" w14:textId="77777777" w:rsidTr="00151BE4">
        <w:trPr>
          <w:trHeight w:val="480"/>
          <w:jc w:val="center"/>
        </w:trPr>
        <w:tc>
          <w:tcPr>
            <w:tcW w:w="445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235EBA57" w14:textId="77777777" w:rsidR="009F0387" w:rsidRDefault="009F0387" w:rsidP="008F3E77">
            <w:r w:rsidRPr="637B4A07">
              <w:t>Actor</w:t>
            </w:r>
          </w:p>
        </w:tc>
        <w:tc>
          <w:tcPr>
            <w:tcW w:w="5504" w:type="dxa"/>
            <w:gridSpan w:val="2"/>
            <w:tcBorders>
              <w:top w:val="single" w:sz="8" w:space="0" w:color="000000" w:themeColor="text1"/>
              <w:left w:val="nil"/>
              <w:bottom w:val="single" w:sz="8" w:space="0" w:color="000000" w:themeColor="text1"/>
              <w:right w:val="single" w:sz="8" w:space="0" w:color="000000" w:themeColor="text1"/>
            </w:tcBorders>
            <w:shd w:val="clear" w:color="auto" w:fill="C6D9F1"/>
            <w:tcMar>
              <w:top w:w="174" w:type="dxa"/>
              <w:left w:w="110" w:type="dxa"/>
              <w:right w:w="115" w:type="dxa"/>
            </w:tcMar>
          </w:tcPr>
          <w:p w14:paraId="42547157" w14:textId="55EBD4D0" w:rsidR="009F0387" w:rsidRDefault="009F0387" w:rsidP="009F0387">
            <w:r w:rsidRPr="637B4A07">
              <w:t xml:space="preserve"> System</w:t>
            </w:r>
          </w:p>
        </w:tc>
      </w:tr>
      <w:tr w:rsidR="009F0387" w14:paraId="1FB0AF2F" w14:textId="77777777" w:rsidTr="00B60546">
        <w:trPr>
          <w:trHeight w:val="465"/>
          <w:jc w:val="center"/>
        </w:trPr>
        <w:tc>
          <w:tcPr>
            <w:tcW w:w="9959"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74" w:type="dxa"/>
              <w:left w:w="110" w:type="dxa"/>
              <w:right w:w="115" w:type="dxa"/>
            </w:tcMar>
          </w:tcPr>
          <w:p w14:paraId="56CA0863" w14:textId="24CAC358" w:rsidR="009F0387" w:rsidRDefault="009F0387" w:rsidP="009F0387">
            <w:r w:rsidRPr="637B4A07">
              <w:t>Alternative Flow: Đặt hàng thất bại</w:t>
            </w:r>
          </w:p>
        </w:tc>
      </w:tr>
      <w:tr w:rsidR="00872DB8" w14:paraId="1BF95187" w14:textId="77777777" w:rsidTr="009F0387">
        <w:trPr>
          <w:trHeight w:val="480"/>
          <w:jc w:val="center"/>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583D6328" w14:textId="0D2A6EED" w:rsidR="00872DB8" w:rsidRDefault="00872DB8" w:rsidP="008F3E77">
            <w:r w:rsidRPr="637B4A07">
              <w:t>1</w:t>
            </w:r>
          </w:p>
        </w:tc>
        <w:tc>
          <w:tcPr>
            <w:tcW w:w="3541" w:type="dxa"/>
            <w:tcBorders>
              <w:top w:val="nil"/>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4611E181" w14:textId="77777777" w:rsidR="00872DB8" w:rsidRDefault="00872DB8" w:rsidP="008F3E77">
            <w:r w:rsidRPr="637B4A07">
              <w:t>Actor bị mất kết nối internet</w:t>
            </w:r>
          </w:p>
        </w:tc>
        <w:tc>
          <w:tcPr>
            <w:tcW w:w="9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3704E1E3" w14:textId="704015C6" w:rsidR="00872DB8" w:rsidRDefault="00872DB8" w:rsidP="008F3E77">
            <w:r w:rsidRPr="637B4A07">
              <w:t>1</w:t>
            </w:r>
          </w:p>
        </w:tc>
        <w:tc>
          <w:tcPr>
            <w:tcW w:w="4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515A9B01" w14:textId="77777777" w:rsidR="00872DB8" w:rsidRDefault="00872DB8" w:rsidP="008F3E77">
            <w:r w:rsidRPr="637B4A07">
              <w:t>Hệ thống hiển thị thông báo lỗi MS02</w:t>
            </w:r>
          </w:p>
        </w:tc>
      </w:tr>
      <w:tr w:rsidR="00872DB8" w14:paraId="270E923F" w14:textId="77777777" w:rsidTr="009F0387">
        <w:trPr>
          <w:trHeight w:val="480"/>
          <w:jc w:val="center"/>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46B96B8E" w14:textId="091F0886" w:rsidR="00872DB8" w:rsidRDefault="00872DB8" w:rsidP="008F3E77">
            <w:r w:rsidRPr="637B4A07">
              <w:lastRenderedPageBreak/>
              <w:t>2</w:t>
            </w:r>
          </w:p>
        </w:tc>
        <w:tc>
          <w:tcPr>
            <w:tcW w:w="35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525FF350" w14:textId="77777777" w:rsidR="00872DB8" w:rsidRDefault="00872DB8" w:rsidP="008F3E77">
            <w:r w:rsidRPr="637B4A07">
              <w:t>Hệ thống đang bảo trì</w:t>
            </w:r>
          </w:p>
        </w:tc>
        <w:tc>
          <w:tcPr>
            <w:tcW w:w="9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46061DE7" w14:textId="6FD5DD0E" w:rsidR="00872DB8" w:rsidRDefault="00872DB8" w:rsidP="008F3E77">
            <w:r w:rsidRPr="637B4A07">
              <w:t>2</w:t>
            </w:r>
          </w:p>
        </w:tc>
        <w:tc>
          <w:tcPr>
            <w:tcW w:w="4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73B5F896" w14:textId="77777777" w:rsidR="00872DB8" w:rsidRDefault="00872DB8" w:rsidP="008F3E77">
            <w:r w:rsidRPr="637B4A07">
              <w:t>Hệ thống hiển thị thông báo lỗi MS03</w:t>
            </w:r>
          </w:p>
        </w:tc>
      </w:tr>
      <w:tr w:rsidR="00872DB8" w14:paraId="74CBC1B9" w14:textId="77777777" w:rsidTr="009F0387">
        <w:trPr>
          <w:trHeight w:val="480"/>
          <w:jc w:val="center"/>
        </w:trPr>
        <w:tc>
          <w:tcPr>
            <w:tcW w:w="9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750D492F" w14:textId="45B6E1AB" w:rsidR="00872DB8" w:rsidRDefault="00872DB8" w:rsidP="008F3E77">
            <w:r w:rsidRPr="637B4A07">
              <w:t>3</w:t>
            </w:r>
          </w:p>
        </w:tc>
        <w:tc>
          <w:tcPr>
            <w:tcW w:w="35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19BD8929" w14:textId="77777777" w:rsidR="00872DB8" w:rsidRDefault="00872DB8" w:rsidP="008F3E77">
            <w:r w:rsidRPr="637B4A07">
              <w:t>UC-09(Thanh toán thất bại)</w:t>
            </w:r>
          </w:p>
        </w:tc>
        <w:tc>
          <w:tcPr>
            <w:tcW w:w="9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1743B1C1" w14:textId="4FC2A4E2" w:rsidR="00872DB8" w:rsidRDefault="00872DB8" w:rsidP="008F3E77">
            <w:r w:rsidRPr="637B4A07">
              <w:t>3</w:t>
            </w:r>
          </w:p>
        </w:tc>
        <w:tc>
          <w:tcPr>
            <w:tcW w:w="4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1B06F402" w14:textId="77777777" w:rsidR="00872DB8" w:rsidRDefault="00872DB8" w:rsidP="008F3E77">
            <w:r w:rsidRPr="637B4A07">
              <w:t>Hệ thống hiển thị thông báo lỗi MS05</w:t>
            </w:r>
          </w:p>
        </w:tc>
      </w:tr>
    </w:tbl>
    <w:p w14:paraId="47D3BD9C" w14:textId="7A763FD7" w:rsidR="00872DB8" w:rsidRDefault="00872DB8" w:rsidP="00872DB8">
      <w:pPr>
        <w:spacing w:before="120" w:after="3" w:line="312" w:lineRule="auto"/>
        <w:ind w:left="247" w:hanging="10"/>
      </w:pPr>
    </w:p>
    <w:p w14:paraId="10EDFC96" w14:textId="77777777" w:rsidR="00872DB8" w:rsidRDefault="00872DB8" w:rsidP="003D7EA9">
      <w:r w:rsidRPr="637B4A07">
        <w:t>System Message</w:t>
      </w:r>
    </w:p>
    <w:tbl>
      <w:tblPr>
        <w:tblW w:w="9751" w:type="dxa"/>
        <w:jc w:val="center"/>
        <w:tblLayout w:type="fixed"/>
        <w:tblLook w:val="04A0" w:firstRow="1" w:lastRow="0" w:firstColumn="1" w:lastColumn="0" w:noHBand="0" w:noVBand="1"/>
      </w:tblPr>
      <w:tblGrid>
        <w:gridCol w:w="2121"/>
        <w:gridCol w:w="7630"/>
      </w:tblGrid>
      <w:tr w:rsidR="00872DB8" w14:paraId="20AF9BB7" w14:textId="77777777" w:rsidTr="003D7EA9">
        <w:trPr>
          <w:trHeight w:val="945"/>
          <w:jc w:val="center"/>
        </w:trPr>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14FFD1DF" w14:textId="77777777" w:rsidR="00872DB8" w:rsidRDefault="00872DB8" w:rsidP="008F3E77">
            <w:r w:rsidRPr="637B4A07">
              <w:t>MS02</w:t>
            </w:r>
          </w:p>
        </w:tc>
        <w:tc>
          <w:tcPr>
            <w:tcW w:w="76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35232783" w14:textId="77777777" w:rsidR="00872DB8" w:rsidRDefault="00872DB8" w:rsidP="008F3E77">
            <w:r w:rsidRPr="637B4A07">
              <w:t>“Tải không thành công vui lòng kiểm tra lại đường mạng.” Message thông báo khi user không có internet.</w:t>
            </w:r>
          </w:p>
        </w:tc>
      </w:tr>
      <w:tr w:rsidR="00872DB8" w14:paraId="30AA9EC1" w14:textId="77777777" w:rsidTr="003D7EA9">
        <w:trPr>
          <w:trHeight w:val="945"/>
          <w:jc w:val="center"/>
        </w:trPr>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0BF58E21" w14:textId="77777777" w:rsidR="00872DB8" w:rsidRDefault="00872DB8" w:rsidP="008F3E77">
            <w:r w:rsidRPr="637B4A07">
              <w:t>MS03</w:t>
            </w:r>
          </w:p>
        </w:tc>
        <w:tc>
          <w:tcPr>
            <w:tcW w:w="76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665A48E0" w14:textId="77777777" w:rsidR="00872DB8" w:rsidRDefault="00872DB8" w:rsidP="008F3E77">
            <w:r w:rsidRPr="637B4A07">
              <w:t>“Hệ thống đang bảo trì xin quý khách vui lòng thông cảm” Message thông báo khi hệ thống đang bảo trì.</w:t>
            </w:r>
          </w:p>
        </w:tc>
      </w:tr>
      <w:tr w:rsidR="00872DB8" w14:paraId="72C252E6" w14:textId="77777777" w:rsidTr="003D7EA9">
        <w:trPr>
          <w:trHeight w:val="825"/>
          <w:jc w:val="center"/>
        </w:trPr>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1C9922BD" w14:textId="77777777" w:rsidR="00872DB8" w:rsidRDefault="00872DB8" w:rsidP="008F3E77">
            <w:r w:rsidRPr="637B4A07">
              <w:t>MS05</w:t>
            </w:r>
          </w:p>
        </w:tc>
        <w:tc>
          <w:tcPr>
            <w:tcW w:w="76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74" w:type="dxa"/>
              <w:left w:w="110" w:type="dxa"/>
              <w:right w:w="115" w:type="dxa"/>
            </w:tcMar>
          </w:tcPr>
          <w:p w14:paraId="39D67138" w14:textId="77777777" w:rsidR="00872DB8" w:rsidRDefault="00872DB8" w:rsidP="008F3E77">
            <w:r w:rsidRPr="637B4A07">
              <w:t>“ Số dư tài khoản quý khách không đủ, xin vui lòng đổi phương thức thanh toán khác”</w:t>
            </w:r>
          </w:p>
        </w:tc>
      </w:tr>
    </w:tbl>
    <w:p w14:paraId="7B90A9F6" w14:textId="77777777" w:rsidR="00872DB8" w:rsidRDefault="00872DB8" w:rsidP="003D7EA9">
      <w:pPr>
        <w:ind w:firstLine="0"/>
      </w:pPr>
    </w:p>
    <w:p w14:paraId="63FDA00C" w14:textId="3BDC7D71" w:rsidR="008F3E77" w:rsidRDefault="008F3E77" w:rsidP="003D7EA9">
      <w:pPr>
        <w:ind w:firstLine="0"/>
      </w:pPr>
      <w:r w:rsidRPr="008F3E77">
        <w:t>Usecase Quên mật khẩu</w:t>
      </w:r>
    </w:p>
    <w:p w14:paraId="64F4C773" w14:textId="2CB3B2F7" w:rsidR="00025605" w:rsidRDefault="00025605" w:rsidP="00025605">
      <w:pPr>
        <w:pStyle w:val="Anh"/>
      </w:pPr>
      <w:bookmarkStart w:id="36" w:name="_Toc213963956"/>
      <w:r>
        <w:t xml:space="preserve">Bảng </w:t>
      </w:r>
      <w:fldSimple w:instr=" STYLEREF 1 \s ">
        <w:r>
          <w:rPr>
            <w:noProof/>
          </w:rPr>
          <w:t>3</w:t>
        </w:r>
      </w:fldSimple>
      <w:r>
        <w:noBreakHyphen/>
      </w:r>
      <w:fldSimple w:instr=" SEQ Bảng \* ARABIC \s 1 ">
        <w:r>
          <w:rPr>
            <w:noProof/>
          </w:rPr>
          <w:t>6</w:t>
        </w:r>
      </w:fldSimple>
      <w:r>
        <w:t xml:space="preserve"> </w:t>
      </w:r>
      <w:r w:rsidRPr="008F3E77">
        <w:t>Usecase Quên mật khẩu</w:t>
      </w:r>
      <w:bookmarkEnd w:id="36"/>
    </w:p>
    <w:tbl>
      <w:tblPr>
        <w:tblStyle w:val="TableGrid"/>
        <w:tblW w:w="9923" w:type="dxa"/>
        <w:tblInd w:w="-572" w:type="dxa"/>
        <w:tblLook w:val="04A0" w:firstRow="1" w:lastRow="0" w:firstColumn="1" w:lastColumn="0" w:noHBand="0" w:noVBand="1"/>
      </w:tblPr>
      <w:tblGrid>
        <w:gridCol w:w="2853"/>
        <w:gridCol w:w="2586"/>
        <w:gridCol w:w="1417"/>
        <w:gridCol w:w="3067"/>
      </w:tblGrid>
      <w:tr w:rsidR="008F3E77" w:rsidRPr="008F3E77" w14:paraId="1B058817" w14:textId="77777777" w:rsidTr="008F3E77">
        <w:tc>
          <w:tcPr>
            <w:tcW w:w="2853" w:type="dxa"/>
            <w:shd w:val="clear" w:color="auto" w:fill="C6D9F1" w:themeFill="text2" w:themeFillTint="33"/>
            <w:hideMark/>
          </w:tcPr>
          <w:p w14:paraId="1895932A" w14:textId="77777777" w:rsidR="008F3E77" w:rsidRPr="008F3E77" w:rsidRDefault="008F3E77" w:rsidP="008F3E77">
            <w:pPr>
              <w:ind w:firstLine="0"/>
              <w:rPr>
                <w:b/>
                <w:bCs/>
                <w:lang w:val="vi-VN"/>
              </w:rPr>
            </w:pPr>
            <w:r w:rsidRPr="008F3E77">
              <w:rPr>
                <w:b/>
                <w:bCs/>
                <w:lang w:val="vi-VN"/>
              </w:rPr>
              <w:t>Name</w:t>
            </w:r>
          </w:p>
        </w:tc>
        <w:tc>
          <w:tcPr>
            <w:tcW w:w="0" w:type="auto"/>
            <w:hideMark/>
          </w:tcPr>
          <w:p w14:paraId="3D3B6B94" w14:textId="77777777" w:rsidR="008F3E77" w:rsidRPr="008F3E77" w:rsidRDefault="008F3E77" w:rsidP="008F3E77">
            <w:pPr>
              <w:ind w:firstLine="0"/>
              <w:rPr>
                <w:b/>
                <w:bCs/>
                <w:lang w:val="vi-VN"/>
              </w:rPr>
            </w:pPr>
            <w:r w:rsidRPr="008F3E77">
              <w:rPr>
                <w:b/>
                <w:bCs/>
                <w:lang w:val="vi-VN"/>
              </w:rPr>
              <w:t>Quên mật khẩu</w:t>
            </w:r>
          </w:p>
        </w:tc>
        <w:tc>
          <w:tcPr>
            <w:tcW w:w="0" w:type="auto"/>
            <w:shd w:val="clear" w:color="auto" w:fill="C6D9F1" w:themeFill="text2" w:themeFillTint="33"/>
            <w:hideMark/>
          </w:tcPr>
          <w:p w14:paraId="2B9AE4E2" w14:textId="77777777" w:rsidR="008F3E77" w:rsidRPr="008F3E77" w:rsidRDefault="008F3E77" w:rsidP="008F3E77">
            <w:pPr>
              <w:ind w:firstLine="0"/>
              <w:rPr>
                <w:b/>
                <w:bCs/>
                <w:lang w:val="vi-VN"/>
              </w:rPr>
            </w:pPr>
            <w:r w:rsidRPr="008F3E77">
              <w:rPr>
                <w:b/>
                <w:bCs/>
                <w:lang w:val="vi-VN"/>
              </w:rPr>
              <w:t>Code</w:t>
            </w:r>
          </w:p>
        </w:tc>
        <w:tc>
          <w:tcPr>
            <w:tcW w:w="2312" w:type="dxa"/>
            <w:hideMark/>
          </w:tcPr>
          <w:p w14:paraId="704B7CF4" w14:textId="77777777" w:rsidR="008F3E77" w:rsidRPr="008F3E77" w:rsidRDefault="008F3E77" w:rsidP="008F3E77">
            <w:pPr>
              <w:ind w:firstLine="0"/>
              <w:rPr>
                <w:b/>
                <w:bCs/>
                <w:lang w:val="vi-VN"/>
              </w:rPr>
            </w:pPr>
            <w:r w:rsidRPr="008F3E77">
              <w:rPr>
                <w:b/>
                <w:bCs/>
                <w:lang w:val="vi-VN"/>
              </w:rPr>
              <w:t>UC06</w:t>
            </w:r>
          </w:p>
        </w:tc>
      </w:tr>
      <w:tr w:rsidR="008F3E77" w:rsidRPr="00ED17D3" w14:paraId="2A2812A1" w14:textId="77777777" w:rsidTr="008F3E77">
        <w:tc>
          <w:tcPr>
            <w:tcW w:w="2853" w:type="dxa"/>
            <w:shd w:val="clear" w:color="auto" w:fill="C6D9F1" w:themeFill="text2" w:themeFillTint="33"/>
            <w:hideMark/>
          </w:tcPr>
          <w:p w14:paraId="3E42A01D" w14:textId="77777777" w:rsidR="008F3E77" w:rsidRPr="008F3E77" w:rsidRDefault="008F3E77" w:rsidP="008F3E77">
            <w:pPr>
              <w:ind w:firstLine="0"/>
              <w:rPr>
                <w:lang w:val="vi-VN"/>
              </w:rPr>
            </w:pPr>
            <w:r w:rsidRPr="008F3E77">
              <w:rPr>
                <w:b/>
                <w:bCs/>
                <w:lang w:val="vi-VN"/>
              </w:rPr>
              <w:t>Description</w:t>
            </w:r>
          </w:p>
        </w:tc>
        <w:tc>
          <w:tcPr>
            <w:tcW w:w="7070" w:type="dxa"/>
            <w:gridSpan w:val="3"/>
            <w:hideMark/>
          </w:tcPr>
          <w:p w14:paraId="1393DA3D" w14:textId="1A817A8E" w:rsidR="008F3E77" w:rsidRPr="008F3E77" w:rsidRDefault="008F3E77" w:rsidP="008F3E77">
            <w:pPr>
              <w:ind w:firstLine="0"/>
              <w:rPr>
                <w:lang w:val="vi-VN"/>
              </w:rPr>
            </w:pPr>
            <w:r w:rsidRPr="008F3E77">
              <w:rPr>
                <w:lang w:val="vi-VN"/>
              </w:rPr>
              <w:t>Cho phép actor khôi phục mật khẩu khi quên</w:t>
            </w:r>
          </w:p>
        </w:tc>
      </w:tr>
      <w:tr w:rsidR="008F3E77" w:rsidRPr="00ED17D3" w14:paraId="2B39F1AE" w14:textId="77777777" w:rsidTr="008F3E77">
        <w:tc>
          <w:tcPr>
            <w:tcW w:w="2853" w:type="dxa"/>
            <w:shd w:val="clear" w:color="auto" w:fill="C6D9F1" w:themeFill="text2" w:themeFillTint="33"/>
            <w:hideMark/>
          </w:tcPr>
          <w:p w14:paraId="5E5F745E" w14:textId="77777777" w:rsidR="008F3E77" w:rsidRPr="008F3E77" w:rsidRDefault="008F3E77" w:rsidP="008F3E77">
            <w:pPr>
              <w:ind w:firstLine="0"/>
              <w:rPr>
                <w:lang w:val="vi-VN"/>
              </w:rPr>
            </w:pPr>
            <w:r w:rsidRPr="008F3E77">
              <w:rPr>
                <w:b/>
                <w:bCs/>
                <w:lang w:val="vi-VN"/>
              </w:rPr>
              <w:t>Actor</w:t>
            </w:r>
          </w:p>
        </w:tc>
        <w:tc>
          <w:tcPr>
            <w:tcW w:w="0" w:type="auto"/>
            <w:hideMark/>
          </w:tcPr>
          <w:p w14:paraId="0F0017BD" w14:textId="77777777" w:rsidR="008F3E77" w:rsidRPr="008F3E77" w:rsidRDefault="008F3E77" w:rsidP="008F3E77">
            <w:pPr>
              <w:ind w:firstLine="0"/>
              <w:rPr>
                <w:lang w:val="vi-VN"/>
              </w:rPr>
            </w:pPr>
            <w:r w:rsidRPr="008F3E77">
              <w:rPr>
                <w:lang w:val="vi-VN"/>
              </w:rPr>
              <w:t>Khách hàng</w:t>
            </w:r>
          </w:p>
        </w:tc>
        <w:tc>
          <w:tcPr>
            <w:tcW w:w="0" w:type="auto"/>
            <w:shd w:val="clear" w:color="auto" w:fill="C6D9F1" w:themeFill="text2" w:themeFillTint="33"/>
            <w:hideMark/>
          </w:tcPr>
          <w:p w14:paraId="119B5C1E" w14:textId="77777777" w:rsidR="008F3E77" w:rsidRPr="008F3E77" w:rsidRDefault="008F3E77" w:rsidP="008F3E77">
            <w:pPr>
              <w:ind w:firstLine="0"/>
              <w:rPr>
                <w:lang w:val="vi-VN"/>
              </w:rPr>
            </w:pPr>
            <w:r w:rsidRPr="008F3E77">
              <w:rPr>
                <w:b/>
                <w:bCs/>
                <w:lang w:val="vi-VN"/>
              </w:rPr>
              <w:t>Trigger</w:t>
            </w:r>
          </w:p>
        </w:tc>
        <w:tc>
          <w:tcPr>
            <w:tcW w:w="2312" w:type="dxa"/>
            <w:hideMark/>
          </w:tcPr>
          <w:p w14:paraId="1029B60E" w14:textId="77777777" w:rsidR="008F3E77" w:rsidRPr="008F3E77" w:rsidRDefault="008F3E77" w:rsidP="008F3E77">
            <w:pPr>
              <w:ind w:firstLine="0"/>
              <w:rPr>
                <w:lang w:val="vi-VN"/>
              </w:rPr>
            </w:pPr>
            <w:r w:rsidRPr="008F3E77">
              <w:rPr>
                <w:lang w:val="vi-VN"/>
              </w:rPr>
              <w:t>Actor bấm nút quên mật khẩu</w:t>
            </w:r>
          </w:p>
        </w:tc>
      </w:tr>
      <w:tr w:rsidR="00025605" w:rsidRPr="008F3E77" w14:paraId="460EB06E" w14:textId="77777777" w:rsidTr="00FB0E90">
        <w:tc>
          <w:tcPr>
            <w:tcW w:w="2853" w:type="dxa"/>
            <w:shd w:val="clear" w:color="auto" w:fill="C6D9F1" w:themeFill="text2" w:themeFillTint="33"/>
            <w:hideMark/>
          </w:tcPr>
          <w:p w14:paraId="68F97BB2" w14:textId="77777777" w:rsidR="00025605" w:rsidRPr="008F3E77" w:rsidRDefault="00025605" w:rsidP="008F3E77">
            <w:pPr>
              <w:ind w:firstLine="0"/>
              <w:rPr>
                <w:lang w:val="vi-VN"/>
              </w:rPr>
            </w:pPr>
            <w:r w:rsidRPr="008F3E77">
              <w:rPr>
                <w:b/>
                <w:bCs/>
                <w:lang w:val="vi-VN"/>
              </w:rPr>
              <w:t>Pre-condition</w:t>
            </w:r>
          </w:p>
        </w:tc>
        <w:tc>
          <w:tcPr>
            <w:tcW w:w="7070" w:type="dxa"/>
            <w:gridSpan w:val="3"/>
            <w:hideMark/>
          </w:tcPr>
          <w:p w14:paraId="47ACAA51" w14:textId="651B1A3F" w:rsidR="00025605" w:rsidRPr="008F3E77" w:rsidRDefault="00025605" w:rsidP="008F3E77">
            <w:pPr>
              <w:ind w:firstLine="0"/>
              <w:rPr>
                <w:lang w:val="vi-VN"/>
              </w:rPr>
            </w:pPr>
            <w:r w:rsidRPr="008F3E77">
              <w:rPr>
                <w:lang w:val="vi-VN"/>
              </w:rPr>
              <w:t>Actor đã có tài khoản trong hệ thống</w:t>
            </w:r>
          </w:p>
        </w:tc>
      </w:tr>
      <w:tr w:rsidR="00025605" w:rsidRPr="00ED17D3" w14:paraId="529EF73A" w14:textId="77777777" w:rsidTr="00D54646">
        <w:tc>
          <w:tcPr>
            <w:tcW w:w="2853" w:type="dxa"/>
            <w:shd w:val="clear" w:color="auto" w:fill="C6D9F1" w:themeFill="text2" w:themeFillTint="33"/>
            <w:hideMark/>
          </w:tcPr>
          <w:p w14:paraId="3C933EFB" w14:textId="77777777" w:rsidR="00025605" w:rsidRPr="008F3E77" w:rsidRDefault="00025605" w:rsidP="008F3E77">
            <w:pPr>
              <w:ind w:firstLine="0"/>
              <w:rPr>
                <w:lang w:val="vi-VN"/>
              </w:rPr>
            </w:pPr>
            <w:r w:rsidRPr="008F3E77">
              <w:rPr>
                <w:b/>
                <w:bCs/>
                <w:lang w:val="vi-VN"/>
              </w:rPr>
              <w:t>Post condition</w:t>
            </w:r>
          </w:p>
        </w:tc>
        <w:tc>
          <w:tcPr>
            <w:tcW w:w="7070" w:type="dxa"/>
            <w:gridSpan w:val="3"/>
            <w:hideMark/>
          </w:tcPr>
          <w:p w14:paraId="0B6C3E4E" w14:textId="240B7356" w:rsidR="00025605" w:rsidRPr="008F3E77" w:rsidRDefault="00025605" w:rsidP="008F3E77">
            <w:pPr>
              <w:ind w:firstLine="0"/>
              <w:rPr>
                <w:lang w:val="vi-VN"/>
              </w:rPr>
            </w:pPr>
            <w:r w:rsidRPr="008F3E77">
              <w:rPr>
                <w:lang w:val="vi-VN"/>
              </w:rPr>
              <w:t>Mật khẩu được đặt lại thành công, chuyển về trang đăng nhập</w:t>
            </w:r>
          </w:p>
        </w:tc>
      </w:tr>
      <w:tr w:rsidR="00025605" w:rsidRPr="00ED17D3" w14:paraId="09E1801C" w14:textId="77777777" w:rsidTr="006443A2">
        <w:tc>
          <w:tcPr>
            <w:tcW w:w="2853" w:type="dxa"/>
            <w:shd w:val="clear" w:color="auto" w:fill="C6D9F1" w:themeFill="text2" w:themeFillTint="33"/>
            <w:hideMark/>
          </w:tcPr>
          <w:p w14:paraId="377F4214" w14:textId="77777777" w:rsidR="00025605" w:rsidRPr="008F3E77" w:rsidRDefault="00025605" w:rsidP="008F3E77">
            <w:pPr>
              <w:ind w:firstLine="0"/>
              <w:rPr>
                <w:lang w:val="vi-VN"/>
              </w:rPr>
            </w:pPr>
            <w:r w:rsidRPr="008F3E77">
              <w:rPr>
                <w:b/>
                <w:bCs/>
                <w:lang w:val="vi-VN"/>
              </w:rPr>
              <w:lastRenderedPageBreak/>
              <w:t>Error situations</w:t>
            </w:r>
          </w:p>
        </w:tc>
        <w:tc>
          <w:tcPr>
            <w:tcW w:w="7070" w:type="dxa"/>
            <w:gridSpan w:val="3"/>
            <w:hideMark/>
          </w:tcPr>
          <w:p w14:paraId="435AB513" w14:textId="572741FB" w:rsidR="00025605" w:rsidRPr="008F3E77" w:rsidRDefault="00025605" w:rsidP="008F3E77">
            <w:pPr>
              <w:ind w:firstLine="0"/>
              <w:rPr>
                <w:lang w:val="vi-VN"/>
              </w:rPr>
            </w:pPr>
            <w:r w:rsidRPr="008F3E77">
              <w:rPr>
                <w:lang w:val="vi-VN"/>
              </w:rPr>
              <w:t>Mất kết nối internet, hệ thống đang bảo trì, email không tồn tại trong hệ thống</w:t>
            </w:r>
          </w:p>
        </w:tc>
      </w:tr>
      <w:tr w:rsidR="00025605" w:rsidRPr="00ED17D3" w14:paraId="2720C378" w14:textId="77777777" w:rsidTr="005D0A20">
        <w:tc>
          <w:tcPr>
            <w:tcW w:w="2853" w:type="dxa"/>
            <w:shd w:val="clear" w:color="auto" w:fill="C6D9F1" w:themeFill="text2" w:themeFillTint="33"/>
            <w:hideMark/>
          </w:tcPr>
          <w:p w14:paraId="2AFC5C5C" w14:textId="77777777" w:rsidR="00025605" w:rsidRPr="008F3E77" w:rsidRDefault="00025605" w:rsidP="008F3E77">
            <w:pPr>
              <w:ind w:firstLine="0"/>
              <w:rPr>
                <w:lang w:val="vi-VN"/>
              </w:rPr>
            </w:pPr>
            <w:r w:rsidRPr="008F3E77">
              <w:rPr>
                <w:b/>
                <w:bCs/>
                <w:lang w:val="vi-VN"/>
              </w:rPr>
              <w:t>System state in error situations</w:t>
            </w:r>
          </w:p>
        </w:tc>
        <w:tc>
          <w:tcPr>
            <w:tcW w:w="7070" w:type="dxa"/>
            <w:gridSpan w:val="3"/>
            <w:hideMark/>
          </w:tcPr>
          <w:p w14:paraId="53600EB3" w14:textId="2F8ADE27" w:rsidR="00025605" w:rsidRPr="008F3E77" w:rsidRDefault="00025605" w:rsidP="008F3E77">
            <w:pPr>
              <w:ind w:firstLine="0"/>
              <w:rPr>
                <w:lang w:val="vi-VN"/>
              </w:rPr>
            </w:pPr>
            <w:r w:rsidRPr="008F3E77">
              <w:rPr>
                <w:lang w:val="vi-VN"/>
              </w:rPr>
              <w:t>Không khôi phục mật khẩu thành công, hiển thị thông báo lỗi</w:t>
            </w:r>
          </w:p>
        </w:tc>
      </w:tr>
    </w:tbl>
    <w:p w14:paraId="4F37B6B2" w14:textId="77777777" w:rsidR="008F3E77" w:rsidRPr="00025605" w:rsidRDefault="008F3E77" w:rsidP="003D7EA9">
      <w:pPr>
        <w:ind w:firstLine="0"/>
        <w:rPr>
          <w:lang w:val="vi-VN"/>
        </w:rPr>
      </w:pPr>
    </w:p>
    <w:p w14:paraId="2A210D44" w14:textId="33FBBE5F" w:rsidR="008F3E77" w:rsidRDefault="008F3E77" w:rsidP="008F3E77">
      <w:r w:rsidRPr="008F3E77">
        <w:t>Activities</w:t>
      </w:r>
    </w:p>
    <w:tbl>
      <w:tblPr>
        <w:tblStyle w:val="TableGrid"/>
        <w:tblW w:w="9923" w:type="dxa"/>
        <w:tblInd w:w="-572" w:type="dxa"/>
        <w:tblLook w:val="04A0" w:firstRow="1" w:lastRow="0" w:firstColumn="1" w:lastColumn="0" w:noHBand="0" w:noVBand="1"/>
      </w:tblPr>
      <w:tblGrid>
        <w:gridCol w:w="2350"/>
        <w:gridCol w:w="2753"/>
        <w:gridCol w:w="1276"/>
        <w:gridCol w:w="3544"/>
      </w:tblGrid>
      <w:tr w:rsidR="009F0387" w:rsidRPr="009F0387" w14:paraId="4D398561" w14:textId="77777777" w:rsidTr="00025605">
        <w:tc>
          <w:tcPr>
            <w:tcW w:w="5103" w:type="dxa"/>
            <w:gridSpan w:val="2"/>
            <w:shd w:val="clear" w:color="auto" w:fill="C6D9F1" w:themeFill="text2" w:themeFillTint="33"/>
            <w:hideMark/>
          </w:tcPr>
          <w:p w14:paraId="48739420" w14:textId="75E4DECF" w:rsidR="009F0387" w:rsidRPr="00025605" w:rsidRDefault="009F0387" w:rsidP="009F0387">
            <w:pPr>
              <w:rPr>
                <w:color w:val="C6D9F1" w:themeColor="text2" w:themeTint="33"/>
                <w:lang w:val="vi-VN"/>
              </w:rPr>
            </w:pPr>
            <w:r w:rsidRPr="009F0387">
              <w:rPr>
                <w:lang w:val="vi-VN"/>
              </w:rPr>
              <w:t>Actor</w:t>
            </w:r>
          </w:p>
        </w:tc>
        <w:tc>
          <w:tcPr>
            <w:tcW w:w="4820" w:type="dxa"/>
            <w:gridSpan w:val="2"/>
            <w:shd w:val="clear" w:color="auto" w:fill="C6D9F1" w:themeFill="text2" w:themeFillTint="33"/>
            <w:hideMark/>
          </w:tcPr>
          <w:p w14:paraId="34982E6B" w14:textId="77777777" w:rsidR="009F0387" w:rsidRPr="009F0387" w:rsidRDefault="009F0387" w:rsidP="009F0387">
            <w:pPr>
              <w:rPr>
                <w:lang w:val="vi-VN"/>
              </w:rPr>
            </w:pPr>
            <w:r w:rsidRPr="009F0387">
              <w:rPr>
                <w:lang w:val="vi-VN"/>
              </w:rPr>
              <w:t>System</w:t>
            </w:r>
          </w:p>
        </w:tc>
      </w:tr>
      <w:tr w:rsidR="009F0387" w:rsidRPr="009F0387" w14:paraId="32788FA3" w14:textId="77777777" w:rsidTr="00D04C66">
        <w:tc>
          <w:tcPr>
            <w:tcW w:w="9923" w:type="dxa"/>
            <w:gridSpan w:val="4"/>
            <w:hideMark/>
          </w:tcPr>
          <w:p w14:paraId="2C722816" w14:textId="2CE903F4" w:rsidR="009F0387" w:rsidRPr="009F0387" w:rsidRDefault="009F0387" w:rsidP="009F0387">
            <w:pPr>
              <w:rPr>
                <w:lang w:val="vi-VN"/>
              </w:rPr>
            </w:pPr>
            <w:r w:rsidRPr="009F0387">
              <w:rPr>
                <w:lang w:val="vi-VN"/>
              </w:rPr>
              <w:t>Main Flow: Khôi phục mật khẩu thành công</w:t>
            </w:r>
          </w:p>
        </w:tc>
      </w:tr>
      <w:tr w:rsidR="00025605" w:rsidRPr="00ED17D3" w14:paraId="7987FBE6" w14:textId="77777777" w:rsidTr="00025605">
        <w:tc>
          <w:tcPr>
            <w:tcW w:w="2350" w:type="dxa"/>
            <w:hideMark/>
          </w:tcPr>
          <w:p w14:paraId="562B2A2B" w14:textId="77777777" w:rsidR="009F0387" w:rsidRPr="009F0387" w:rsidRDefault="009F0387" w:rsidP="009F0387">
            <w:pPr>
              <w:rPr>
                <w:lang w:val="vi-VN"/>
              </w:rPr>
            </w:pPr>
            <w:r w:rsidRPr="009F0387">
              <w:rPr>
                <w:lang w:val="vi-VN"/>
              </w:rPr>
              <w:t>1</w:t>
            </w:r>
          </w:p>
        </w:tc>
        <w:tc>
          <w:tcPr>
            <w:tcW w:w="2753" w:type="dxa"/>
            <w:hideMark/>
          </w:tcPr>
          <w:p w14:paraId="50FD982D" w14:textId="77777777" w:rsidR="009F0387" w:rsidRPr="009F0387" w:rsidRDefault="009F0387" w:rsidP="009F0387">
            <w:pPr>
              <w:rPr>
                <w:lang w:val="vi-VN"/>
              </w:rPr>
            </w:pPr>
            <w:r w:rsidRPr="009F0387">
              <w:rPr>
                <w:lang w:val="vi-VN"/>
              </w:rPr>
              <w:t>Actor nhập email đã đăng ký</w:t>
            </w:r>
          </w:p>
        </w:tc>
        <w:tc>
          <w:tcPr>
            <w:tcW w:w="1276" w:type="dxa"/>
            <w:hideMark/>
          </w:tcPr>
          <w:p w14:paraId="2BC3C70C" w14:textId="77777777" w:rsidR="009F0387" w:rsidRPr="009F0387" w:rsidRDefault="009F0387" w:rsidP="009F0387">
            <w:pPr>
              <w:rPr>
                <w:lang w:val="vi-VN"/>
              </w:rPr>
            </w:pPr>
            <w:r w:rsidRPr="009F0387">
              <w:rPr>
                <w:lang w:val="vi-VN"/>
              </w:rPr>
              <w:t>2</w:t>
            </w:r>
          </w:p>
        </w:tc>
        <w:tc>
          <w:tcPr>
            <w:tcW w:w="3544" w:type="dxa"/>
            <w:hideMark/>
          </w:tcPr>
          <w:p w14:paraId="10B7E2E4" w14:textId="77777777" w:rsidR="009F0387" w:rsidRPr="009F0387" w:rsidRDefault="009F0387" w:rsidP="009F0387">
            <w:pPr>
              <w:rPr>
                <w:lang w:val="vi-VN"/>
              </w:rPr>
            </w:pPr>
            <w:r w:rsidRPr="009F0387">
              <w:rPr>
                <w:lang w:val="vi-VN"/>
              </w:rPr>
              <w:t>Hệ thống kiểm tra email có tồn tại trong hệ thống</w:t>
            </w:r>
          </w:p>
        </w:tc>
      </w:tr>
      <w:tr w:rsidR="00025605" w:rsidRPr="00ED17D3" w14:paraId="55A5B305" w14:textId="77777777" w:rsidTr="00025605">
        <w:tc>
          <w:tcPr>
            <w:tcW w:w="2350" w:type="dxa"/>
            <w:hideMark/>
          </w:tcPr>
          <w:p w14:paraId="70D793CC" w14:textId="77777777" w:rsidR="009F0387" w:rsidRPr="009F0387" w:rsidRDefault="009F0387" w:rsidP="009F0387">
            <w:pPr>
              <w:rPr>
                <w:lang w:val="vi-VN"/>
              </w:rPr>
            </w:pPr>
            <w:r w:rsidRPr="009F0387">
              <w:rPr>
                <w:lang w:val="vi-VN"/>
              </w:rPr>
              <w:t>3</w:t>
            </w:r>
          </w:p>
        </w:tc>
        <w:tc>
          <w:tcPr>
            <w:tcW w:w="2753" w:type="dxa"/>
            <w:hideMark/>
          </w:tcPr>
          <w:p w14:paraId="194DF305" w14:textId="77777777" w:rsidR="009F0387" w:rsidRPr="009F0387" w:rsidRDefault="009F0387" w:rsidP="009F0387">
            <w:pPr>
              <w:rPr>
                <w:lang w:val="vi-VN"/>
              </w:rPr>
            </w:pPr>
            <w:r w:rsidRPr="009F0387">
              <w:rPr>
                <w:lang w:val="vi-VN"/>
              </w:rPr>
              <w:t>Actor nhận mã OTP qua email</w:t>
            </w:r>
          </w:p>
        </w:tc>
        <w:tc>
          <w:tcPr>
            <w:tcW w:w="1276" w:type="dxa"/>
            <w:hideMark/>
          </w:tcPr>
          <w:p w14:paraId="5E70CEAC" w14:textId="77777777" w:rsidR="009F0387" w:rsidRPr="009F0387" w:rsidRDefault="009F0387" w:rsidP="009F0387">
            <w:pPr>
              <w:rPr>
                <w:lang w:val="vi-VN"/>
              </w:rPr>
            </w:pPr>
            <w:r w:rsidRPr="009F0387">
              <w:rPr>
                <w:lang w:val="vi-VN"/>
              </w:rPr>
              <w:t>4</w:t>
            </w:r>
          </w:p>
        </w:tc>
        <w:tc>
          <w:tcPr>
            <w:tcW w:w="3544" w:type="dxa"/>
            <w:hideMark/>
          </w:tcPr>
          <w:p w14:paraId="28B57DBE" w14:textId="77777777" w:rsidR="009F0387" w:rsidRPr="009F0387" w:rsidRDefault="009F0387" w:rsidP="009F0387">
            <w:pPr>
              <w:rPr>
                <w:lang w:val="vi-VN"/>
              </w:rPr>
            </w:pPr>
            <w:r w:rsidRPr="009F0387">
              <w:rPr>
                <w:lang w:val="vi-VN"/>
              </w:rPr>
              <w:t>Hệ thống gửi mã OTP về email của actor</w:t>
            </w:r>
          </w:p>
        </w:tc>
      </w:tr>
      <w:tr w:rsidR="00025605" w:rsidRPr="00ED17D3" w14:paraId="4BD455A4" w14:textId="77777777" w:rsidTr="00025605">
        <w:tc>
          <w:tcPr>
            <w:tcW w:w="2350" w:type="dxa"/>
            <w:hideMark/>
          </w:tcPr>
          <w:p w14:paraId="50D1AE37" w14:textId="77777777" w:rsidR="009F0387" w:rsidRPr="009F0387" w:rsidRDefault="009F0387" w:rsidP="009F0387">
            <w:pPr>
              <w:rPr>
                <w:lang w:val="vi-VN"/>
              </w:rPr>
            </w:pPr>
            <w:r w:rsidRPr="009F0387">
              <w:rPr>
                <w:lang w:val="vi-VN"/>
              </w:rPr>
              <w:t>5</w:t>
            </w:r>
          </w:p>
        </w:tc>
        <w:tc>
          <w:tcPr>
            <w:tcW w:w="2753" w:type="dxa"/>
            <w:hideMark/>
          </w:tcPr>
          <w:p w14:paraId="1715674C" w14:textId="77777777" w:rsidR="009F0387" w:rsidRPr="009F0387" w:rsidRDefault="009F0387" w:rsidP="009F0387">
            <w:pPr>
              <w:rPr>
                <w:lang w:val="vi-VN"/>
              </w:rPr>
            </w:pPr>
            <w:r w:rsidRPr="009F0387">
              <w:rPr>
                <w:lang w:val="vi-VN"/>
              </w:rPr>
              <w:t>Actor nhập mã OTP và mật khẩu mới</w:t>
            </w:r>
          </w:p>
        </w:tc>
        <w:tc>
          <w:tcPr>
            <w:tcW w:w="1276" w:type="dxa"/>
            <w:hideMark/>
          </w:tcPr>
          <w:p w14:paraId="2B2896FE" w14:textId="77777777" w:rsidR="009F0387" w:rsidRPr="009F0387" w:rsidRDefault="009F0387" w:rsidP="009F0387">
            <w:pPr>
              <w:rPr>
                <w:lang w:val="vi-VN"/>
              </w:rPr>
            </w:pPr>
            <w:r w:rsidRPr="009F0387">
              <w:rPr>
                <w:lang w:val="vi-VN"/>
              </w:rPr>
              <w:t>6</w:t>
            </w:r>
          </w:p>
        </w:tc>
        <w:tc>
          <w:tcPr>
            <w:tcW w:w="3544" w:type="dxa"/>
            <w:hideMark/>
          </w:tcPr>
          <w:p w14:paraId="4F355395" w14:textId="77777777" w:rsidR="009F0387" w:rsidRPr="009F0387" w:rsidRDefault="009F0387" w:rsidP="009F0387">
            <w:pPr>
              <w:rPr>
                <w:lang w:val="vi-VN"/>
              </w:rPr>
            </w:pPr>
            <w:r w:rsidRPr="009F0387">
              <w:rPr>
                <w:lang w:val="vi-VN"/>
              </w:rPr>
              <w:t>Hệ thống xác thực mã OTP và cập nhật mật khẩu mới</w:t>
            </w:r>
          </w:p>
        </w:tc>
      </w:tr>
      <w:tr w:rsidR="00025605" w:rsidRPr="00ED17D3" w14:paraId="437D18C2" w14:textId="77777777" w:rsidTr="00025605">
        <w:tc>
          <w:tcPr>
            <w:tcW w:w="2350" w:type="dxa"/>
            <w:hideMark/>
          </w:tcPr>
          <w:p w14:paraId="2BE65E9A" w14:textId="77777777" w:rsidR="009F0387" w:rsidRPr="009F0387" w:rsidRDefault="009F0387" w:rsidP="009F0387">
            <w:pPr>
              <w:rPr>
                <w:lang w:val="vi-VN"/>
              </w:rPr>
            </w:pPr>
            <w:r w:rsidRPr="009F0387">
              <w:rPr>
                <w:lang w:val="vi-VN"/>
              </w:rPr>
              <w:t>7</w:t>
            </w:r>
          </w:p>
        </w:tc>
        <w:tc>
          <w:tcPr>
            <w:tcW w:w="2753" w:type="dxa"/>
            <w:hideMark/>
          </w:tcPr>
          <w:p w14:paraId="3FC8149C" w14:textId="77777777" w:rsidR="009F0387" w:rsidRPr="009F0387" w:rsidRDefault="009F0387" w:rsidP="009F0387">
            <w:pPr>
              <w:rPr>
                <w:lang w:val="vi-VN"/>
              </w:rPr>
            </w:pPr>
          </w:p>
        </w:tc>
        <w:tc>
          <w:tcPr>
            <w:tcW w:w="1276" w:type="dxa"/>
            <w:hideMark/>
          </w:tcPr>
          <w:p w14:paraId="79CB7644" w14:textId="77777777" w:rsidR="009F0387" w:rsidRPr="009F0387" w:rsidRDefault="009F0387" w:rsidP="009F0387">
            <w:pPr>
              <w:rPr>
                <w:lang w:val="vi-VN"/>
              </w:rPr>
            </w:pPr>
            <w:r w:rsidRPr="009F0387">
              <w:rPr>
                <w:lang w:val="vi-VN"/>
              </w:rPr>
              <w:t>8</w:t>
            </w:r>
          </w:p>
        </w:tc>
        <w:tc>
          <w:tcPr>
            <w:tcW w:w="3544" w:type="dxa"/>
            <w:hideMark/>
          </w:tcPr>
          <w:p w14:paraId="0D85077E" w14:textId="77777777" w:rsidR="009F0387" w:rsidRPr="009F0387" w:rsidRDefault="009F0387" w:rsidP="009F0387">
            <w:pPr>
              <w:rPr>
                <w:lang w:val="vi-VN"/>
              </w:rPr>
            </w:pPr>
            <w:r w:rsidRPr="009F0387">
              <w:rPr>
                <w:lang w:val="vi-VN"/>
              </w:rPr>
              <w:t>Hệ thống hiển thị thông báo MS06 và chuyển về trang đăng nhập</w:t>
            </w:r>
          </w:p>
        </w:tc>
      </w:tr>
      <w:tr w:rsidR="009F0387" w:rsidRPr="009F0387" w14:paraId="1F6FAD9D" w14:textId="77777777" w:rsidTr="00025605">
        <w:tc>
          <w:tcPr>
            <w:tcW w:w="9923" w:type="dxa"/>
            <w:gridSpan w:val="4"/>
            <w:shd w:val="clear" w:color="auto" w:fill="C6D9F1" w:themeFill="text2" w:themeFillTint="33"/>
            <w:hideMark/>
          </w:tcPr>
          <w:p w14:paraId="22A1420D" w14:textId="0E63F18E" w:rsidR="009F0387" w:rsidRPr="009F0387" w:rsidRDefault="009F0387" w:rsidP="009F0387">
            <w:pPr>
              <w:rPr>
                <w:lang w:val="vi-VN"/>
              </w:rPr>
            </w:pPr>
            <w:r w:rsidRPr="009F0387">
              <w:rPr>
                <w:lang w:val="vi-VN"/>
              </w:rPr>
              <w:t>Alternative Flow: Email không tồn tại</w:t>
            </w:r>
          </w:p>
        </w:tc>
      </w:tr>
      <w:tr w:rsidR="00025605" w:rsidRPr="00ED17D3" w14:paraId="66838078" w14:textId="77777777" w:rsidTr="00025605">
        <w:tc>
          <w:tcPr>
            <w:tcW w:w="2350" w:type="dxa"/>
            <w:hideMark/>
          </w:tcPr>
          <w:p w14:paraId="1A641F0D" w14:textId="77777777" w:rsidR="009F0387" w:rsidRPr="009F0387" w:rsidRDefault="009F0387" w:rsidP="009F0387">
            <w:pPr>
              <w:rPr>
                <w:lang w:val="vi-VN"/>
              </w:rPr>
            </w:pPr>
            <w:r w:rsidRPr="009F0387">
              <w:rPr>
                <w:lang w:val="vi-VN"/>
              </w:rPr>
              <w:t>1</w:t>
            </w:r>
          </w:p>
        </w:tc>
        <w:tc>
          <w:tcPr>
            <w:tcW w:w="2753" w:type="dxa"/>
            <w:hideMark/>
          </w:tcPr>
          <w:p w14:paraId="0E080659" w14:textId="77777777" w:rsidR="009F0387" w:rsidRPr="009F0387" w:rsidRDefault="009F0387" w:rsidP="009F0387">
            <w:pPr>
              <w:rPr>
                <w:lang w:val="vi-VN"/>
              </w:rPr>
            </w:pPr>
            <w:r w:rsidRPr="009F0387">
              <w:rPr>
                <w:lang w:val="vi-VN"/>
              </w:rPr>
              <w:t>Actor nhập email không có trong hệ thống</w:t>
            </w:r>
          </w:p>
        </w:tc>
        <w:tc>
          <w:tcPr>
            <w:tcW w:w="1276" w:type="dxa"/>
            <w:hideMark/>
          </w:tcPr>
          <w:p w14:paraId="64E848E4" w14:textId="77777777" w:rsidR="009F0387" w:rsidRPr="009F0387" w:rsidRDefault="009F0387" w:rsidP="009F0387">
            <w:pPr>
              <w:rPr>
                <w:lang w:val="vi-VN"/>
              </w:rPr>
            </w:pPr>
            <w:r w:rsidRPr="009F0387">
              <w:rPr>
                <w:lang w:val="vi-VN"/>
              </w:rPr>
              <w:t>2</w:t>
            </w:r>
          </w:p>
        </w:tc>
        <w:tc>
          <w:tcPr>
            <w:tcW w:w="3544" w:type="dxa"/>
            <w:hideMark/>
          </w:tcPr>
          <w:p w14:paraId="3E413463" w14:textId="77777777" w:rsidR="009F0387" w:rsidRPr="009F0387" w:rsidRDefault="009F0387" w:rsidP="009F0387">
            <w:pPr>
              <w:rPr>
                <w:lang w:val="vi-VN"/>
              </w:rPr>
            </w:pPr>
            <w:r w:rsidRPr="009F0387">
              <w:rPr>
                <w:lang w:val="vi-VN"/>
              </w:rPr>
              <w:t>Hệ thống hiển thị thông báo lỗi MS07</w:t>
            </w:r>
          </w:p>
        </w:tc>
      </w:tr>
      <w:tr w:rsidR="00025605" w:rsidRPr="009F0387" w14:paraId="32ABA4DB" w14:textId="77777777" w:rsidTr="00025605">
        <w:tc>
          <w:tcPr>
            <w:tcW w:w="2350" w:type="dxa"/>
            <w:hideMark/>
          </w:tcPr>
          <w:p w14:paraId="5DE478DF" w14:textId="77777777" w:rsidR="009F0387" w:rsidRPr="009F0387" w:rsidRDefault="009F0387" w:rsidP="009F0387">
            <w:pPr>
              <w:rPr>
                <w:lang w:val="vi-VN"/>
              </w:rPr>
            </w:pPr>
            <w:r w:rsidRPr="009F0387">
              <w:rPr>
                <w:lang w:val="vi-VN"/>
              </w:rPr>
              <w:t>Alternative Flow: Mã OTP không hợp lệ</w:t>
            </w:r>
          </w:p>
        </w:tc>
        <w:tc>
          <w:tcPr>
            <w:tcW w:w="2753" w:type="dxa"/>
            <w:hideMark/>
          </w:tcPr>
          <w:p w14:paraId="20FDF7D4" w14:textId="77777777" w:rsidR="009F0387" w:rsidRPr="009F0387" w:rsidRDefault="009F0387" w:rsidP="009F0387">
            <w:pPr>
              <w:rPr>
                <w:lang w:val="vi-VN"/>
              </w:rPr>
            </w:pPr>
          </w:p>
        </w:tc>
        <w:tc>
          <w:tcPr>
            <w:tcW w:w="1276" w:type="dxa"/>
            <w:hideMark/>
          </w:tcPr>
          <w:p w14:paraId="4A193A4F" w14:textId="77777777" w:rsidR="009F0387" w:rsidRPr="009F0387" w:rsidRDefault="009F0387" w:rsidP="009F0387">
            <w:pPr>
              <w:rPr>
                <w:lang w:val="vi-VN"/>
              </w:rPr>
            </w:pPr>
          </w:p>
        </w:tc>
        <w:tc>
          <w:tcPr>
            <w:tcW w:w="3544" w:type="dxa"/>
            <w:hideMark/>
          </w:tcPr>
          <w:p w14:paraId="44DECEAD" w14:textId="77777777" w:rsidR="009F0387" w:rsidRPr="009F0387" w:rsidRDefault="009F0387" w:rsidP="009F0387">
            <w:pPr>
              <w:rPr>
                <w:lang w:val="vi-VN"/>
              </w:rPr>
            </w:pPr>
          </w:p>
        </w:tc>
      </w:tr>
      <w:tr w:rsidR="00025605" w:rsidRPr="00ED17D3" w14:paraId="2D049487" w14:textId="77777777" w:rsidTr="00025605">
        <w:tc>
          <w:tcPr>
            <w:tcW w:w="2350" w:type="dxa"/>
            <w:hideMark/>
          </w:tcPr>
          <w:p w14:paraId="7DE02F82" w14:textId="77777777" w:rsidR="009F0387" w:rsidRPr="009F0387" w:rsidRDefault="009F0387" w:rsidP="009F0387">
            <w:pPr>
              <w:rPr>
                <w:lang w:val="vi-VN"/>
              </w:rPr>
            </w:pPr>
            <w:r w:rsidRPr="009F0387">
              <w:rPr>
                <w:lang w:val="vi-VN"/>
              </w:rPr>
              <w:lastRenderedPageBreak/>
              <w:t>1</w:t>
            </w:r>
          </w:p>
        </w:tc>
        <w:tc>
          <w:tcPr>
            <w:tcW w:w="2753" w:type="dxa"/>
            <w:hideMark/>
          </w:tcPr>
          <w:p w14:paraId="1C8B9925" w14:textId="77777777" w:rsidR="009F0387" w:rsidRPr="009F0387" w:rsidRDefault="009F0387" w:rsidP="009F0387">
            <w:pPr>
              <w:rPr>
                <w:lang w:val="vi-VN"/>
              </w:rPr>
            </w:pPr>
            <w:r w:rsidRPr="009F0387">
              <w:rPr>
                <w:lang w:val="vi-VN"/>
              </w:rPr>
              <w:t>Actor nhập sai mã OTP</w:t>
            </w:r>
          </w:p>
        </w:tc>
        <w:tc>
          <w:tcPr>
            <w:tcW w:w="1276" w:type="dxa"/>
            <w:hideMark/>
          </w:tcPr>
          <w:p w14:paraId="327EF14A" w14:textId="77777777" w:rsidR="009F0387" w:rsidRPr="009F0387" w:rsidRDefault="009F0387" w:rsidP="009F0387">
            <w:pPr>
              <w:rPr>
                <w:lang w:val="vi-VN"/>
              </w:rPr>
            </w:pPr>
            <w:r w:rsidRPr="009F0387">
              <w:rPr>
                <w:lang w:val="vi-VN"/>
              </w:rPr>
              <w:t>2</w:t>
            </w:r>
          </w:p>
        </w:tc>
        <w:tc>
          <w:tcPr>
            <w:tcW w:w="3544" w:type="dxa"/>
            <w:hideMark/>
          </w:tcPr>
          <w:p w14:paraId="4AFB7D59" w14:textId="77777777" w:rsidR="009F0387" w:rsidRPr="009F0387" w:rsidRDefault="009F0387" w:rsidP="009F0387">
            <w:pPr>
              <w:rPr>
                <w:lang w:val="vi-VN"/>
              </w:rPr>
            </w:pPr>
            <w:r w:rsidRPr="009F0387">
              <w:rPr>
                <w:lang w:val="vi-VN"/>
              </w:rPr>
              <w:t>Hệ thống hiển thị thông báo lỗi MS08</w:t>
            </w:r>
          </w:p>
        </w:tc>
      </w:tr>
    </w:tbl>
    <w:p w14:paraId="1E3CC382" w14:textId="77777777" w:rsidR="008F3E77" w:rsidRPr="00025605" w:rsidRDefault="008F3E77" w:rsidP="008F3E77">
      <w:pPr>
        <w:rPr>
          <w:lang w:val="vi-VN"/>
        </w:rPr>
      </w:pPr>
    </w:p>
    <w:p w14:paraId="149F9CE5" w14:textId="77777777" w:rsidR="009F0387" w:rsidRPr="009F0387" w:rsidRDefault="009F0387" w:rsidP="009F0387">
      <w:pPr>
        <w:rPr>
          <w:sz w:val="27"/>
        </w:rPr>
      </w:pPr>
      <w:r>
        <w:t>System Message</w:t>
      </w:r>
    </w:p>
    <w:tbl>
      <w:tblPr>
        <w:tblStyle w:val="TableGrid"/>
        <w:tblW w:w="9923" w:type="dxa"/>
        <w:tblInd w:w="-572" w:type="dxa"/>
        <w:tblLook w:val="04A0" w:firstRow="1" w:lastRow="0" w:firstColumn="1" w:lastColumn="0" w:noHBand="0" w:noVBand="1"/>
      </w:tblPr>
      <w:tblGrid>
        <w:gridCol w:w="1991"/>
        <w:gridCol w:w="7932"/>
      </w:tblGrid>
      <w:tr w:rsidR="009F0387" w:rsidRPr="009F0387" w14:paraId="67B19DFB" w14:textId="77777777" w:rsidTr="00025605">
        <w:tc>
          <w:tcPr>
            <w:tcW w:w="1991" w:type="dxa"/>
            <w:shd w:val="clear" w:color="auto" w:fill="C6D9F1" w:themeFill="text2" w:themeFillTint="33"/>
            <w:hideMark/>
          </w:tcPr>
          <w:p w14:paraId="35B833C2" w14:textId="77777777" w:rsidR="009F0387" w:rsidRPr="009F0387" w:rsidRDefault="009F0387" w:rsidP="009F0387">
            <w:pPr>
              <w:rPr>
                <w:lang w:val="vi-VN"/>
              </w:rPr>
            </w:pPr>
            <w:r w:rsidRPr="009F0387">
              <w:rPr>
                <w:lang w:val="vi-VN"/>
              </w:rPr>
              <w:t>Code</w:t>
            </w:r>
          </w:p>
        </w:tc>
        <w:tc>
          <w:tcPr>
            <w:tcW w:w="7932" w:type="dxa"/>
            <w:shd w:val="clear" w:color="auto" w:fill="C6D9F1" w:themeFill="text2" w:themeFillTint="33"/>
            <w:hideMark/>
          </w:tcPr>
          <w:p w14:paraId="76A65FAE" w14:textId="77777777" w:rsidR="009F0387" w:rsidRPr="009F0387" w:rsidRDefault="009F0387" w:rsidP="009F0387">
            <w:pPr>
              <w:rPr>
                <w:lang w:val="vi-VN"/>
              </w:rPr>
            </w:pPr>
            <w:r w:rsidRPr="009F0387">
              <w:rPr>
                <w:lang w:val="vi-VN"/>
              </w:rPr>
              <w:t>Message</w:t>
            </w:r>
          </w:p>
        </w:tc>
      </w:tr>
      <w:tr w:rsidR="009F0387" w:rsidRPr="00ED17D3" w14:paraId="58A1A026" w14:textId="77777777" w:rsidTr="009F0387">
        <w:tc>
          <w:tcPr>
            <w:tcW w:w="1991" w:type="dxa"/>
            <w:hideMark/>
          </w:tcPr>
          <w:p w14:paraId="2406851F" w14:textId="77777777" w:rsidR="009F0387" w:rsidRPr="009F0387" w:rsidRDefault="009F0387" w:rsidP="009F0387">
            <w:pPr>
              <w:rPr>
                <w:lang w:val="vi-VN"/>
              </w:rPr>
            </w:pPr>
            <w:r w:rsidRPr="009F0387">
              <w:rPr>
                <w:lang w:val="vi-VN"/>
              </w:rPr>
              <w:t>MS06</w:t>
            </w:r>
          </w:p>
        </w:tc>
        <w:tc>
          <w:tcPr>
            <w:tcW w:w="7932" w:type="dxa"/>
            <w:hideMark/>
          </w:tcPr>
          <w:p w14:paraId="292DAF0F" w14:textId="77777777" w:rsidR="009F0387" w:rsidRPr="009F0387" w:rsidRDefault="009F0387" w:rsidP="009F0387">
            <w:pPr>
              <w:rPr>
                <w:lang w:val="vi-VN"/>
              </w:rPr>
            </w:pPr>
            <w:r w:rsidRPr="009F0387">
              <w:rPr>
                <w:lang w:val="vi-VN"/>
              </w:rPr>
              <w:t>"Đặt lại mật khẩu thành công. Vui lòng đăng nhập với mật khẩu mới."</w:t>
            </w:r>
          </w:p>
        </w:tc>
      </w:tr>
      <w:tr w:rsidR="009F0387" w:rsidRPr="00ED17D3" w14:paraId="42A2A833" w14:textId="77777777" w:rsidTr="009F0387">
        <w:tc>
          <w:tcPr>
            <w:tcW w:w="1991" w:type="dxa"/>
            <w:hideMark/>
          </w:tcPr>
          <w:p w14:paraId="4B89B981" w14:textId="77777777" w:rsidR="009F0387" w:rsidRPr="009F0387" w:rsidRDefault="009F0387" w:rsidP="009F0387">
            <w:pPr>
              <w:rPr>
                <w:lang w:val="vi-VN"/>
              </w:rPr>
            </w:pPr>
            <w:r w:rsidRPr="009F0387">
              <w:rPr>
                <w:lang w:val="vi-VN"/>
              </w:rPr>
              <w:t>MS07</w:t>
            </w:r>
          </w:p>
        </w:tc>
        <w:tc>
          <w:tcPr>
            <w:tcW w:w="7932" w:type="dxa"/>
            <w:hideMark/>
          </w:tcPr>
          <w:p w14:paraId="7D9E72AF" w14:textId="77777777" w:rsidR="009F0387" w:rsidRPr="009F0387" w:rsidRDefault="009F0387" w:rsidP="009F0387">
            <w:pPr>
              <w:rPr>
                <w:lang w:val="vi-VN"/>
              </w:rPr>
            </w:pPr>
            <w:r w:rsidRPr="009F0387">
              <w:rPr>
                <w:lang w:val="vi-VN"/>
              </w:rPr>
              <w:t>"Email này không tồn tại trong hệ thống. Vui lòng kiểm tra lại."</w:t>
            </w:r>
          </w:p>
        </w:tc>
      </w:tr>
      <w:tr w:rsidR="009F0387" w:rsidRPr="009F0387" w14:paraId="23763662" w14:textId="77777777" w:rsidTr="009F0387">
        <w:tc>
          <w:tcPr>
            <w:tcW w:w="1991" w:type="dxa"/>
            <w:hideMark/>
          </w:tcPr>
          <w:p w14:paraId="751B737B" w14:textId="77777777" w:rsidR="009F0387" w:rsidRPr="009F0387" w:rsidRDefault="009F0387" w:rsidP="009F0387">
            <w:pPr>
              <w:rPr>
                <w:lang w:val="vi-VN"/>
              </w:rPr>
            </w:pPr>
            <w:r w:rsidRPr="009F0387">
              <w:rPr>
                <w:lang w:val="vi-VN"/>
              </w:rPr>
              <w:t>MS08</w:t>
            </w:r>
          </w:p>
        </w:tc>
        <w:tc>
          <w:tcPr>
            <w:tcW w:w="7932" w:type="dxa"/>
            <w:hideMark/>
          </w:tcPr>
          <w:p w14:paraId="392A3669" w14:textId="77777777" w:rsidR="009F0387" w:rsidRPr="009F0387" w:rsidRDefault="009F0387" w:rsidP="009F0387">
            <w:pPr>
              <w:rPr>
                <w:lang w:val="vi-VN"/>
              </w:rPr>
            </w:pPr>
            <w:r w:rsidRPr="009F0387">
              <w:rPr>
                <w:lang w:val="vi-VN"/>
              </w:rPr>
              <w:t>"Mã OTP không hợp lệ hoặc đã hết hạn. Vui lòng thử lại."</w:t>
            </w:r>
          </w:p>
        </w:tc>
      </w:tr>
    </w:tbl>
    <w:p w14:paraId="6D5AAA87" w14:textId="77777777" w:rsidR="009F0387" w:rsidRDefault="009F0387" w:rsidP="008F3E77"/>
    <w:p w14:paraId="477BAA4E" w14:textId="663888D9" w:rsidR="009F0387" w:rsidRPr="00025605" w:rsidRDefault="009F0387" w:rsidP="008F3E77">
      <w:r w:rsidRPr="00025605">
        <w:t>Usecase Xem thông tin cá nhân</w:t>
      </w:r>
    </w:p>
    <w:p w14:paraId="3F950B92" w14:textId="76A32B9A" w:rsidR="00025605" w:rsidRDefault="00025605" w:rsidP="00025605">
      <w:pPr>
        <w:pStyle w:val="Anh"/>
      </w:pPr>
      <w:bookmarkStart w:id="37" w:name="_Toc213963957"/>
      <w:r>
        <w:t xml:space="preserve">Bảng </w:t>
      </w:r>
      <w:fldSimple w:instr=" STYLEREF 1 \s ">
        <w:r>
          <w:rPr>
            <w:noProof/>
          </w:rPr>
          <w:t>3</w:t>
        </w:r>
      </w:fldSimple>
      <w:r>
        <w:noBreakHyphen/>
      </w:r>
      <w:fldSimple w:instr=" SEQ Bảng \* ARABIC \s 1 ">
        <w:r>
          <w:rPr>
            <w:noProof/>
          </w:rPr>
          <w:t>7</w:t>
        </w:r>
      </w:fldSimple>
      <w:r>
        <w:t xml:space="preserve"> </w:t>
      </w:r>
      <w:r w:rsidRPr="00025605">
        <w:t>Usecase Xem thông tin cá</w:t>
      </w:r>
      <w:r>
        <w:t xml:space="preserve"> nhân</w:t>
      </w:r>
      <w:bookmarkEnd w:id="37"/>
    </w:p>
    <w:tbl>
      <w:tblPr>
        <w:tblStyle w:val="TableGrid"/>
        <w:tblW w:w="10065" w:type="dxa"/>
        <w:tblInd w:w="-714" w:type="dxa"/>
        <w:tblLook w:val="04A0" w:firstRow="1" w:lastRow="0" w:firstColumn="1" w:lastColumn="0" w:noHBand="0" w:noVBand="1"/>
      </w:tblPr>
      <w:tblGrid>
        <w:gridCol w:w="3261"/>
        <w:gridCol w:w="2432"/>
        <w:gridCol w:w="1635"/>
        <w:gridCol w:w="2737"/>
      </w:tblGrid>
      <w:tr w:rsidR="009F0387" w:rsidRPr="009F0387" w14:paraId="2F386660" w14:textId="77777777" w:rsidTr="00025605">
        <w:tc>
          <w:tcPr>
            <w:tcW w:w="3261" w:type="dxa"/>
            <w:shd w:val="clear" w:color="auto" w:fill="C6D9F1" w:themeFill="text2" w:themeFillTint="33"/>
            <w:hideMark/>
          </w:tcPr>
          <w:p w14:paraId="31A6D32C" w14:textId="77777777" w:rsidR="009F0387" w:rsidRPr="009F0387" w:rsidRDefault="009F0387" w:rsidP="009F0387">
            <w:pPr>
              <w:rPr>
                <w:b/>
                <w:bCs/>
                <w:lang w:val="vi-VN"/>
              </w:rPr>
            </w:pPr>
            <w:r w:rsidRPr="009F0387">
              <w:rPr>
                <w:b/>
                <w:bCs/>
                <w:lang w:val="vi-VN"/>
              </w:rPr>
              <w:t>Name</w:t>
            </w:r>
          </w:p>
        </w:tc>
        <w:tc>
          <w:tcPr>
            <w:tcW w:w="0" w:type="auto"/>
            <w:shd w:val="clear" w:color="auto" w:fill="FFFFFF" w:themeFill="background1"/>
            <w:hideMark/>
          </w:tcPr>
          <w:p w14:paraId="68000F75" w14:textId="77777777" w:rsidR="009F0387" w:rsidRPr="009F0387" w:rsidRDefault="009F0387" w:rsidP="009F0387">
            <w:pPr>
              <w:rPr>
                <w:b/>
                <w:bCs/>
                <w:lang w:val="vi-VN"/>
              </w:rPr>
            </w:pPr>
            <w:r w:rsidRPr="009F0387">
              <w:rPr>
                <w:b/>
                <w:bCs/>
                <w:lang w:val="vi-VN"/>
              </w:rPr>
              <w:t>Xem thông tin cá nhân</w:t>
            </w:r>
          </w:p>
        </w:tc>
        <w:tc>
          <w:tcPr>
            <w:tcW w:w="0" w:type="auto"/>
            <w:shd w:val="clear" w:color="auto" w:fill="C6D9F1" w:themeFill="text2" w:themeFillTint="33"/>
            <w:hideMark/>
          </w:tcPr>
          <w:p w14:paraId="655DD87D" w14:textId="77777777" w:rsidR="009F0387" w:rsidRPr="009F0387" w:rsidRDefault="009F0387" w:rsidP="009F0387">
            <w:pPr>
              <w:rPr>
                <w:b/>
                <w:bCs/>
                <w:lang w:val="vi-VN"/>
              </w:rPr>
            </w:pPr>
            <w:r w:rsidRPr="009F0387">
              <w:rPr>
                <w:b/>
                <w:bCs/>
                <w:lang w:val="vi-VN"/>
              </w:rPr>
              <w:t>Code</w:t>
            </w:r>
          </w:p>
        </w:tc>
        <w:tc>
          <w:tcPr>
            <w:tcW w:w="2737" w:type="dxa"/>
            <w:shd w:val="clear" w:color="auto" w:fill="FFFFFF" w:themeFill="background1"/>
            <w:hideMark/>
          </w:tcPr>
          <w:p w14:paraId="5C471D35" w14:textId="77777777" w:rsidR="009F0387" w:rsidRPr="009F0387" w:rsidRDefault="009F0387" w:rsidP="009F0387">
            <w:pPr>
              <w:rPr>
                <w:b/>
                <w:bCs/>
                <w:lang w:val="vi-VN"/>
              </w:rPr>
            </w:pPr>
            <w:r w:rsidRPr="009F0387">
              <w:rPr>
                <w:b/>
                <w:bCs/>
                <w:lang w:val="vi-VN"/>
              </w:rPr>
              <w:t>UC07</w:t>
            </w:r>
          </w:p>
        </w:tc>
      </w:tr>
      <w:tr w:rsidR="00025605" w:rsidRPr="009F0387" w14:paraId="340B3465" w14:textId="77777777" w:rsidTr="00873BDC">
        <w:tc>
          <w:tcPr>
            <w:tcW w:w="3261" w:type="dxa"/>
            <w:shd w:val="clear" w:color="auto" w:fill="C6D9F1" w:themeFill="text2" w:themeFillTint="33"/>
            <w:hideMark/>
          </w:tcPr>
          <w:p w14:paraId="21BC4ED6" w14:textId="77777777" w:rsidR="00025605" w:rsidRPr="009F0387" w:rsidRDefault="00025605" w:rsidP="009F0387">
            <w:pPr>
              <w:rPr>
                <w:lang w:val="vi-VN"/>
              </w:rPr>
            </w:pPr>
            <w:r w:rsidRPr="009F0387">
              <w:rPr>
                <w:b/>
                <w:bCs/>
                <w:lang w:val="vi-VN"/>
              </w:rPr>
              <w:t>Description</w:t>
            </w:r>
          </w:p>
        </w:tc>
        <w:tc>
          <w:tcPr>
            <w:tcW w:w="6804" w:type="dxa"/>
            <w:gridSpan w:val="3"/>
            <w:hideMark/>
          </w:tcPr>
          <w:p w14:paraId="7773E453" w14:textId="391F6933" w:rsidR="00025605" w:rsidRPr="009F0387" w:rsidRDefault="00025605" w:rsidP="009F0387">
            <w:pPr>
              <w:rPr>
                <w:lang w:val="vi-VN"/>
              </w:rPr>
            </w:pPr>
            <w:r w:rsidRPr="009F0387">
              <w:rPr>
                <w:lang w:val="vi-VN"/>
              </w:rPr>
              <w:t>Cho phép actor xem thông tin cá nhân</w:t>
            </w:r>
          </w:p>
        </w:tc>
      </w:tr>
      <w:tr w:rsidR="009F0387" w:rsidRPr="009F0387" w14:paraId="330314EB" w14:textId="77777777" w:rsidTr="00025605">
        <w:tc>
          <w:tcPr>
            <w:tcW w:w="3261" w:type="dxa"/>
            <w:shd w:val="clear" w:color="auto" w:fill="C6D9F1" w:themeFill="text2" w:themeFillTint="33"/>
            <w:hideMark/>
          </w:tcPr>
          <w:p w14:paraId="2CE5E46E" w14:textId="77777777" w:rsidR="009F0387" w:rsidRPr="009F0387" w:rsidRDefault="009F0387" w:rsidP="009F0387">
            <w:pPr>
              <w:rPr>
                <w:lang w:val="vi-VN"/>
              </w:rPr>
            </w:pPr>
            <w:r w:rsidRPr="009F0387">
              <w:rPr>
                <w:b/>
                <w:bCs/>
                <w:lang w:val="vi-VN"/>
              </w:rPr>
              <w:t>Actor</w:t>
            </w:r>
          </w:p>
        </w:tc>
        <w:tc>
          <w:tcPr>
            <w:tcW w:w="0" w:type="auto"/>
            <w:hideMark/>
          </w:tcPr>
          <w:p w14:paraId="0A790C5B" w14:textId="77777777" w:rsidR="009F0387" w:rsidRPr="009F0387" w:rsidRDefault="009F0387" w:rsidP="009F0387">
            <w:pPr>
              <w:rPr>
                <w:lang w:val="vi-VN"/>
              </w:rPr>
            </w:pPr>
            <w:r w:rsidRPr="009F0387">
              <w:rPr>
                <w:lang w:val="vi-VN"/>
              </w:rPr>
              <w:t>Khách hàng</w:t>
            </w:r>
          </w:p>
        </w:tc>
        <w:tc>
          <w:tcPr>
            <w:tcW w:w="0" w:type="auto"/>
            <w:shd w:val="clear" w:color="auto" w:fill="C6D9F1" w:themeFill="text2" w:themeFillTint="33"/>
            <w:hideMark/>
          </w:tcPr>
          <w:p w14:paraId="60DBC1F8" w14:textId="77777777" w:rsidR="009F0387" w:rsidRPr="009F0387" w:rsidRDefault="009F0387" w:rsidP="009F0387">
            <w:pPr>
              <w:rPr>
                <w:lang w:val="vi-VN"/>
              </w:rPr>
            </w:pPr>
            <w:r w:rsidRPr="009F0387">
              <w:rPr>
                <w:b/>
                <w:bCs/>
                <w:lang w:val="vi-VN"/>
              </w:rPr>
              <w:t>Trigger</w:t>
            </w:r>
          </w:p>
        </w:tc>
        <w:tc>
          <w:tcPr>
            <w:tcW w:w="2737" w:type="dxa"/>
            <w:hideMark/>
          </w:tcPr>
          <w:p w14:paraId="69AD28CC" w14:textId="77777777" w:rsidR="009F0387" w:rsidRPr="009F0387" w:rsidRDefault="009F0387" w:rsidP="009F0387">
            <w:pPr>
              <w:rPr>
                <w:lang w:val="vi-VN"/>
              </w:rPr>
            </w:pPr>
            <w:r w:rsidRPr="009F0387">
              <w:rPr>
                <w:lang w:val="vi-VN"/>
              </w:rPr>
              <w:t>Actor bấm vào trang thông tin cá nhân</w:t>
            </w:r>
          </w:p>
        </w:tc>
      </w:tr>
      <w:tr w:rsidR="00025605" w:rsidRPr="009F0387" w14:paraId="342B3FCE" w14:textId="77777777" w:rsidTr="00922558">
        <w:tc>
          <w:tcPr>
            <w:tcW w:w="3261" w:type="dxa"/>
            <w:shd w:val="clear" w:color="auto" w:fill="C6D9F1" w:themeFill="text2" w:themeFillTint="33"/>
            <w:hideMark/>
          </w:tcPr>
          <w:p w14:paraId="18464A0C" w14:textId="77777777" w:rsidR="00025605" w:rsidRPr="009F0387" w:rsidRDefault="00025605" w:rsidP="009F0387">
            <w:pPr>
              <w:rPr>
                <w:lang w:val="vi-VN"/>
              </w:rPr>
            </w:pPr>
            <w:r w:rsidRPr="009F0387">
              <w:rPr>
                <w:b/>
                <w:bCs/>
                <w:lang w:val="vi-VN"/>
              </w:rPr>
              <w:t>Pre-condition</w:t>
            </w:r>
          </w:p>
        </w:tc>
        <w:tc>
          <w:tcPr>
            <w:tcW w:w="6804" w:type="dxa"/>
            <w:gridSpan w:val="3"/>
            <w:hideMark/>
          </w:tcPr>
          <w:p w14:paraId="1A366772" w14:textId="5DFFBFF5" w:rsidR="00025605" w:rsidRPr="009F0387" w:rsidRDefault="00025605" w:rsidP="009F0387">
            <w:pPr>
              <w:rPr>
                <w:lang w:val="vi-VN"/>
              </w:rPr>
            </w:pPr>
            <w:r w:rsidRPr="009F0387">
              <w:rPr>
                <w:lang w:val="vi-VN"/>
              </w:rPr>
              <w:t>Actor đã đăng nhập</w:t>
            </w:r>
          </w:p>
        </w:tc>
      </w:tr>
      <w:tr w:rsidR="00025605" w:rsidRPr="00ED17D3" w14:paraId="03F1FD36" w14:textId="77777777" w:rsidTr="00646929">
        <w:tc>
          <w:tcPr>
            <w:tcW w:w="3261" w:type="dxa"/>
            <w:shd w:val="clear" w:color="auto" w:fill="C6D9F1" w:themeFill="text2" w:themeFillTint="33"/>
            <w:hideMark/>
          </w:tcPr>
          <w:p w14:paraId="7A3B8EEF" w14:textId="77777777" w:rsidR="00025605" w:rsidRPr="009F0387" w:rsidRDefault="00025605" w:rsidP="009F0387">
            <w:pPr>
              <w:rPr>
                <w:lang w:val="vi-VN"/>
              </w:rPr>
            </w:pPr>
            <w:r w:rsidRPr="009F0387">
              <w:rPr>
                <w:b/>
                <w:bCs/>
                <w:lang w:val="vi-VN"/>
              </w:rPr>
              <w:t>Post condition</w:t>
            </w:r>
          </w:p>
        </w:tc>
        <w:tc>
          <w:tcPr>
            <w:tcW w:w="6804" w:type="dxa"/>
            <w:gridSpan w:val="3"/>
            <w:hideMark/>
          </w:tcPr>
          <w:p w14:paraId="05E02B83" w14:textId="2075BA88" w:rsidR="00025605" w:rsidRPr="009F0387" w:rsidRDefault="00025605" w:rsidP="009F0387">
            <w:pPr>
              <w:rPr>
                <w:lang w:val="vi-VN"/>
              </w:rPr>
            </w:pPr>
            <w:r w:rsidRPr="009F0387">
              <w:rPr>
                <w:lang w:val="vi-VN"/>
              </w:rPr>
              <w:t>Hiển thị thông tin cá nhân của actor</w:t>
            </w:r>
          </w:p>
        </w:tc>
      </w:tr>
      <w:tr w:rsidR="00025605" w:rsidRPr="00ED17D3" w14:paraId="5727B15E" w14:textId="77777777" w:rsidTr="00D9227E">
        <w:tc>
          <w:tcPr>
            <w:tcW w:w="3261" w:type="dxa"/>
            <w:shd w:val="clear" w:color="auto" w:fill="C6D9F1" w:themeFill="text2" w:themeFillTint="33"/>
            <w:hideMark/>
          </w:tcPr>
          <w:p w14:paraId="758BB211" w14:textId="77777777" w:rsidR="00025605" w:rsidRPr="009F0387" w:rsidRDefault="00025605" w:rsidP="009F0387">
            <w:pPr>
              <w:rPr>
                <w:lang w:val="vi-VN"/>
              </w:rPr>
            </w:pPr>
            <w:r w:rsidRPr="009F0387">
              <w:rPr>
                <w:b/>
                <w:bCs/>
                <w:lang w:val="vi-VN"/>
              </w:rPr>
              <w:t>Error situations</w:t>
            </w:r>
          </w:p>
        </w:tc>
        <w:tc>
          <w:tcPr>
            <w:tcW w:w="6804" w:type="dxa"/>
            <w:gridSpan w:val="3"/>
            <w:hideMark/>
          </w:tcPr>
          <w:p w14:paraId="7D58EA76" w14:textId="77BDECDC" w:rsidR="00025605" w:rsidRPr="009F0387" w:rsidRDefault="00025605" w:rsidP="009F0387">
            <w:pPr>
              <w:rPr>
                <w:lang w:val="vi-VN"/>
              </w:rPr>
            </w:pPr>
            <w:r w:rsidRPr="009F0387">
              <w:rPr>
                <w:lang w:val="vi-VN"/>
              </w:rPr>
              <w:t>Mất kết nối internet, hệ thống đang bảo trì</w:t>
            </w:r>
          </w:p>
        </w:tc>
      </w:tr>
      <w:tr w:rsidR="00025605" w:rsidRPr="00ED17D3" w14:paraId="4799FDAA" w14:textId="77777777" w:rsidTr="00FB4A9E">
        <w:tc>
          <w:tcPr>
            <w:tcW w:w="3261" w:type="dxa"/>
            <w:shd w:val="clear" w:color="auto" w:fill="C6D9F1" w:themeFill="text2" w:themeFillTint="33"/>
            <w:hideMark/>
          </w:tcPr>
          <w:p w14:paraId="28CC50C5" w14:textId="77777777" w:rsidR="00025605" w:rsidRPr="009F0387" w:rsidRDefault="00025605" w:rsidP="009F0387">
            <w:pPr>
              <w:rPr>
                <w:lang w:val="vi-VN"/>
              </w:rPr>
            </w:pPr>
            <w:r w:rsidRPr="009F0387">
              <w:rPr>
                <w:b/>
                <w:bCs/>
                <w:lang w:val="vi-VN"/>
              </w:rPr>
              <w:t>System state in error situations</w:t>
            </w:r>
          </w:p>
        </w:tc>
        <w:tc>
          <w:tcPr>
            <w:tcW w:w="6804" w:type="dxa"/>
            <w:gridSpan w:val="3"/>
            <w:hideMark/>
          </w:tcPr>
          <w:p w14:paraId="3909CA13" w14:textId="5B4F376A" w:rsidR="00025605" w:rsidRPr="009F0387" w:rsidRDefault="00025605" w:rsidP="009F0387">
            <w:pPr>
              <w:rPr>
                <w:lang w:val="vi-VN"/>
              </w:rPr>
            </w:pPr>
            <w:r w:rsidRPr="009F0387">
              <w:rPr>
                <w:lang w:val="vi-VN"/>
              </w:rPr>
              <w:t>Không tải được thông tin, hiển thị thông báo lỗi</w:t>
            </w:r>
          </w:p>
        </w:tc>
      </w:tr>
    </w:tbl>
    <w:p w14:paraId="382E2FCB" w14:textId="77777777" w:rsidR="009F0387" w:rsidRPr="00025605" w:rsidRDefault="009F0387" w:rsidP="008F3E77">
      <w:pPr>
        <w:rPr>
          <w:lang w:val="vi-VN"/>
        </w:rPr>
      </w:pPr>
    </w:p>
    <w:p w14:paraId="74891996" w14:textId="6B09D5C8" w:rsidR="009F0387" w:rsidRDefault="009F0387" w:rsidP="008F3E77">
      <w:r w:rsidRPr="009F0387">
        <w:t>Activities</w:t>
      </w:r>
    </w:p>
    <w:tbl>
      <w:tblPr>
        <w:tblStyle w:val="TableGrid"/>
        <w:tblW w:w="10065" w:type="dxa"/>
        <w:tblInd w:w="-714" w:type="dxa"/>
        <w:tblLook w:val="04A0" w:firstRow="1" w:lastRow="0" w:firstColumn="1" w:lastColumn="0" w:noHBand="0" w:noVBand="1"/>
      </w:tblPr>
      <w:tblGrid>
        <w:gridCol w:w="2637"/>
        <w:gridCol w:w="4067"/>
        <w:gridCol w:w="914"/>
        <w:gridCol w:w="2447"/>
      </w:tblGrid>
      <w:tr w:rsidR="00025605" w:rsidRPr="009F0387" w14:paraId="73DEAC10" w14:textId="77777777" w:rsidTr="00025605">
        <w:tc>
          <w:tcPr>
            <w:tcW w:w="6641" w:type="dxa"/>
            <w:gridSpan w:val="2"/>
            <w:shd w:val="clear" w:color="auto" w:fill="C6D9F1" w:themeFill="text2" w:themeFillTint="33"/>
            <w:hideMark/>
          </w:tcPr>
          <w:p w14:paraId="39C8CD39" w14:textId="6C3FCCCA" w:rsidR="00025605" w:rsidRPr="009F0387" w:rsidRDefault="00025605" w:rsidP="009F0387">
            <w:pPr>
              <w:rPr>
                <w:b/>
                <w:bCs/>
                <w:lang w:val="vi-VN"/>
              </w:rPr>
            </w:pPr>
            <w:r w:rsidRPr="009F0387">
              <w:rPr>
                <w:b/>
                <w:bCs/>
                <w:lang w:val="vi-VN"/>
              </w:rPr>
              <w:lastRenderedPageBreak/>
              <w:t>Actor</w:t>
            </w:r>
          </w:p>
        </w:tc>
        <w:tc>
          <w:tcPr>
            <w:tcW w:w="3424" w:type="dxa"/>
            <w:gridSpan w:val="2"/>
            <w:shd w:val="clear" w:color="auto" w:fill="C6D9F1" w:themeFill="text2" w:themeFillTint="33"/>
            <w:hideMark/>
          </w:tcPr>
          <w:p w14:paraId="30C0EA06" w14:textId="77777777" w:rsidR="00025605" w:rsidRPr="009F0387" w:rsidRDefault="00025605" w:rsidP="009F0387">
            <w:pPr>
              <w:rPr>
                <w:b/>
                <w:bCs/>
                <w:lang w:val="vi-VN"/>
              </w:rPr>
            </w:pPr>
            <w:r w:rsidRPr="009F0387">
              <w:rPr>
                <w:b/>
                <w:bCs/>
                <w:lang w:val="vi-VN"/>
              </w:rPr>
              <w:t>System</w:t>
            </w:r>
          </w:p>
        </w:tc>
      </w:tr>
      <w:tr w:rsidR="00025605" w:rsidRPr="009F0387" w14:paraId="03B8FC41" w14:textId="77777777" w:rsidTr="00025605">
        <w:tc>
          <w:tcPr>
            <w:tcW w:w="10065" w:type="dxa"/>
            <w:gridSpan w:val="4"/>
            <w:shd w:val="clear" w:color="auto" w:fill="C6D9F1" w:themeFill="text2" w:themeFillTint="33"/>
            <w:hideMark/>
          </w:tcPr>
          <w:p w14:paraId="6C90A28D" w14:textId="6D2B18FC" w:rsidR="00025605" w:rsidRPr="009F0387" w:rsidRDefault="00025605" w:rsidP="009F0387">
            <w:pPr>
              <w:rPr>
                <w:lang w:val="vi-VN"/>
              </w:rPr>
            </w:pPr>
            <w:r w:rsidRPr="009F0387">
              <w:rPr>
                <w:b/>
                <w:bCs/>
                <w:lang w:val="vi-VN"/>
              </w:rPr>
              <w:t>Main Flow: Xem thông tin thành công</w:t>
            </w:r>
          </w:p>
        </w:tc>
      </w:tr>
      <w:tr w:rsidR="009F0387" w:rsidRPr="00ED17D3" w14:paraId="527D33B6" w14:textId="77777777" w:rsidTr="00025605">
        <w:tc>
          <w:tcPr>
            <w:tcW w:w="2717" w:type="dxa"/>
            <w:hideMark/>
          </w:tcPr>
          <w:p w14:paraId="6AB20062" w14:textId="77777777" w:rsidR="009F0387" w:rsidRPr="009F0387" w:rsidRDefault="009F0387" w:rsidP="009F0387">
            <w:pPr>
              <w:rPr>
                <w:lang w:val="vi-VN"/>
              </w:rPr>
            </w:pPr>
            <w:r w:rsidRPr="009F0387">
              <w:rPr>
                <w:lang w:val="vi-VN"/>
              </w:rPr>
              <w:t>1</w:t>
            </w:r>
          </w:p>
        </w:tc>
        <w:tc>
          <w:tcPr>
            <w:tcW w:w="0" w:type="auto"/>
            <w:hideMark/>
          </w:tcPr>
          <w:p w14:paraId="49C5A756" w14:textId="77777777" w:rsidR="009F0387" w:rsidRPr="009F0387" w:rsidRDefault="009F0387" w:rsidP="009F0387">
            <w:pPr>
              <w:rPr>
                <w:lang w:val="vi-VN"/>
              </w:rPr>
            </w:pPr>
            <w:r w:rsidRPr="009F0387">
              <w:rPr>
                <w:lang w:val="vi-VN"/>
              </w:rPr>
              <w:t>Actor vào mục thông tin cá nhân</w:t>
            </w:r>
          </w:p>
        </w:tc>
        <w:tc>
          <w:tcPr>
            <w:tcW w:w="0" w:type="auto"/>
            <w:hideMark/>
          </w:tcPr>
          <w:p w14:paraId="3EB1721F" w14:textId="77777777" w:rsidR="009F0387" w:rsidRPr="009F0387" w:rsidRDefault="009F0387" w:rsidP="009F0387">
            <w:pPr>
              <w:rPr>
                <w:lang w:val="vi-VN"/>
              </w:rPr>
            </w:pPr>
            <w:r w:rsidRPr="009F0387">
              <w:rPr>
                <w:lang w:val="vi-VN"/>
              </w:rPr>
              <w:t>2</w:t>
            </w:r>
          </w:p>
        </w:tc>
        <w:tc>
          <w:tcPr>
            <w:tcW w:w="2510" w:type="dxa"/>
            <w:hideMark/>
          </w:tcPr>
          <w:p w14:paraId="3873EDF9" w14:textId="77777777" w:rsidR="009F0387" w:rsidRPr="009F0387" w:rsidRDefault="009F0387" w:rsidP="009F0387">
            <w:pPr>
              <w:rPr>
                <w:lang w:val="vi-VN"/>
              </w:rPr>
            </w:pPr>
            <w:r w:rsidRPr="009F0387">
              <w:rPr>
                <w:lang w:val="vi-VN"/>
              </w:rPr>
              <w:t>Hệ thống tải và hiển thị thông tin cá nhân (tên, email, số điện thoại, địa chỉ)</w:t>
            </w:r>
          </w:p>
        </w:tc>
      </w:tr>
      <w:tr w:rsidR="00025605" w:rsidRPr="009F0387" w14:paraId="6F50B5D2" w14:textId="77777777" w:rsidTr="00025605">
        <w:tc>
          <w:tcPr>
            <w:tcW w:w="10065" w:type="dxa"/>
            <w:gridSpan w:val="4"/>
            <w:shd w:val="clear" w:color="auto" w:fill="C6D9F1" w:themeFill="text2" w:themeFillTint="33"/>
            <w:hideMark/>
          </w:tcPr>
          <w:p w14:paraId="2B7CD6FF" w14:textId="3FB51824" w:rsidR="00025605" w:rsidRPr="009F0387" w:rsidRDefault="00025605" w:rsidP="009F0387">
            <w:pPr>
              <w:rPr>
                <w:lang w:val="vi-VN"/>
              </w:rPr>
            </w:pPr>
            <w:r w:rsidRPr="009F0387">
              <w:rPr>
                <w:b/>
                <w:bCs/>
                <w:lang w:val="vi-VN"/>
              </w:rPr>
              <w:t>Alternative Flow: Lỗi kết nối</w:t>
            </w:r>
          </w:p>
        </w:tc>
      </w:tr>
      <w:tr w:rsidR="009F0387" w:rsidRPr="00ED17D3" w14:paraId="0B9907F0" w14:textId="77777777" w:rsidTr="00025605">
        <w:tc>
          <w:tcPr>
            <w:tcW w:w="2717" w:type="dxa"/>
            <w:hideMark/>
          </w:tcPr>
          <w:p w14:paraId="065C3A8B" w14:textId="77777777" w:rsidR="009F0387" w:rsidRPr="009F0387" w:rsidRDefault="009F0387" w:rsidP="009F0387">
            <w:pPr>
              <w:rPr>
                <w:lang w:val="vi-VN"/>
              </w:rPr>
            </w:pPr>
            <w:r w:rsidRPr="009F0387">
              <w:rPr>
                <w:lang w:val="vi-VN"/>
              </w:rPr>
              <w:t>1</w:t>
            </w:r>
          </w:p>
        </w:tc>
        <w:tc>
          <w:tcPr>
            <w:tcW w:w="0" w:type="auto"/>
            <w:hideMark/>
          </w:tcPr>
          <w:p w14:paraId="1B3EA6B6" w14:textId="77777777" w:rsidR="009F0387" w:rsidRPr="009F0387" w:rsidRDefault="009F0387" w:rsidP="009F0387">
            <w:pPr>
              <w:rPr>
                <w:lang w:val="vi-VN"/>
              </w:rPr>
            </w:pPr>
            <w:r w:rsidRPr="009F0387">
              <w:rPr>
                <w:lang w:val="vi-VN"/>
              </w:rPr>
              <w:t>Actor bị mất kết nối internet</w:t>
            </w:r>
          </w:p>
        </w:tc>
        <w:tc>
          <w:tcPr>
            <w:tcW w:w="0" w:type="auto"/>
            <w:hideMark/>
          </w:tcPr>
          <w:p w14:paraId="4D8E6125" w14:textId="77777777" w:rsidR="009F0387" w:rsidRPr="009F0387" w:rsidRDefault="009F0387" w:rsidP="009F0387">
            <w:pPr>
              <w:rPr>
                <w:lang w:val="vi-VN"/>
              </w:rPr>
            </w:pPr>
            <w:r w:rsidRPr="009F0387">
              <w:rPr>
                <w:lang w:val="vi-VN"/>
              </w:rPr>
              <w:t>2</w:t>
            </w:r>
          </w:p>
        </w:tc>
        <w:tc>
          <w:tcPr>
            <w:tcW w:w="2510" w:type="dxa"/>
            <w:hideMark/>
          </w:tcPr>
          <w:p w14:paraId="6A3197CA" w14:textId="77777777" w:rsidR="009F0387" w:rsidRPr="009F0387" w:rsidRDefault="009F0387" w:rsidP="009F0387">
            <w:pPr>
              <w:rPr>
                <w:lang w:val="vi-VN"/>
              </w:rPr>
            </w:pPr>
            <w:r w:rsidRPr="009F0387">
              <w:rPr>
                <w:lang w:val="vi-VN"/>
              </w:rPr>
              <w:t>Hệ thống hiển thị thông báo lỗi MS02</w:t>
            </w:r>
          </w:p>
        </w:tc>
      </w:tr>
      <w:tr w:rsidR="009F0387" w:rsidRPr="00ED17D3" w14:paraId="3E954BA7" w14:textId="77777777" w:rsidTr="00025605">
        <w:tc>
          <w:tcPr>
            <w:tcW w:w="2717" w:type="dxa"/>
            <w:hideMark/>
          </w:tcPr>
          <w:p w14:paraId="08D236B7" w14:textId="77777777" w:rsidR="009F0387" w:rsidRPr="009F0387" w:rsidRDefault="009F0387" w:rsidP="009F0387">
            <w:pPr>
              <w:rPr>
                <w:lang w:val="vi-VN"/>
              </w:rPr>
            </w:pPr>
            <w:r w:rsidRPr="009F0387">
              <w:rPr>
                <w:lang w:val="vi-VN"/>
              </w:rPr>
              <w:t>3</w:t>
            </w:r>
          </w:p>
        </w:tc>
        <w:tc>
          <w:tcPr>
            <w:tcW w:w="0" w:type="auto"/>
            <w:hideMark/>
          </w:tcPr>
          <w:p w14:paraId="0389CAA0" w14:textId="77777777" w:rsidR="009F0387" w:rsidRPr="009F0387" w:rsidRDefault="009F0387" w:rsidP="009F0387">
            <w:pPr>
              <w:rPr>
                <w:lang w:val="vi-VN"/>
              </w:rPr>
            </w:pPr>
            <w:r w:rsidRPr="009F0387">
              <w:rPr>
                <w:lang w:val="vi-VN"/>
              </w:rPr>
              <w:t>Hệ thống đang bảo trì</w:t>
            </w:r>
          </w:p>
        </w:tc>
        <w:tc>
          <w:tcPr>
            <w:tcW w:w="0" w:type="auto"/>
            <w:hideMark/>
          </w:tcPr>
          <w:p w14:paraId="582EFBD2" w14:textId="77777777" w:rsidR="009F0387" w:rsidRPr="009F0387" w:rsidRDefault="009F0387" w:rsidP="009F0387">
            <w:pPr>
              <w:rPr>
                <w:lang w:val="vi-VN"/>
              </w:rPr>
            </w:pPr>
            <w:r w:rsidRPr="009F0387">
              <w:rPr>
                <w:lang w:val="vi-VN"/>
              </w:rPr>
              <w:t>4</w:t>
            </w:r>
          </w:p>
        </w:tc>
        <w:tc>
          <w:tcPr>
            <w:tcW w:w="2510" w:type="dxa"/>
            <w:hideMark/>
          </w:tcPr>
          <w:p w14:paraId="1D7F7AC3" w14:textId="77777777" w:rsidR="009F0387" w:rsidRPr="009F0387" w:rsidRDefault="009F0387" w:rsidP="009F0387">
            <w:pPr>
              <w:rPr>
                <w:lang w:val="vi-VN"/>
              </w:rPr>
            </w:pPr>
            <w:r w:rsidRPr="009F0387">
              <w:rPr>
                <w:lang w:val="vi-VN"/>
              </w:rPr>
              <w:t>Hệ thống hiển thị thông báo lỗi MS03</w:t>
            </w:r>
          </w:p>
        </w:tc>
      </w:tr>
    </w:tbl>
    <w:p w14:paraId="0699398A" w14:textId="77777777" w:rsidR="009F0387" w:rsidRPr="00025605" w:rsidRDefault="009F0387" w:rsidP="008F3E77">
      <w:pPr>
        <w:rPr>
          <w:lang w:val="vi-VN"/>
        </w:rPr>
      </w:pPr>
    </w:p>
    <w:p w14:paraId="4AFAC06E" w14:textId="7073B43E" w:rsidR="009F0387" w:rsidRDefault="009F0387" w:rsidP="008F3E77">
      <w:r w:rsidRPr="009F0387">
        <w:t>Usecase Chỉnh sửa thông tin cá nhân</w:t>
      </w:r>
    </w:p>
    <w:p w14:paraId="0AA3E47B" w14:textId="56412697" w:rsidR="00025605" w:rsidRDefault="00025605" w:rsidP="00025605">
      <w:pPr>
        <w:pStyle w:val="Anh"/>
      </w:pPr>
      <w:bookmarkStart w:id="38" w:name="_Toc213963958"/>
      <w:r>
        <w:t xml:space="preserve">Bảng </w:t>
      </w:r>
      <w:fldSimple w:instr=" STYLEREF 1 \s ">
        <w:r>
          <w:rPr>
            <w:noProof/>
          </w:rPr>
          <w:t>3</w:t>
        </w:r>
      </w:fldSimple>
      <w:r>
        <w:noBreakHyphen/>
      </w:r>
      <w:fldSimple w:instr=" SEQ Bảng \* ARABIC \s 1 ">
        <w:r>
          <w:rPr>
            <w:noProof/>
          </w:rPr>
          <w:t>8</w:t>
        </w:r>
      </w:fldSimple>
      <w:r>
        <w:t xml:space="preserve"> </w:t>
      </w:r>
      <w:r w:rsidRPr="009F0387">
        <w:t>Usecase Chỉnh sửa thông tin cá nhân</w:t>
      </w:r>
      <w:bookmarkEnd w:id="38"/>
    </w:p>
    <w:tbl>
      <w:tblPr>
        <w:tblStyle w:val="TableGrid"/>
        <w:tblW w:w="10065" w:type="dxa"/>
        <w:tblInd w:w="-714" w:type="dxa"/>
        <w:tblLook w:val="04A0" w:firstRow="1" w:lastRow="0" w:firstColumn="1" w:lastColumn="0" w:noHBand="0" w:noVBand="1"/>
      </w:tblPr>
      <w:tblGrid>
        <w:gridCol w:w="3198"/>
        <w:gridCol w:w="2677"/>
        <w:gridCol w:w="1635"/>
        <w:gridCol w:w="2555"/>
      </w:tblGrid>
      <w:tr w:rsidR="009F0387" w:rsidRPr="009F0387" w14:paraId="14925BD2" w14:textId="77777777" w:rsidTr="00025605">
        <w:tc>
          <w:tcPr>
            <w:tcW w:w="3198" w:type="dxa"/>
            <w:shd w:val="clear" w:color="auto" w:fill="C6D9F1" w:themeFill="text2" w:themeFillTint="33"/>
            <w:hideMark/>
          </w:tcPr>
          <w:p w14:paraId="61ABF636" w14:textId="77777777" w:rsidR="009F0387" w:rsidRPr="009F0387" w:rsidRDefault="009F0387" w:rsidP="009F0387">
            <w:pPr>
              <w:rPr>
                <w:b/>
                <w:bCs/>
                <w:lang w:val="vi-VN"/>
              </w:rPr>
            </w:pPr>
            <w:r w:rsidRPr="009F0387">
              <w:rPr>
                <w:b/>
                <w:bCs/>
                <w:lang w:val="vi-VN"/>
              </w:rPr>
              <w:t>Name</w:t>
            </w:r>
          </w:p>
        </w:tc>
        <w:tc>
          <w:tcPr>
            <w:tcW w:w="0" w:type="auto"/>
            <w:hideMark/>
          </w:tcPr>
          <w:p w14:paraId="1D114D96" w14:textId="77777777" w:rsidR="009F0387" w:rsidRPr="009F0387" w:rsidRDefault="009F0387" w:rsidP="009F0387">
            <w:pPr>
              <w:rPr>
                <w:b/>
                <w:bCs/>
                <w:lang w:val="vi-VN"/>
              </w:rPr>
            </w:pPr>
            <w:r w:rsidRPr="009F0387">
              <w:rPr>
                <w:b/>
                <w:bCs/>
                <w:lang w:val="vi-VN"/>
              </w:rPr>
              <w:t>Chỉnh sửa thông tin cá nhân</w:t>
            </w:r>
          </w:p>
        </w:tc>
        <w:tc>
          <w:tcPr>
            <w:tcW w:w="0" w:type="auto"/>
            <w:shd w:val="clear" w:color="auto" w:fill="C6D9F1" w:themeFill="text2" w:themeFillTint="33"/>
            <w:hideMark/>
          </w:tcPr>
          <w:p w14:paraId="3BDA3069" w14:textId="77777777" w:rsidR="009F0387" w:rsidRPr="009F0387" w:rsidRDefault="009F0387" w:rsidP="009F0387">
            <w:pPr>
              <w:rPr>
                <w:b/>
                <w:bCs/>
                <w:lang w:val="vi-VN"/>
              </w:rPr>
            </w:pPr>
            <w:r w:rsidRPr="009F0387">
              <w:rPr>
                <w:b/>
                <w:bCs/>
                <w:lang w:val="vi-VN"/>
              </w:rPr>
              <w:t>Code</w:t>
            </w:r>
          </w:p>
        </w:tc>
        <w:tc>
          <w:tcPr>
            <w:tcW w:w="2555" w:type="dxa"/>
            <w:hideMark/>
          </w:tcPr>
          <w:p w14:paraId="3C7FF979" w14:textId="77777777" w:rsidR="009F0387" w:rsidRPr="009F0387" w:rsidRDefault="009F0387" w:rsidP="009F0387">
            <w:pPr>
              <w:rPr>
                <w:b/>
                <w:bCs/>
                <w:lang w:val="vi-VN"/>
              </w:rPr>
            </w:pPr>
            <w:r w:rsidRPr="009F0387">
              <w:rPr>
                <w:b/>
                <w:bCs/>
                <w:lang w:val="vi-VN"/>
              </w:rPr>
              <w:t>UC08</w:t>
            </w:r>
          </w:p>
        </w:tc>
      </w:tr>
      <w:tr w:rsidR="00025605" w:rsidRPr="009F0387" w14:paraId="3A930410" w14:textId="77777777" w:rsidTr="003E2C73">
        <w:tc>
          <w:tcPr>
            <w:tcW w:w="3198" w:type="dxa"/>
            <w:shd w:val="clear" w:color="auto" w:fill="C6D9F1" w:themeFill="text2" w:themeFillTint="33"/>
            <w:hideMark/>
          </w:tcPr>
          <w:p w14:paraId="4DD937FE" w14:textId="77777777" w:rsidR="00025605" w:rsidRPr="009F0387" w:rsidRDefault="00025605" w:rsidP="009F0387">
            <w:pPr>
              <w:rPr>
                <w:lang w:val="vi-VN"/>
              </w:rPr>
            </w:pPr>
            <w:r w:rsidRPr="009F0387">
              <w:rPr>
                <w:b/>
                <w:bCs/>
                <w:lang w:val="vi-VN"/>
              </w:rPr>
              <w:t>Description</w:t>
            </w:r>
          </w:p>
        </w:tc>
        <w:tc>
          <w:tcPr>
            <w:tcW w:w="6867" w:type="dxa"/>
            <w:gridSpan w:val="3"/>
            <w:hideMark/>
          </w:tcPr>
          <w:p w14:paraId="36D8E9ED" w14:textId="7E2993FC" w:rsidR="00025605" w:rsidRPr="009F0387" w:rsidRDefault="00025605" w:rsidP="009F0387">
            <w:pPr>
              <w:rPr>
                <w:lang w:val="vi-VN"/>
              </w:rPr>
            </w:pPr>
            <w:r w:rsidRPr="009F0387">
              <w:rPr>
                <w:lang w:val="vi-VN"/>
              </w:rPr>
              <w:t>Cho phép actor cập nhật thông tin cá nhân</w:t>
            </w:r>
          </w:p>
        </w:tc>
      </w:tr>
      <w:tr w:rsidR="009F0387" w:rsidRPr="009F0387" w14:paraId="3ABBD8CA" w14:textId="77777777" w:rsidTr="00025605">
        <w:tc>
          <w:tcPr>
            <w:tcW w:w="3198" w:type="dxa"/>
            <w:shd w:val="clear" w:color="auto" w:fill="C6D9F1" w:themeFill="text2" w:themeFillTint="33"/>
            <w:hideMark/>
          </w:tcPr>
          <w:p w14:paraId="350FA0EC" w14:textId="77777777" w:rsidR="009F0387" w:rsidRPr="009F0387" w:rsidRDefault="009F0387" w:rsidP="009F0387">
            <w:pPr>
              <w:rPr>
                <w:lang w:val="vi-VN"/>
              </w:rPr>
            </w:pPr>
            <w:r w:rsidRPr="009F0387">
              <w:rPr>
                <w:b/>
                <w:bCs/>
                <w:lang w:val="vi-VN"/>
              </w:rPr>
              <w:t>Actor</w:t>
            </w:r>
          </w:p>
        </w:tc>
        <w:tc>
          <w:tcPr>
            <w:tcW w:w="0" w:type="auto"/>
            <w:hideMark/>
          </w:tcPr>
          <w:p w14:paraId="339D3FAC" w14:textId="77777777" w:rsidR="009F0387" w:rsidRPr="009F0387" w:rsidRDefault="009F0387" w:rsidP="009F0387">
            <w:pPr>
              <w:rPr>
                <w:lang w:val="vi-VN"/>
              </w:rPr>
            </w:pPr>
            <w:r w:rsidRPr="009F0387">
              <w:rPr>
                <w:lang w:val="vi-VN"/>
              </w:rPr>
              <w:t>Khách hàng</w:t>
            </w:r>
          </w:p>
        </w:tc>
        <w:tc>
          <w:tcPr>
            <w:tcW w:w="0" w:type="auto"/>
            <w:shd w:val="clear" w:color="auto" w:fill="C6D9F1" w:themeFill="text2" w:themeFillTint="33"/>
            <w:hideMark/>
          </w:tcPr>
          <w:p w14:paraId="32A07D55" w14:textId="77777777" w:rsidR="009F0387" w:rsidRPr="009F0387" w:rsidRDefault="009F0387" w:rsidP="009F0387">
            <w:pPr>
              <w:rPr>
                <w:lang w:val="vi-VN"/>
              </w:rPr>
            </w:pPr>
            <w:r w:rsidRPr="009F0387">
              <w:rPr>
                <w:b/>
                <w:bCs/>
                <w:lang w:val="vi-VN"/>
              </w:rPr>
              <w:t>Trigger</w:t>
            </w:r>
          </w:p>
        </w:tc>
        <w:tc>
          <w:tcPr>
            <w:tcW w:w="2555" w:type="dxa"/>
            <w:hideMark/>
          </w:tcPr>
          <w:p w14:paraId="51F4E32B" w14:textId="77777777" w:rsidR="009F0387" w:rsidRPr="009F0387" w:rsidRDefault="009F0387" w:rsidP="009F0387">
            <w:pPr>
              <w:rPr>
                <w:lang w:val="vi-VN"/>
              </w:rPr>
            </w:pPr>
            <w:r w:rsidRPr="009F0387">
              <w:rPr>
                <w:lang w:val="vi-VN"/>
              </w:rPr>
              <w:t>Actor bấm nút chỉnh sửa thông tin</w:t>
            </w:r>
          </w:p>
        </w:tc>
      </w:tr>
      <w:tr w:rsidR="00025605" w:rsidRPr="00ED17D3" w14:paraId="093B865F" w14:textId="77777777" w:rsidTr="00A346C0">
        <w:tc>
          <w:tcPr>
            <w:tcW w:w="3198" w:type="dxa"/>
            <w:shd w:val="clear" w:color="auto" w:fill="C6D9F1" w:themeFill="text2" w:themeFillTint="33"/>
            <w:hideMark/>
          </w:tcPr>
          <w:p w14:paraId="53789400" w14:textId="77777777" w:rsidR="00025605" w:rsidRPr="009F0387" w:rsidRDefault="00025605" w:rsidP="009F0387">
            <w:pPr>
              <w:rPr>
                <w:lang w:val="vi-VN"/>
              </w:rPr>
            </w:pPr>
            <w:r w:rsidRPr="009F0387">
              <w:rPr>
                <w:b/>
                <w:bCs/>
                <w:lang w:val="vi-VN"/>
              </w:rPr>
              <w:t>Pre-condition</w:t>
            </w:r>
          </w:p>
        </w:tc>
        <w:tc>
          <w:tcPr>
            <w:tcW w:w="6867" w:type="dxa"/>
            <w:gridSpan w:val="3"/>
            <w:hideMark/>
          </w:tcPr>
          <w:p w14:paraId="6FD63EFE" w14:textId="07F85925" w:rsidR="00025605" w:rsidRPr="009F0387" w:rsidRDefault="00025605" w:rsidP="009F0387">
            <w:pPr>
              <w:rPr>
                <w:lang w:val="vi-VN"/>
              </w:rPr>
            </w:pPr>
            <w:r w:rsidRPr="009F0387">
              <w:rPr>
                <w:lang w:val="vi-VN"/>
              </w:rPr>
              <w:t>Actor đã đăng nhập và đang ở trang thông tin cá nhân</w:t>
            </w:r>
          </w:p>
        </w:tc>
      </w:tr>
      <w:tr w:rsidR="00025605" w:rsidRPr="00ED17D3" w14:paraId="1F11AB11" w14:textId="77777777" w:rsidTr="007633B4">
        <w:tc>
          <w:tcPr>
            <w:tcW w:w="3198" w:type="dxa"/>
            <w:shd w:val="clear" w:color="auto" w:fill="C6D9F1" w:themeFill="text2" w:themeFillTint="33"/>
            <w:hideMark/>
          </w:tcPr>
          <w:p w14:paraId="4B9E93CC" w14:textId="77777777" w:rsidR="00025605" w:rsidRPr="009F0387" w:rsidRDefault="00025605" w:rsidP="009F0387">
            <w:pPr>
              <w:rPr>
                <w:lang w:val="vi-VN"/>
              </w:rPr>
            </w:pPr>
            <w:r w:rsidRPr="009F0387">
              <w:rPr>
                <w:b/>
                <w:bCs/>
                <w:lang w:val="vi-VN"/>
              </w:rPr>
              <w:t>Post condition</w:t>
            </w:r>
          </w:p>
        </w:tc>
        <w:tc>
          <w:tcPr>
            <w:tcW w:w="6867" w:type="dxa"/>
            <w:gridSpan w:val="3"/>
            <w:hideMark/>
          </w:tcPr>
          <w:p w14:paraId="0EB05DF8" w14:textId="4A8E7D6D" w:rsidR="00025605" w:rsidRPr="009F0387" w:rsidRDefault="00025605" w:rsidP="009F0387">
            <w:pPr>
              <w:rPr>
                <w:lang w:val="vi-VN"/>
              </w:rPr>
            </w:pPr>
            <w:r w:rsidRPr="009F0387">
              <w:rPr>
                <w:lang w:val="vi-VN"/>
              </w:rPr>
              <w:t>Thông tin cá nhân được cập nhật thành công</w:t>
            </w:r>
          </w:p>
        </w:tc>
      </w:tr>
      <w:tr w:rsidR="00025605" w:rsidRPr="00ED17D3" w14:paraId="583A108E" w14:textId="77777777" w:rsidTr="004477BA">
        <w:tc>
          <w:tcPr>
            <w:tcW w:w="3198" w:type="dxa"/>
            <w:shd w:val="clear" w:color="auto" w:fill="C6D9F1" w:themeFill="text2" w:themeFillTint="33"/>
            <w:hideMark/>
          </w:tcPr>
          <w:p w14:paraId="03DC78F5" w14:textId="77777777" w:rsidR="00025605" w:rsidRPr="009F0387" w:rsidRDefault="00025605" w:rsidP="009F0387">
            <w:pPr>
              <w:rPr>
                <w:lang w:val="vi-VN"/>
              </w:rPr>
            </w:pPr>
            <w:r w:rsidRPr="009F0387">
              <w:rPr>
                <w:b/>
                <w:bCs/>
                <w:lang w:val="vi-VN"/>
              </w:rPr>
              <w:lastRenderedPageBreak/>
              <w:t>Error situations</w:t>
            </w:r>
          </w:p>
        </w:tc>
        <w:tc>
          <w:tcPr>
            <w:tcW w:w="6867" w:type="dxa"/>
            <w:gridSpan w:val="3"/>
            <w:hideMark/>
          </w:tcPr>
          <w:p w14:paraId="70B48408" w14:textId="6E86DEF2" w:rsidR="00025605" w:rsidRPr="009F0387" w:rsidRDefault="00025605" w:rsidP="009F0387">
            <w:pPr>
              <w:rPr>
                <w:lang w:val="vi-VN"/>
              </w:rPr>
            </w:pPr>
            <w:r w:rsidRPr="009F0387">
              <w:rPr>
                <w:lang w:val="vi-VN"/>
              </w:rPr>
              <w:t>Mất kết nối internet, hệ thống đang bảo trì, thông tin không hợp lệ</w:t>
            </w:r>
          </w:p>
        </w:tc>
      </w:tr>
      <w:tr w:rsidR="00025605" w:rsidRPr="00ED17D3" w14:paraId="5DF7BDD3" w14:textId="77777777" w:rsidTr="00002336">
        <w:tc>
          <w:tcPr>
            <w:tcW w:w="3198" w:type="dxa"/>
            <w:shd w:val="clear" w:color="auto" w:fill="C6D9F1" w:themeFill="text2" w:themeFillTint="33"/>
            <w:hideMark/>
          </w:tcPr>
          <w:p w14:paraId="4699F5EC" w14:textId="77777777" w:rsidR="00025605" w:rsidRPr="009F0387" w:rsidRDefault="00025605" w:rsidP="009F0387">
            <w:pPr>
              <w:rPr>
                <w:lang w:val="vi-VN"/>
              </w:rPr>
            </w:pPr>
            <w:r w:rsidRPr="009F0387">
              <w:rPr>
                <w:b/>
                <w:bCs/>
                <w:lang w:val="vi-VN"/>
              </w:rPr>
              <w:t>System state in error situations</w:t>
            </w:r>
          </w:p>
        </w:tc>
        <w:tc>
          <w:tcPr>
            <w:tcW w:w="6867" w:type="dxa"/>
            <w:gridSpan w:val="3"/>
            <w:hideMark/>
          </w:tcPr>
          <w:p w14:paraId="5A85E6E5" w14:textId="0E434CA1" w:rsidR="00025605" w:rsidRPr="009F0387" w:rsidRDefault="00025605" w:rsidP="009F0387">
            <w:pPr>
              <w:rPr>
                <w:lang w:val="vi-VN"/>
              </w:rPr>
            </w:pPr>
            <w:r w:rsidRPr="009F0387">
              <w:rPr>
                <w:lang w:val="vi-VN"/>
              </w:rPr>
              <w:t>Không cập nhật được thông tin, hiển thị thông báo lỗi</w:t>
            </w:r>
          </w:p>
        </w:tc>
      </w:tr>
    </w:tbl>
    <w:p w14:paraId="5418CB9E" w14:textId="77777777" w:rsidR="009F0387" w:rsidRPr="00025605" w:rsidRDefault="009F0387" w:rsidP="008F3E77">
      <w:pPr>
        <w:rPr>
          <w:lang w:val="vi-VN"/>
        </w:rPr>
      </w:pPr>
    </w:p>
    <w:p w14:paraId="33152BC4" w14:textId="6A4D9A6E" w:rsidR="009F0387" w:rsidRDefault="009F0387" w:rsidP="008F3E77">
      <w:r w:rsidRPr="009F0387">
        <w:t>Activities</w:t>
      </w:r>
    </w:p>
    <w:tbl>
      <w:tblPr>
        <w:tblStyle w:val="TableGrid"/>
        <w:tblW w:w="10065" w:type="dxa"/>
        <w:tblInd w:w="-714" w:type="dxa"/>
        <w:tblLook w:val="04A0" w:firstRow="1" w:lastRow="0" w:firstColumn="1" w:lastColumn="0" w:noHBand="0" w:noVBand="1"/>
      </w:tblPr>
      <w:tblGrid>
        <w:gridCol w:w="2589"/>
        <w:gridCol w:w="4504"/>
        <w:gridCol w:w="914"/>
        <w:gridCol w:w="2058"/>
      </w:tblGrid>
      <w:tr w:rsidR="00025605" w:rsidRPr="009F0387" w14:paraId="714CDA95" w14:textId="77777777" w:rsidTr="00025605">
        <w:tc>
          <w:tcPr>
            <w:tcW w:w="7047" w:type="dxa"/>
            <w:gridSpan w:val="2"/>
            <w:shd w:val="clear" w:color="auto" w:fill="C6D9F1" w:themeFill="text2" w:themeFillTint="33"/>
            <w:hideMark/>
          </w:tcPr>
          <w:p w14:paraId="7E94DE74" w14:textId="7EC47D85" w:rsidR="00025605" w:rsidRPr="009F0387" w:rsidRDefault="00025605" w:rsidP="009F0387">
            <w:pPr>
              <w:rPr>
                <w:b/>
                <w:bCs/>
                <w:lang w:val="vi-VN"/>
              </w:rPr>
            </w:pPr>
            <w:r w:rsidRPr="009F0387">
              <w:rPr>
                <w:b/>
                <w:bCs/>
                <w:lang w:val="vi-VN"/>
              </w:rPr>
              <w:t>Actor</w:t>
            </w:r>
          </w:p>
        </w:tc>
        <w:tc>
          <w:tcPr>
            <w:tcW w:w="3018" w:type="dxa"/>
            <w:gridSpan w:val="2"/>
            <w:shd w:val="clear" w:color="auto" w:fill="C6D9F1" w:themeFill="text2" w:themeFillTint="33"/>
            <w:hideMark/>
          </w:tcPr>
          <w:p w14:paraId="6391F40F" w14:textId="77777777" w:rsidR="00025605" w:rsidRPr="009F0387" w:rsidRDefault="00025605" w:rsidP="009F0387">
            <w:pPr>
              <w:rPr>
                <w:b/>
                <w:bCs/>
                <w:lang w:val="vi-VN"/>
              </w:rPr>
            </w:pPr>
            <w:r w:rsidRPr="009F0387">
              <w:rPr>
                <w:b/>
                <w:bCs/>
                <w:lang w:val="vi-VN"/>
              </w:rPr>
              <w:t>System</w:t>
            </w:r>
          </w:p>
        </w:tc>
      </w:tr>
      <w:tr w:rsidR="00025605" w:rsidRPr="009F0387" w14:paraId="26320B23" w14:textId="77777777" w:rsidTr="00025605">
        <w:tc>
          <w:tcPr>
            <w:tcW w:w="10065" w:type="dxa"/>
            <w:gridSpan w:val="4"/>
            <w:shd w:val="clear" w:color="auto" w:fill="C6D9F1" w:themeFill="text2" w:themeFillTint="33"/>
            <w:hideMark/>
          </w:tcPr>
          <w:p w14:paraId="4C52F948" w14:textId="540AB230" w:rsidR="00025605" w:rsidRPr="009F0387" w:rsidRDefault="00025605" w:rsidP="009F0387">
            <w:pPr>
              <w:rPr>
                <w:lang w:val="vi-VN"/>
              </w:rPr>
            </w:pPr>
            <w:r w:rsidRPr="009F0387">
              <w:rPr>
                <w:b/>
                <w:bCs/>
                <w:lang w:val="vi-VN"/>
              </w:rPr>
              <w:t>Main Flow: Cập nhật thông tin thành công</w:t>
            </w:r>
          </w:p>
        </w:tc>
      </w:tr>
      <w:tr w:rsidR="009F0387" w:rsidRPr="00ED17D3" w14:paraId="6E840363" w14:textId="77777777" w:rsidTr="00025605">
        <w:tc>
          <w:tcPr>
            <w:tcW w:w="2667" w:type="dxa"/>
            <w:hideMark/>
          </w:tcPr>
          <w:p w14:paraId="68E1F83B" w14:textId="77777777" w:rsidR="009F0387" w:rsidRPr="009F0387" w:rsidRDefault="009F0387" w:rsidP="009F0387">
            <w:pPr>
              <w:rPr>
                <w:lang w:val="vi-VN"/>
              </w:rPr>
            </w:pPr>
            <w:r w:rsidRPr="009F0387">
              <w:rPr>
                <w:lang w:val="vi-VN"/>
              </w:rPr>
              <w:t>1</w:t>
            </w:r>
          </w:p>
        </w:tc>
        <w:tc>
          <w:tcPr>
            <w:tcW w:w="0" w:type="auto"/>
            <w:hideMark/>
          </w:tcPr>
          <w:p w14:paraId="3FFCEA51" w14:textId="77777777" w:rsidR="009F0387" w:rsidRPr="009F0387" w:rsidRDefault="009F0387" w:rsidP="009F0387">
            <w:pPr>
              <w:rPr>
                <w:lang w:val="vi-VN"/>
              </w:rPr>
            </w:pPr>
            <w:r w:rsidRPr="009F0387">
              <w:rPr>
                <w:lang w:val="vi-VN"/>
              </w:rPr>
              <w:t>Actor chọn nút chỉnh sửa</w:t>
            </w:r>
          </w:p>
        </w:tc>
        <w:tc>
          <w:tcPr>
            <w:tcW w:w="0" w:type="auto"/>
            <w:hideMark/>
          </w:tcPr>
          <w:p w14:paraId="64B5FB11" w14:textId="77777777" w:rsidR="009F0387" w:rsidRPr="009F0387" w:rsidRDefault="009F0387" w:rsidP="009F0387">
            <w:pPr>
              <w:rPr>
                <w:lang w:val="vi-VN"/>
              </w:rPr>
            </w:pPr>
            <w:r w:rsidRPr="009F0387">
              <w:rPr>
                <w:lang w:val="vi-VN"/>
              </w:rPr>
              <w:t>2</w:t>
            </w:r>
          </w:p>
        </w:tc>
        <w:tc>
          <w:tcPr>
            <w:tcW w:w="2104" w:type="dxa"/>
            <w:hideMark/>
          </w:tcPr>
          <w:p w14:paraId="346DAC9E" w14:textId="77777777" w:rsidR="009F0387" w:rsidRPr="009F0387" w:rsidRDefault="009F0387" w:rsidP="009F0387">
            <w:pPr>
              <w:rPr>
                <w:lang w:val="vi-VN"/>
              </w:rPr>
            </w:pPr>
            <w:r w:rsidRPr="009F0387">
              <w:rPr>
                <w:lang w:val="vi-VN"/>
              </w:rPr>
              <w:t>Hệ thống hiển thị form chỉnh sửa với thông tin hiện tại</w:t>
            </w:r>
          </w:p>
        </w:tc>
      </w:tr>
      <w:tr w:rsidR="009F0387" w:rsidRPr="00ED17D3" w14:paraId="6136464A" w14:textId="77777777" w:rsidTr="00025605">
        <w:tc>
          <w:tcPr>
            <w:tcW w:w="2667" w:type="dxa"/>
            <w:hideMark/>
          </w:tcPr>
          <w:p w14:paraId="5982CC92" w14:textId="77777777" w:rsidR="009F0387" w:rsidRPr="009F0387" w:rsidRDefault="009F0387" w:rsidP="009F0387">
            <w:pPr>
              <w:rPr>
                <w:lang w:val="vi-VN"/>
              </w:rPr>
            </w:pPr>
            <w:r w:rsidRPr="009F0387">
              <w:rPr>
                <w:lang w:val="vi-VN"/>
              </w:rPr>
              <w:t>3</w:t>
            </w:r>
          </w:p>
        </w:tc>
        <w:tc>
          <w:tcPr>
            <w:tcW w:w="0" w:type="auto"/>
            <w:hideMark/>
          </w:tcPr>
          <w:p w14:paraId="09EEF48E" w14:textId="77777777" w:rsidR="009F0387" w:rsidRPr="009F0387" w:rsidRDefault="009F0387" w:rsidP="009F0387">
            <w:pPr>
              <w:rPr>
                <w:lang w:val="vi-VN"/>
              </w:rPr>
            </w:pPr>
            <w:r w:rsidRPr="009F0387">
              <w:rPr>
                <w:lang w:val="vi-VN"/>
              </w:rPr>
              <w:t>Actor nhập thông tin mới và bấm lưu</w:t>
            </w:r>
          </w:p>
        </w:tc>
        <w:tc>
          <w:tcPr>
            <w:tcW w:w="0" w:type="auto"/>
            <w:hideMark/>
          </w:tcPr>
          <w:p w14:paraId="2F289433" w14:textId="77777777" w:rsidR="009F0387" w:rsidRPr="009F0387" w:rsidRDefault="009F0387" w:rsidP="009F0387">
            <w:pPr>
              <w:rPr>
                <w:lang w:val="vi-VN"/>
              </w:rPr>
            </w:pPr>
            <w:r w:rsidRPr="009F0387">
              <w:rPr>
                <w:lang w:val="vi-VN"/>
              </w:rPr>
              <w:t>4</w:t>
            </w:r>
          </w:p>
        </w:tc>
        <w:tc>
          <w:tcPr>
            <w:tcW w:w="2104" w:type="dxa"/>
            <w:hideMark/>
          </w:tcPr>
          <w:p w14:paraId="42CA2D3D" w14:textId="77777777" w:rsidR="009F0387" w:rsidRPr="009F0387" w:rsidRDefault="009F0387" w:rsidP="009F0387">
            <w:pPr>
              <w:rPr>
                <w:lang w:val="vi-VN"/>
              </w:rPr>
            </w:pPr>
            <w:r w:rsidRPr="009F0387">
              <w:rPr>
                <w:lang w:val="vi-VN"/>
              </w:rPr>
              <w:t>Hệ thống kiểm tra tính hợp lệ của thông tin</w:t>
            </w:r>
          </w:p>
        </w:tc>
      </w:tr>
      <w:tr w:rsidR="009F0387" w:rsidRPr="00ED17D3" w14:paraId="32070BA7" w14:textId="77777777" w:rsidTr="00025605">
        <w:tc>
          <w:tcPr>
            <w:tcW w:w="2667" w:type="dxa"/>
            <w:hideMark/>
          </w:tcPr>
          <w:p w14:paraId="7A336982" w14:textId="77777777" w:rsidR="009F0387" w:rsidRPr="009F0387" w:rsidRDefault="009F0387" w:rsidP="009F0387">
            <w:pPr>
              <w:rPr>
                <w:lang w:val="vi-VN"/>
              </w:rPr>
            </w:pPr>
            <w:r w:rsidRPr="009F0387">
              <w:rPr>
                <w:lang w:val="vi-VN"/>
              </w:rPr>
              <w:t>5</w:t>
            </w:r>
          </w:p>
        </w:tc>
        <w:tc>
          <w:tcPr>
            <w:tcW w:w="0" w:type="auto"/>
            <w:hideMark/>
          </w:tcPr>
          <w:p w14:paraId="21639E42" w14:textId="77777777" w:rsidR="009F0387" w:rsidRPr="009F0387" w:rsidRDefault="009F0387" w:rsidP="009F0387">
            <w:pPr>
              <w:rPr>
                <w:lang w:val="vi-VN"/>
              </w:rPr>
            </w:pPr>
          </w:p>
        </w:tc>
        <w:tc>
          <w:tcPr>
            <w:tcW w:w="0" w:type="auto"/>
            <w:hideMark/>
          </w:tcPr>
          <w:p w14:paraId="05BB1189" w14:textId="77777777" w:rsidR="009F0387" w:rsidRPr="009F0387" w:rsidRDefault="009F0387" w:rsidP="009F0387">
            <w:pPr>
              <w:rPr>
                <w:lang w:val="vi-VN"/>
              </w:rPr>
            </w:pPr>
            <w:r w:rsidRPr="009F0387">
              <w:rPr>
                <w:lang w:val="vi-VN"/>
              </w:rPr>
              <w:t>6</w:t>
            </w:r>
          </w:p>
        </w:tc>
        <w:tc>
          <w:tcPr>
            <w:tcW w:w="2104" w:type="dxa"/>
            <w:hideMark/>
          </w:tcPr>
          <w:p w14:paraId="749C7A26" w14:textId="77777777" w:rsidR="009F0387" w:rsidRPr="009F0387" w:rsidRDefault="009F0387" w:rsidP="009F0387">
            <w:pPr>
              <w:rPr>
                <w:lang w:val="vi-VN"/>
              </w:rPr>
            </w:pPr>
            <w:r w:rsidRPr="009F0387">
              <w:rPr>
                <w:lang w:val="vi-VN"/>
              </w:rPr>
              <w:t>Hệ thống lưu thông tin và hiển thị thông báo MS09</w:t>
            </w:r>
          </w:p>
        </w:tc>
      </w:tr>
      <w:tr w:rsidR="00025605" w:rsidRPr="009F0387" w14:paraId="6F87A2D4" w14:textId="77777777" w:rsidTr="00025605">
        <w:tc>
          <w:tcPr>
            <w:tcW w:w="10065" w:type="dxa"/>
            <w:gridSpan w:val="4"/>
            <w:shd w:val="clear" w:color="auto" w:fill="C6D9F1" w:themeFill="text2" w:themeFillTint="33"/>
            <w:hideMark/>
          </w:tcPr>
          <w:p w14:paraId="234D822C" w14:textId="510FE2F9" w:rsidR="00025605" w:rsidRPr="009F0387" w:rsidRDefault="00025605" w:rsidP="009F0387">
            <w:pPr>
              <w:rPr>
                <w:lang w:val="vi-VN"/>
              </w:rPr>
            </w:pPr>
            <w:r w:rsidRPr="009F0387">
              <w:rPr>
                <w:b/>
                <w:bCs/>
                <w:lang w:val="vi-VN"/>
              </w:rPr>
              <w:t>Alternative Flow: Thông tin không hợp lệ</w:t>
            </w:r>
          </w:p>
        </w:tc>
      </w:tr>
      <w:tr w:rsidR="009F0387" w:rsidRPr="00ED17D3" w14:paraId="33383F0E" w14:textId="77777777" w:rsidTr="00025605">
        <w:tc>
          <w:tcPr>
            <w:tcW w:w="2667" w:type="dxa"/>
            <w:hideMark/>
          </w:tcPr>
          <w:p w14:paraId="417E9ED8" w14:textId="77777777" w:rsidR="009F0387" w:rsidRPr="009F0387" w:rsidRDefault="009F0387" w:rsidP="009F0387">
            <w:pPr>
              <w:rPr>
                <w:lang w:val="vi-VN"/>
              </w:rPr>
            </w:pPr>
            <w:r w:rsidRPr="009F0387">
              <w:rPr>
                <w:lang w:val="vi-VN"/>
              </w:rPr>
              <w:t>1</w:t>
            </w:r>
          </w:p>
        </w:tc>
        <w:tc>
          <w:tcPr>
            <w:tcW w:w="0" w:type="auto"/>
            <w:hideMark/>
          </w:tcPr>
          <w:p w14:paraId="31A099D0" w14:textId="77777777" w:rsidR="009F0387" w:rsidRPr="009F0387" w:rsidRDefault="009F0387" w:rsidP="009F0387">
            <w:pPr>
              <w:rPr>
                <w:lang w:val="vi-VN"/>
              </w:rPr>
            </w:pPr>
            <w:r w:rsidRPr="009F0387">
              <w:rPr>
                <w:lang w:val="vi-VN"/>
              </w:rPr>
              <w:t>Actor nhập thông tin không hợp lệ</w:t>
            </w:r>
          </w:p>
        </w:tc>
        <w:tc>
          <w:tcPr>
            <w:tcW w:w="0" w:type="auto"/>
            <w:hideMark/>
          </w:tcPr>
          <w:p w14:paraId="79399621" w14:textId="77777777" w:rsidR="009F0387" w:rsidRPr="009F0387" w:rsidRDefault="009F0387" w:rsidP="009F0387">
            <w:pPr>
              <w:rPr>
                <w:lang w:val="vi-VN"/>
              </w:rPr>
            </w:pPr>
            <w:r w:rsidRPr="009F0387">
              <w:rPr>
                <w:lang w:val="vi-VN"/>
              </w:rPr>
              <w:t>2</w:t>
            </w:r>
          </w:p>
        </w:tc>
        <w:tc>
          <w:tcPr>
            <w:tcW w:w="2104" w:type="dxa"/>
            <w:hideMark/>
          </w:tcPr>
          <w:p w14:paraId="31415A76" w14:textId="77777777" w:rsidR="009F0387" w:rsidRPr="009F0387" w:rsidRDefault="009F0387" w:rsidP="009F0387">
            <w:pPr>
              <w:rPr>
                <w:lang w:val="vi-VN"/>
              </w:rPr>
            </w:pPr>
            <w:r w:rsidRPr="009F0387">
              <w:rPr>
                <w:lang w:val="vi-VN"/>
              </w:rPr>
              <w:t>Hệ thống hiển thị thông báo lỗi MS10</w:t>
            </w:r>
          </w:p>
        </w:tc>
      </w:tr>
      <w:tr w:rsidR="00025605" w:rsidRPr="009F0387" w14:paraId="56B86325" w14:textId="77777777" w:rsidTr="00025605">
        <w:tc>
          <w:tcPr>
            <w:tcW w:w="10065" w:type="dxa"/>
            <w:gridSpan w:val="4"/>
            <w:shd w:val="clear" w:color="auto" w:fill="C6D9F1" w:themeFill="text2" w:themeFillTint="33"/>
            <w:hideMark/>
          </w:tcPr>
          <w:p w14:paraId="3A6BDADF" w14:textId="7FE81878" w:rsidR="00025605" w:rsidRPr="009F0387" w:rsidRDefault="00025605" w:rsidP="009F0387">
            <w:pPr>
              <w:rPr>
                <w:lang w:val="vi-VN"/>
              </w:rPr>
            </w:pPr>
            <w:r w:rsidRPr="009F0387">
              <w:rPr>
                <w:b/>
                <w:bCs/>
                <w:lang w:val="vi-VN"/>
              </w:rPr>
              <w:t>Alternative Flow: Lỗi hệ thống</w:t>
            </w:r>
          </w:p>
        </w:tc>
      </w:tr>
      <w:tr w:rsidR="009F0387" w:rsidRPr="00ED17D3" w14:paraId="3B142C5D" w14:textId="77777777" w:rsidTr="00025605">
        <w:tc>
          <w:tcPr>
            <w:tcW w:w="2667" w:type="dxa"/>
            <w:hideMark/>
          </w:tcPr>
          <w:p w14:paraId="7AC05CE0" w14:textId="77777777" w:rsidR="009F0387" w:rsidRPr="009F0387" w:rsidRDefault="009F0387" w:rsidP="009F0387">
            <w:pPr>
              <w:rPr>
                <w:lang w:val="vi-VN"/>
              </w:rPr>
            </w:pPr>
            <w:r w:rsidRPr="009F0387">
              <w:rPr>
                <w:lang w:val="vi-VN"/>
              </w:rPr>
              <w:lastRenderedPageBreak/>
              <w:t>1</w:t>
            </w:r>
          </w:p>
        </w:tc>
        <w:tc>
          <w:tcPr>
            <w:tcW w:w="0" w:type="auto"/>
            <w:hideMark/>
          </w:tcPr>
          <w:p w14:paraId="40B806CB" w14:textId="77777777" w:rsidR="009F0387" w:rsidRPr="009F0387" w:rsidRDefault="009F0387" w:rsidP="009F0387">
            <w:pPr>
              <w:rPr>
                <w:lang w:val="vi-VN"/>
              </w:rPr>
            </w:pPr>
            <w:r w:rsidRPr="009F0387">
              <w:rPr>
                <w:lang w:val="vi-VN"/>
              </w:rPr>
              <w:t>Actor bị mất kết nối internet</w:t>
            </w:r>
          </w:p>
        </w:tc>
        <w:tc>
          <w:tcPr>
            <w:tcW w:w="0" w:type="auto"/>
            <w:hideMark/>
          </w:tcPr>
          <w:p w14:paraId="6EE978AD" w14:textId="77777777" w:rsidR="009F0387" w:rsidRPr="009F0387" w:rsidRDefault="009F0387" w:rsidP="009F0387">
            <w:pPr>
              <w:rPr>
                <w:lang w:val="vi-VN"/>
              </w:rPr>
            </w:pPr>
            <w:r w:rsidRPr="009F0387">
              <w:rPr>
                <w:lang w:val="vi-VN"/>
              </w:rPr>
              <w:t>2</w:t>
            </w:r>
          </w:p>
        </w:tc>
        <w:tc>
          <w:tcPr>
            <w:tcW w:w="2104" w:type="dxa"/>
            <w:hideMark/>
          </w:tcPr>
          <w:p w14:paraId="0DC78A60" w14:textId="77777777" w:rsidR="009F0387" w:rsidRPr="009F0387" w:rsidRDefault="009F0387" w:rsidP="009F0387">
            <w:pPr>
              <w:rPr>
                <w:lang w:val="vi-VN"/>
              </w:rPr>
            </w:pPr>
            <w:r w:rsidRPr="009F0387">
              <w:rPr>
                <w:lang w:val="vi-VN"/>
              </w:rPr>
              <w:t>Hệ thống hiển thị thông báo lỗi MS02</w:t>
            </w:r>
          </w:p>
        </w:tc>
      </w:tr>
      <w:tr w:rsidR="009F0387" w:rsidRPr="00ED17D3" w14:paraId="4FB8674B" w14:textId="77777777" w:rsidTr="00025605">
        <w:tc>
          <w:tcPr>
            <w:tcW w:w="2667" w:type="dxa"/>
            <w:hideMark/>
          </w:tcPr>
          <w:p w14:paraId="0FF6BB10" w14:textId="77777777" w:rsidR="009F0387" w:rsidRPr="009F0387" w:rsidRDefault="009F0387" w:rsidP="009F0387">
            <w:pPr>
              <w:rPr>
                <w:lang w:val="vi-VN"/>
              </w:rPr>
            </w:pPr>
            <w:r w:rsidRPr="009F0387">
              <w:rPr>
                <w:lang w:val="vi-VN"/>
              </w:rPr>
              <w:t>3</w:t>
            </w:r>
          </w:p>
        </w:tc>
        <w:tc>
          <w:tcPr>
            <w:tcW w:w="0" w:type="auto"/>
            <w:hideMark/>
          </w:tcPr>
          <w:p w14:paraId="07730F09" w14:textId="77777777" w:rsidR="009F0387" w:rsidRPr="009F0387" w:rsidRDefault="009F0387" w:rsidP="009F0387">
            <w:pPr>
              <w:rPr>
                <w:lang w:val="vi-VN"/>
              </w:rPr>
            </w:pPr>
            <w:r w:rsidRPr="009F0387">
              <w:rPr>
                <w:lang w:val="vi-VN"/>
              </w:rPr>
              <w:t>Hệ thống đang bảo trì</w:t>
            </w:r>
          </w:p>
        </w:tc>
        <w:tc>
          <w:tcPr>
            <w:tcW w:w="0" w:type="auto"/>
            <w:hideMark/>
          </w:tcPr>
          <w:p w14:paraId="641484EA" w14:textId="77777777" w:rsidR="009F0387" w:rsidRPr="009F0387" w:rsidRDefault="009F0387" w:rsidP="009F0387">
            <w:pPr>
              <w:rPr>
                <w:lang w:val="vi-VN"/>
              </w:rPr>
            </w:pPr>
            <w:r w:rsidRPr="009F0387">
              <w:rPr>
                <w:lang w:val="vi-VN"/>
              </w:rPr>
              <w:t>4</w:t>
            </w:r>
          </w:p>
        </w:tc>
        <w:tc>
          <w:tcPr>
            <w:tcW w:w="2104" w:type="dxa"/>
            <w:hideMark/>
          </w:tcPr>
          <w:p w14:paraId="023BEB24" w14:textId="77777777" w:rsidR="009F0387" w:rsidRPr="009F0387" w:rsidRDefault="009F0387" w:rsidP="009F0387">
            <w:pPr>
              <w:rPr>
                <w:lang w:val="vi-VN"/>
              </w:rPr>
            </w:pPr>
            <w:r w:rsidRPr="009F0387">
              <w:rPr>
                <w:lang w:val="vi-VN"/>
              </w:rPr>
              <w:t>Hệ thống hiển thị thông báo lỗi MS03</w:t>
            </w:r>
          </w:p>
        </w:tc>
      </w:tr>
    </w:tbl>
    <w:p w14:paraId="4039110D" w14:textId="77777777" w:rsidR="009F0387" w:rsidRPr="00025605" w:rsidRDefault="009F0387" w:rsidP="008F3E77">
      <w:pPr>
        <w:rPr>
          <w:lang w:val="vi-VN"/>
        </w:rPr>
      </w:pPr>
    </w:p>
    <w:p w14:paraId="114ECECF" w14:textId="77777777" w:rsidR="009F0387" w:rsidRDefault="009F0387" w:rsidP="009F0387">
      <w:r>
        <w:t>System Message</w:t>
      </w:r>
    </w:p>
    <w:tbl>
      <w:tblPr>
        <w:tblStyle w:val="TableGrid"/>
        <w:tblW w:w="10065" w:type="dxa"/>
        <w:tblInd w:w="-714" w:type="dxa"/>
        <w:tblLook w:val="04A0" w:firstRow="1" w:lastRow="0" w:firstColumn="1" w:lastColumn="0" w:noHBand="0" w:noVBand="1"/>
      </w:tblPr>
      <w:tblGrid>
        <w:gridCol w:w="2158"/>
        <w:gridCol w:w="7907"/>
      </w:tblGrid>
      <w:tr w:rsidR="009F0387" w:rsidRPr="009F0387" w14:paraId="6E1DD37D" w14:textId="77777777" w:rsidTr="00025605">
        <w:tc>
          <w:tcPr>
            <w:tcW w:w="2158" w:type="dxa"/>
            <w:shd w:val="clear" w:color="auto" w:fill="C6D9F1" w:themeFill="text2" w:themeFillTint="33"/>
            <w:hideMark/>
          </w:tcPr>
          <w:p w14:paraId="128EECDC" w14:textId="77777777" w:rsidR="009F0387" w:rsidRPr="009F0387" w:rsidRDefault="009F0387" w:rsidP="009F0387">
            <w:pPr>
              <w:rPr>
                <w:b/>
                <w:bCs/>
                <w:sz w:val="27"/>
                <w:lang w:val="vi-VN"/>
              </w:rPr>
            </w:pPr>
            <w:r w:rsidRPr="009F0387">
              <w:rPr>
                <w:b/>
                <w:bCs/>
                <w:sz w:val="27"/>
                <w:lang w:val="vi-VN"/>
              </w:rPr>
              <w:t>Code</w:t>
            </w:r>
          </w:p>
        </w:tc>
        <w:tc>
          <w:tcPr>
            <w:tcW w:w="7907" w:type="dxa"/>
            <w:shd w:val="clear" w:color="auto" w:fill="C6D9F1" w:themeFill="text2" w:themeFillTint="33"/>
            <w:hideMark/>
          </w:tcPr>
          <w:p w14:paraId="102171F7" w14:textId="77777777" w:rsidR="009F0387" w:rsidRPr="009F0387" w:rsidRDefault="009F0387" w:rsidP="009F0387">
            <w:pPr>
              <w:rPr>
                <w:b/>
                <w:bCs/>
                <w:sz w:val="27"/>
                <w:lang w:val="vi-VN"/>
              </w:rPr>
            </w:pPr>
            <w:r w:rsidRPr="009F0387">
              <w:rPr>
                <w:b/>
                <w:bCs/>
                <w:sz w:val="27"/>
                <w:lang w:val="vi-VN"/>
              </w:rPr>
              <w:t>Message</w:t>
            </w:r>
          </w:p>
        </w:tc>
      </w:tr>
      <w:tr w:rsidR="009F0387" w:rsidRPr="009F0387" w14:paraId="129021BE" w14:textId="77777777" w:rsidTr="009F0387">
        <w:tc>
          <w:tcPr>
            <w:tcW w:w="2158" w:type="dxa"/>
            <w:hideMark/>
          </w:tcPr>
          <w:p w14:paraId="09475C8C" w14:textId="77777777" w:rsidR="009F0387" w:rsidRPr="009F0387" w:rsidRDefault="009F0387" w:rsidP="009F0387">
            <w:pPr>
              <w:rPr>
                <w:sz w:val="27"/>
                <w:lang w:val="vi-VN"/>
              </w:rPr>
            </w:pPr>
            <w:r w:rsidRPr="009F0387">
              <w:rPr>
                <w:sz w:val="27"/>
                <w:lang w:val="vi-VN"/>
              </w:rPr>
              <w:t>MS09</w:t>
            </w:r>
          </w:p>
        </w:tc>
        <w:tc>
          <w:tcPr>
            <w:tcW w:w="7907" w:type="dxa"/>
            <w:hideMark/>
          </w:tcPr>
          <w:p w14:paraId="11B61D56" w14:textId="77777777" w:rsidR="009F0387" w:rsidRPr="009F0387" w:rsidRDefault="009F0387" w:rsidP="009F0387">
            <w:pPr>
              <w:rPr>
                <w:sz w:val="27"/>
                <w:lang w:val="vi-VN"/>
              </w:rPr>
            </w:pPr>
            <w:r w:rsidRPr="009F0387">
              <w:rPr>
                <w:sz w:val="27"/>
                <w:lang w:val="vi-VN"/>
              </w:rPr>
              <w:t>"Cập nhật thông tin thành công."</w:t>
            </w:r>
          </w:p>
        </w:tc>
      </w:tr>
      <w:tr w:rsidR="009F0387" w:rsidRPr="00ED17D3" w14:paraId="697A0FAB" w14:textId="77777777" w:rsidTr="009F0387">
        <w:tc>
          <w:tcPr>
            <w:tcW w:w="2158" w:type="dxa"/>
            <w:hideMark/>
          </w:tcPr>
          <w:p w14:paraId="3E6B4406" w14:textId="77777777" w:rsidR="009F0387" w:rsidRPr="009F0387" w:rsidRDefault="009F0387" w:rsidP="009F0387">
            <w:pPr>
              <w:rPr>
                <w:sz w:val="27"/>
                <w:lang w:val="vi-VN"/>
              </w:rPr>
            </w:pPr>
            <w:r w:rsidRPr="009F0387">
              <w:rPr>
                <w:sz w:val="27"/>
                <w:lang w:val="vi-VN"/>
              </w:rPr>
              <w:t>MS10</w:t>
            </w:r>
          </w:p>
        </w:tc>
        <w:tc>
          <w:tcPr>
            <w:tcW w:w="7907" w:type="dxa"/>
            <w:hideMark/>
          </w:tcPr>
          <w:p w14:paraId="341D7764" w14:textId="77777777" w:rsidR="009F0387" w:rsidRPr="009F0387" w:rsidRDefault="009F0387" w:rsidP="009F0387">
            <w:pPr>
              <w:rPr>
                <w:sz w:val="27"/>
                <w:lang w:val="vi-VN"/>
              </w:rPr>
            </w:pPr>
            <w:r w:rsidRPr="009F0387">
              <w:rPr>
                <w:sz w:val="27"/>
                <w:lang w:val="vi-VN"/>
              </w:rPr>
              <w:t>"Thông tin không hợp lệ. Vui lòng kiểm tra lại số điện thoại hoặc email."</w:t>
            </w:r>
          </w:p>
        </w:tc>
      </w:tr>
    </w:tbl>
    <w:p w14:paraId="713E4077" w14:textId="77777777" w:rsidR="009F0387" w:rsidRPr="009F0387" w:rsidRDefault="009F0387" w:rsidP="009F0387">
      <w:pPr>
        <w:rPr>
          <w:sz w:val="27"/>
          <w:lang w:val="vi-VN"/>
        </w:rPr>
      </w:pPr>
    </w:p>
    <w:p w14:paraId="6AC91484" w14:textId="0A70BEED" w:rsidR="009F0387" w:rsidRDefault="009F0387" w:rsidP="008F3E77">
      <w:r w:rsidRPr="009F0387">
        <w:t>Usecase Thanh toán</w:t>
      </w:r>
    </w:p>
    <w:p w14:paraId="29BC4879" w14:textId="457A7931" w:rsidR="00025605" w:rsidRDefault="00025605" w:rsidP="00025605">
      <w:pPr>
        <w:pStyle w:val="Anh"/>
      </w:pPr>
      <w:bookmarkStart w:id="39" w:name="_Toc213963959"/>
      <w:r>
        <w:t xml:space="preserve">Bảng </w:t>
      </w:r>
      <w:fldSimple w:instr=" STYLEREF 1 \s ">
        <w:r>
          <w:rPr>
            <w:noProof/>
          </w:rPr>
          <w:t>3</w:t>
        </w:r>
      </w:fldSimple>
      <w:r>
        <w:noBreakHyphen/>
      </w:r>
      <w:fldSimple w:instr=" SEQ Bảng \* ARABIC \s 1 ">
        <w:r>
          <w:rPr>
            <w:noProof/>
          </w:rPr>
          <w:t>9</w:t>
        </w:r>
      </w:fldSimple>
      <w:r>
        <w:t xml:space="preserve"> </w:t>
      </w:r>
      <w:r w:rsidRPr="009F0387">
        <w:t>Usecase Thanh toán</w:t>
      </w:r>
      <w:bookmarkEnd w:id="39"/>
    </w:p>
    <w:tbl>
      <w:tblPr>
        <w:tblStyle w:val="TableGrid"/>
        <w:tblW w:w="10065" w:type="dxa"/>
        <w:tblInd w:w="-714" w:type="dxa"/>
        <w:tblLook w:val="04A0" w:firstRow="1" w:lastRow="0" w:firstColumn="1" w:lastColumn="0" w:noHBand="0" w:noVBand="1"/>
      </w:tblPr>
      <w:tblGrid>
        <w:gridCol w:w="3108"/>
        <w:gridCol w:w="2271"/>
        <w:gridCol w:w="1788"/>
        <w:gridCol w:w="2898"/>
      </w:tblGrid>
      <w:tr w:rsidR="009F0387" w:rsidRPr="009F0387" w14:paraId="2A783255" w14:textId="77777777" w:rsidTr="00025605">
        <w:tc>
          <w:tcPr>
            <w:tcW w:w="3108" w:type="dxa"/>
            <w:shd w:val="clear" w:color="auto" w:fill="C6D9F1" w:themeFill="text2" w:themeFillTint="33"/>
            <w:hideMark/>
          </w:tcPr>
          <w:p w14:paraId="3E5EBB34" w14:textId="77777777" w:rsidR="009F0387" w:rsidRPr="009F0387" w:rsidRDefault="009F0387" w:rsidP="009F0387">
            <w:pPr>
              <w:rPr>
                <w:b/>
                <w:bCs/>
                <w:lang w:val="vi-VN"/>
              </w:rPr>
            </w:pPr>
            <w:r w:rsidRPr="009F0387">
              <w:rPr>
                <w:b/>
                <w:bCs/>
                <w:lang w:val="vi-VN"/>
              </w:rPr>
              <w:t>Name</w:t>
            </w:r>
          </w:p>
        </w:tc>
        <w:tc>
          <w:tcPr>
            <w:tcW w:w="0" w:type="auto"/>
            <w:hideMark/>
          </w:tcPr>
          <w:p w14:paraId="53408C50" w14:textId="77777777" w:rsidR="009F0387" w:rsidRPr="009F0387" w:rsidRDefault="009F0387" w:rsidP="009F0387">
            <w:pPr>
              <w:rPr>
                <w:b/>
                <w:bCs/>
                <w:lang w:val="vi-VN"/>
              </w:rPr>
            </w:pPr>
            <w:r w:rsidRPr="009F0387">
              <w:rPr>
                <w:b/>
                <w:bCs/>
                <w:lang w:val="vi-VN"/>
              </w:rPr>
              <w:t>Thanh toán</w:t>
            </w:r>
          </w:p>
        </w:tc>
        <w:tc>
          <w:tcPr>
            <w:tcW w:w="0" w:type="auto"/>
            <w:shd w:val="clear" w:color="auto" w:fill="C6D9F1" w:themeFill="text2" w:themeFillTint="33"/>
            <w:hideMark/>
          </w:tcPr>
          <w:p w14:paraId="6E53AB68" w14:textId="77777777" w:rsidR="009F0387" w:rsidRPr="009F0387" w:rsidRDefault="009F0387" w:rsidP="009F0387">
            <w:pPr>
              <w:rPr>
                <w:b/>
                <w:bCs/>
                <w:lang w:val="vi-VN"/>
              </w:rPr>
            </w:pPr>
            <w:r w:rsidRPr="009F0387">
              <w:rPr>
                <w:b/>
                <w:bCs/>
                <w:lang w:val="vi-VN"/>
              </w:rPr>
              <w:t>Code</w:t>
            </w:r>
          </w:p>
        </w:tc>
        <w:tc>
          <w:tcPr>
            <w:tcW w:w="2650" w:type="dxa"/>
            <w:hideMark/>
          </w:tcPr>
          <w:p w14:paraId="1AE3A686" w14:textId="77777777" w:rsidR="009F0387" w:rsidRPr="009F0387" w:rsidRDefault="009F0387" w:rsidP="009F0387">
            <w:pPr>
              <w:rPr>
                <w:b/>
                <w:bCs/>
                <w:lang w:val="vi-VN"/>
              </w:rPr>
            </w:pPr>
            <w:r w:rsidRPr="009F0387">
              <w:rPr>
                <w:b/>
                <w:bCs/>
                <w:lang w:val="vi-VN"/>
              </w:rPr>
              <w:t>UC09</w:t>
            </w:r>
          </w:p>
        </w:tc>
      </w:tr>
      <w:tr w:rsidR="00025605" w:rsidRPr="009F0387" w14:paraId="6C301CEE" w14:textId="77777777" w:rsidTr="00025605">
        <w:tc>
          <w:tcPr>
            <w:tcW w:w="3108" w:type="dxa"/>
            <w:shd w:val="clear" w:color="auto" w:fill="C6D9F1" w:themeFill="text2" w:themeFillTint="33"/>
            <w:hideMark/>
          </w:tcPr>
          <w:p w14:paraId="602F9D93" w14:textId="77777777" w:rsidR="00025605" w:rsidRPr="009F0387" w:rsidRDefault="00025605" w:rsidP="009F0387">
            <w:pPr>
              <w:rPr>
                <w:lang w:val="vi-VN"/>
              </w:rPr>
            </w:pPr>
            <w:r w:rsidRPr="009F0387">
              <w:rPr>
                <w:b/>
                <w:bCs/>
                <w:lang w:val="vi-VN"/>
              </w:rPr>
              <w:t>Description</w:t>
            </w:r>
          </w:p>
        </w:tc>
        <w:tc>
          <w:tcPr>
            <w:tcW w:w="6957" w:type="dxa"/>
            <w:gridSpan w:val="3"/>
            <w:hideMark/>
          </w:tcPr>
          <w:p w14:paraId="7284D018" w14:textId="5A4516BC" w:rsidR="00025605" w:rsidRPr="009F0387" w:rsidRDefault="00025605" w:rsidP="009F0387">
            <w:pPr>
              <w:rPr>
                <w:lang w:val="vi-VN"/>
              </w:rPr>
            </w:pPr>
            <w:r w:rsidRPr="009F0387">
              <w:rPr>
                <w:lang w:val="vi-VN"/>
              </w:rPr>
              <w:t>Cho phép actor thanh toán đơn hàng</w:t>
            </w:r>
          </w:p>
        </w:tc>
      </w:tr>
      <w:tr w:rsidR="009F0387" w:rsidRPr="00ED17D3" w14:paraId="6A6A7E07" w14:textId="77777777" w:rsidTr="00025605">
        <w:tc>
          <w:tcPr>
            <w:tcW w:w="3108" w:type="dxa"/>
            <w:shd w:val="clear" w:color="auto" w:fill="C6D9F1" w:themeFill="text2" w:themeFillTint="33"/>
            <w:hideMark/>
          </w:tcPr>
          <w:p w14:paraId="0CD2CC2D" w14:textId="77777777" w:rsidR="009F0387" w:rsidRPr="009F0387" w:rsidRDefault="009F0387" w:rsidP="009F0387">
            <w:pPr>
              <w:rPr>
                <w:lang w:val="vi-VN"/>
              </w:rPr>
            </w:pPr>
            <w:r w:rsidRPr="009F0387">
              <w:rPr>
                <w:b/>
                <w:bCs/>
                <w:lang w:val="vi-VN"/>
              </w:rPr>
              <w:t>Actor</w:t>
            </w:r>
          </w:p>
        </w:tc>
        <w:tc>
          <w:tcPr>
            <w:tcW w:w="0" w:type="auto"/>
            <w:hideMark/>
          </w:tcPr>
          <w:p w14:paraId="0DEF9B9D" w14:textId="77777777" w:rsidR="009F0387" w:rsidRPr="009F0387" w:rsidRDefault="009F0387" w:rsidP="009F0387">
            <w:pPr>
              <w:rPr>
                <w:lang w:val="vi-VN"/>
              </w:rPr>
            </w:pPr>
            <w:r w:rsidRPr="009F0387">
              <w:rPr>
                <w:lang w:val="vi-VN"/>
              </w:rPr>
              <w:t>Khách hàng</w:t>
            </w:r>
          </w:p>
        </w:tc>
        <w:tc>
          <w:tcPr>
            <w:tcW w:w="0" w:type="auto"/>
            <w:shd w:val="clear" w:color="auto" w:fill="C6D9F1" w:themeFill="text2" w:themeFillTint="33"/>
            <w:hideMark/>
          </w:tcPr>
          <w:p w14:paraId="3C319187" w14:textId="77777777" w:rsidR="009F0387" w:rsidRPr="009F0387" w:rsidRDefault="009F0387" w:rsidP="009F0387">
            <w:pPr>
              <w:rPr>
                <w:lang w:val="vi-VN"/>
              </w:rPr>
            </w:pPr>
            <w:r w:rsidRPr="009F0387">
              <w:rPr>
                <w:b/>
                <w:bCs/>
                <w:lang w:val="vi-VN"/>
              </w:rPr>
              <w:t>Trigger</w:t>
            </w:r>
          </w:p>
        </w:tc>
        <w:tc>
          <w:tcPr>
            <w:tcW w:w="2650" w:type="dxa"/>
            <w:hideMark/>
          </w:tcPr>
          <w:p w14:paraId="54A8CA6C" w14:textId="77777777" w:rsidR="009F0387" w:rsidRPr="009F0387" w:rsidRDefault="009F0387" w:rsidP="009F0387">
            <w:pPr>
              <w:rPr>
                <w:lang w:val="vi-VN"/>
              </w:rPr>
            </w:pPr>
            <w:r w:rsidRPr="009F0387">
              <w:rPr>
                <w:lang w:val="vi-VN"/>
              </w:rPr>
              <w:t>Actor chọn phương thức thanh toán và xác nhận</w:t>
            </w:r>
          </w:p>
        </w:tc>
      </w:tr>
      <w:tr w:rsidR="00025605" w:rsidRPr="00ED17D3" w14:paraId="2F7D28ED" w14:textId="77777777" w:rsidTr="00025605">
        <w:tc>
          <w:tcPr>
            <w:tcW w:w="3108" w:type="dxa"/>
            <w:shd w:val="clear" w:color="auto" w:fill="C6D9F1" w:themeFill="text2" w:themeFillTint="33"/>
            <w:hideMark/>
          </w:tcPr>
          <w:p w14:paraId="1271C8DC" w14:textId="77777777" w:rsidR="00025605" w:rsidRPr="009F0387" w:rsidRDefault="00025605" w:rsidP="009F0387">
            <w:pPr>
              <w:rPr>
                <w:lang w:val="vi-VN"/>
              </w:rPr>
            </w:pPr>
            <w:r w:rsidRPr="009F0387">
              <w:rPr>
                <w:b/>
                <w:bCs/>
                <w:lang w:val="vi-VN"/>
              </w:rPr>
              <w:t>Pre-condition</w:t>
            </w:r>
          </w:p>
        </w:tc>
        <w:tc>
          <w:tcPr>
            <w:tcW w:w="6957" w:type="dxa"/>
            <w:gridSpan w:val="3"/>
            <w:hideMark/>
          </w:tcPr>
          <w:p w14:paraId="131F3692" w14:textId="22856094" w:rsidR="00025605" w:rsidRPr="009F0387" w:rsidRDefault="00025605" w:rsidP="009F0387">
            <w:pPr>
              <w:rPr>
                <w:lang w:val="vi-VN"/>
              </w:rPr>
            </w:pPr>
            <w:r w:rsidRPr="009F0387">
              <w:rPr>
                <w:lang w:val="vi-VN"/>
              </w:rPr>
              <w:t>Actor đã điền thông tin đặt hàng</w:t>
            </w:r>
          </w:p>
        </w:tc>
      </w:tr>
      <w:tr w:rsidR="00025605" w:rsidRPr="00ED17D3" w14:paraId="5A399F13" w14:textId="77777777" w:rsidTr="00025605">
        <w:tc>
          <w:tcPr>
            <w:tcW w:w="3108" w:type="dxa"/>
            <w:shd w:val="clear" w:color="auto" w:fill="C6D9F1" w:themeFill="text2" w:themeFillTint="33"/>
            <w:hideMark/>
          </w:tcPr>
          <w:p w14:paraId="6F97D42D" w14:textId="77777777" w:rsidR="00025605" w:rsidRPr="009F0387" w:rsidRDefault="00025605" w:rsidP="009F0387">
            <w:pPr>
              <w:rPr>
                <w:lang w:val="vi-VN"/>
              </w:rPr>
            </w:pPr>
            <w:r w:rsidRPr="009F0387">
              <w:rPr>
                <w:b/>
                <w:bCs/>
                <w:lang w:val="vi-VN"/>
              </w:rPr>
              <w:t>Post condition</w:t>
            </w:r>
          </w:p>
        </w:tc>
        <w:tc>
          <w:tcPr>
            <w:tcW w:w="6957" w:type="dxa"/>
            <w:gridSpan w:val="3"/>
            <w:hideMark/>
          </w:tcPr>
          <w:p w14:paraId="66F4D91A" w14:textId="02E3E63F" w:rsidR="00025605" w:rsidRPr="009F0387" w:rsidRDefault="00025605" w:rsidP="009F0387">
            <w:pPr>
              <w:rPr>
                <w:lang w:val="vi-VN"/>
              </w:rPr>
            </w:pPr>
            <w:r w:rsidRPr="009F0387">
              <w:rPr>
                <w:lang w:val="vi-VN"/>
              </w:rPr>
              <w:t>Thanh toán thành công, tạo đơn hàng</w:t>
            </w:r>
          </w:p>
        </w:tc>
      </w:tr>
      <w:tr w:rsidR="00025605" w:rsidRPr="00ED17D3" w14:paraId="27F9E502" w14:textId="77777777" w:rsidTr="00025605">
        <w:tc>
          <w:tcPr>
            <w:tcW w:w="3108" w:type="dxa"/>
            <w:shd w:val="clear" w:color="auto" w:fill="C6D9F1" w:themeFill="text2" w:themeFillTint="33"/>
            <w:hideMark/>
          </w:tcPr>
          <w:p w14:paraId="6F987391" w14:textId="77777777" w:rsidR="00025605" w:rsidRPr="009F0387" w:rsidRDefault="00025605" w:rsidP="009F0387">
            <w:pPr>
              <w:rPr>
                <w:lang w:val="vi-VN"/>
              </w:rPr>
            </w:pPr>
            <w:r w:rsidRPr="009F0387">
              <w:rPr>
                <w:b/>
                <w:bCs/>
                <w:lang w:val="vi-VN"/>
              </w:rPr>
              <w:t>Error situations</w:t>
            </w:r>
          </w:p>
        </w:tc>
        <w:tc>
          <w:tcPr>
            <w:tcW w:w="6957" w:type="dxa"/>
            <w:gridSpan w:val="3"/>
            <w:hideMark/>
          </w:tcPr>
          <w:p w14:paraId="341BC24D" w14:textId="272B1367" w:rsidR="00025605" w:rsidRPr="009F0387" w:rsidRDefault="00025605" w:rsidP="009F0387">
            <w:pPr>
              <w:rPr>
                <w:lang w:val="vi-VN"/>
              </w:rPr>
            </w:pPr>
            <w:r w:rsidRPr="009F0387">
              <w:rPr>
                <w:lang w:val="vi-VN"/>
              </w:rPr>
              <w:t>Mất kết nối internet, hệ thống đang bảo trì, số dư không đủ, thanh toán bị từ chối</w:t>
            </w:r>
          </w:p>
        </w:tc>
      </w:tr>
      <w:tr w:rsidR="00025605" w:rsidRPr="00ED17D3" w14:paraId="184C2597" w14:textId="77777777" w:rsidTr="00025605">
        <w:tc>
          <w:tcPr>
            <w:tcW w:w="3108" w:type="dxa"/>
            <w:shd w:val="clear" w:color="auto" w:fill="C6D9F1" w:themeFill="text2" w:themeFillTint="33"/>
            <w:hideMark/>
          </w:tcPr>
          <w:p w14:paraId="38D339D2" w14:textId="77777777" w:rsidR="00025605" w:rsidRPr="009F0387" w:rsidRDefault="00025605" w:rsidP="009F0387">
            <w:pPr>
              <w:rPr>
                <w:lang w:val="vi-VN"/>
              </w:rPr>
            </w:pPr>
            <w:r w:rsidRPr="009F0387">
              <w:rPr>
                <w:b/>
                <w:bCs/>
                <w:lang w:val="vi-VN"/>
              </w:rPr>
              <w:lastRenderedPageBreak/>
              <w:t>System state in error situations</w:t>
            </w:r>
          </w:p>
        </w:tc>
        <w:tc>
          <w:tcPr>
            <w:tcW w:w="6957" w:type="dxa"/>
            <w:gridSpan w:val="3"/>
            <w:hideMark/>
          </w:tcPr>
          <w:p w14:paraId="69E1D8EF" w14:textId="7B93A23E" w:rsidR="00025605" w:rsidRPr="009F0387" w:rsidRDefault="00025605" w:rsidP="009F0387">
            <w:pPr>
              <w:rPr>
                <w:lang w:val="vi-VN"/>
              </w:rPr>
            </w:pPr>
            <w:r w:rsidRPr="009F0387">
              <w:rPr>
                <w:lang w:val="vi-VN"/>
              </w:rPr>
              <w:t>Thanh toán thất bại, hiển thị thông báo lỗi</w:t>
            </w:r>
          </w:p>
        </w:tc>
      </w:tr>
    </w:tbl>
    <w:p w14:paraId="17DB8A84" w14:textId="77777777" w:rsidR="009F0387" w:rsidRPr="00025605" w:rsidRDefault="009F0387" w:rsidP="008F3E77">
      <w:pPr>
        <w:rPr>
          <w:lang w:val="vi-VN"/>
        </w:rPr>
      </w:pPr>
    </w:p>
    <w:p w14:paraId="7A514EE2" w14:textId="2DF99F25" w:rsidR="009F0387" w:rsidRDefault="009F0387" w:rsidP="008F3E77">
      <w:r w:rsidRPr="009F0387">
        <w:t>Activities</w:t>
      </w:r>
    </w:p>
    <w:tbl>
      <w:tblPr>
        <w:tblStyle w:val="TableGrid"/>
        <w:tblW w:w="10065" w:type="dxa"/>
        <w:tblInd w:w="-714" w:type="dxa"/>
        <w:tblLook w:val="04A0" w:firstRow="1" w:lastRow="0" w:firstColumn="1" w:lastColumn="0" w:noHBand="0" w:noVBand="1"/>
      </w:tblPr>
      <w:tblGrid>
        <w:gridCol w:w="1290"/>
        <w:gridCol w:w="2963"/>
        <w:gridCol w:w="1418"/>
        <w:gridCol w:w="4394"/>
      </w:tblGrid>
      <w:tr w:rsidR="00025605" w:rsidRPr="009F0387" w14:paraId="0C400D95" w14:textId="77777777" w:rsidTr="00025605">
        <w:tc>
          <w:tcPr>
            <w:tcW w:w="4253" w:type="dxa"/>
            <w:gridSpan w:val="2"/>
            <w:shd w:val="clear" w:color="auto" w:fill="C6D9F1" w:themeFill="text2" w:themeFillTint="33"/>
            <w:hideMark/>
          </w:tcPr>
          <w:p w14:paraId="054F133A" w14:textId="575FD13F" w:rsidR="00025605" w:rsidRPr="009F0387" w:rsidRDefault="00025605" w:rsidP="009F0387">
            <w:pPr>
              <w:rPr>
                <w:b/>
                <w:bCs/>
                <w:lang w:val="vi-VN"/>
              </w:rPr>
            </w:pPr>
            <w:r w:rsidRPr="009F0387">
              <w:rPr>
                <w:b/>
                <w:bCs/>
                <w:lang w:val="vi-VN"/>
              </w:rPr>
              <w:t>Actor</w:t>
            </w:r>
          </w:p>
        </w:tc>
        <w:tc>
          <w:tcPr>
            <w:tcW w:w="5812" w:type="dxa"/>
            <w:gridSpan w:val="2"/>
            <w:shd w:val="clear" w:color="auto" w:fill="C6D9F1" w:themeFill="text2" w:themeFillTint="33"/>
            <w:hideMark/>
          </w:tcPr>
          <w:p w14:paraId="57E1CB45" w14:textId="77777777" w:rsidR="00025605" w:rsidRPr="009F0387" w:rsidRDefault="00025605" w:rsidP="009F0387">
            <w:pPr>
              <w:rPr>
                <w:b/>
                <w:bCs/>
                <w:lang w:val="vi-VN"/>
              </w:rPr>
            </w:pPr>
            <w:r w:rsidRPr="009F0387">
              <w:rPr>
                <w:b/>
                <w:bCs/>
                <w:lang w:val="vi-VN"/>
              </w:rPr>
              <w:t>System</w:t>
            </w:r>
          </w:p>
        </w:tc>
      </w:tr>
      <w:tr w:rsidR="00025605" w:rsidRPr="009F0387" w14:paraId="1E9AEDBD" w14:textId="77777777" w:rsidTr="00025605">
        <w:tc>
          <w:tcPr>
            <w:tcW w:w="10065" w:type="dxa"/>
            <w:gridSpan w:val="4"/>
            <w:shd w:val="clear" w:color="auto" w:fill="C6D9F1" w:themeFill="text2" w:themeFillTint="33"/>
            <w:hideMark/>
          </w:tcPr>
          <w:p w14:paraId="4BDAA93A" w14:textId="086E42EA" w:rsidR="00025605" w:rsidRPr="009F0387" w:rsidRDefault="00025605" w:rsidP="009F0387">
            <w:pPr>
              <w:rPr>
                <w:lang w:val="vi-VN"/>
              </w:rPr>
            </w:pPr>
            <w:r w:rsidRPr="009F0387">
              <w:rPr>
                <w:b/>
                <w:bCs/>
                <w:lang w:val="vi-VN"/>
              </w:rPr>
              <w:t>Main Flow: Thanh toán thành công</w:t>
            </w:r>
          </w:p>
        </w:tc>
      </w:tr>
      <w:tr w:rsidR="00025605" w:rsidRPr="00ED17D3" w14:paraId="00C3976E" w14:textId="77777777" w:rsidTr="00025605">
        <w:tc>
          <w:tcPr>
            <w:tcW w:w="1290" w:type="dxa"/>
            <w:hideMark/>
          </w:tcPr>
          <w:p w14:paraId="389F3311" w14:textId="77777777" w:rsidR="009F0387" w:rsidRPr="009F0387" w:rsidRDefault="009F0387" w:rsidP="009F0387">
            <w:pPr>
              <w:rPr>
                <w:lang w:val="vi-VN"/>
              </w:rPr>
            </w:pPr>
            <w:r w:rsidRPr="009F0387">
              <w:rPr>
                <w:lang w:val="vi-VN"/>
              </w:rPr>
              <w:t>1</w:t>
            </w:r>
          </w:p>
        </w:tc>
        <w:tc>
          <w:tcPr>
            <w:tcW w:w="2963" w:type="dxa"/>
            <w:hideMark/>
          </w:tcPr>
          <w:p w14:paraId="4E76F0FC" w14:textId="77777777" w:rsidR="009F0387" w:rsidRPr="009F0387" w:rsidRDefault="009F0387" w:rsidP="009F0387">
            <w:pPr>
              <w:rPr>
                <w:lang w:val="vi-VN"/>
              </w:rPr>
            </w:pPr>
            <w:r w:rsidRPr="009F0387">
              <w:rPr>
                <w:lang w:val="vi-VN"/>
              </w:rPr>
              <w:t>Actor chọn phương thức thanh toán (Ví điện tử/Thẻ ngân hàng/COD)</w:t>
            </w:r>
          </w:p>
        </w:tc>
        <w:tc>
          <w:tcPr>
            <w:tcW w:w="1418" w:type="dxa"/>
            <w:hideMark/>
          </w:tcPr>
          <w:p w14:paraId="4407DD45" w14:textId="77777777" w:rsidR="009F0387" w:rsidRPr="009F0387" w:rsidRDefault="009F0387" w:rsidP="009F0387">
            <w:pPr>
              <w:rPr>
                <w:lang w:val="vi-VN"/>
              </w:rPr>
            </w:pPr>
            <w:r w:rsidRPr="009F0387">
              <w:rPr>
                <w:lang w:val="vi-VN"/>
              </w:rPr>
              <w:t>2</w:t>
            </w:r>
          </w:p>
        </w:tc>
        <w:tc>
          <w:tcPr>
            <w:tcW w:w="4394" w:type="dxa"/>
            <w:hideMark/>
          </w:tcPr>
          <w:p w14:paraId="7CC08537" w14:textId="77777777" w:rsidR="009F0387" w:rsidRPr="009F0387" w:rsidRDefault="009F0387" w:rsidP="009F0387">
            <w:pPr>
              <w:rPr>
                <w:lang w:val="vi-VN"/>
              </w:rPr>
            </w:pPr>
            <w:r w:rsidRPr="009F0387">
              <w:rPr>
                <w:lang w:val="vi-VN"/>
              </w:rPr>
              <w:t>Hệ thống hiển thị form thanh toán tương ứng</w:t>
            </w:r>
          </w:p>
        </w:tc>
      </w:tr>
      <w:tr w:rsidR="00025605" w:rsidRPr="00ED17D3" w14:paraId="7B26E7DD" w14:textId="77777777" w:rsidTr="00025605">
        <w:tc>
          <w:tcPr>
            <w:tcW w:w="1290" w:type="dxa"/>
            <w:hideMark/>
          </w:tcPr>
          <w:p w14:paraId="6A950198" w14:textId="77777777" w:rsidR="009F0387" w:rsidRPr="009F0387" w:rsidRDefault="009F0387" w:rsidP="009F0387">
            <w:pPr>
              <w:rPr>
                <w:lang w:val="vi-VN"/>
              </w:rPr>
            </w:pPr>
            <w:r w:rsidRPr="009F0387">
              <w:rPr>
                <w:lang w:val="vi-VN"/>
              </w:rPr>
              <w:t>3</w:t>
            </w:r>
          </w:p>
        </w:tc>
        <w:tc>
          <w:tcPr>
            <w:tcW w:w="2963" w:type="dxa"/>
            <w:hideMark/>
          </w:tcPr>
          <w:p w14:paraId="716B0B9E" w14:textId="77777777" w:rsidR="009F0387" w:rsidRPr="009F0387" w:rsidRDefault="009F0387" w:rsidP="009F0387">
            <w:pPr>
              <w:rPr>
                <w:lang w:val="vi-VN"/>
              </w:rPr>
            </w:pPr>
            <w:r w:rsidRPr="009F0387">
              <w:rPr>
                <w:lang w:val="vi-VN"/>
              </w:rPr>
              <w:t>Actor nhập thông tin thanh toán và xác nhận</w:t>
            </w:r>
          </w:p>
        </w:tc>
        <w:tc>
          <w:tcPr>
            <w:tcW w:w="1418" w:type="dxa"/>
            <w:hideMark/>
          </w:tcPr>
          <w:p w14:paraId="32A9AB2E" w14:textId="77777777" w:rsidR="009F0387" w:rsidRPr="009F0387" w:rsidRDefault="009F0387" w:rsidP="009F0387">
            <w:pPr>
              <w:rPr>
                <w:lang w:val="vi-VN"/>
              </w:rPr>
            </w:pPr>
            <w:r w:rsidRPr="009F0387">
              <w:rPr>
                <w:lang w:val="vi-VN"/>
              </w:rPr>
              <w:t>4</w:t>
            </w:r>
          </w:p>
        </w:tc>
        <w:tc>
          <w:tcPr>
            <w:tcW w:w="4394" w:type="dxa"/>
            <w:hideMark/>
          </w:tcPr>
          <w:p w14:paraId="3218C413" w14:textId="77777777" w:rsidR="009F0387" w:rsidRPr="009F0387" w:rsidRDefault="009F0387" w:rsidP="009F0387">
            <w:pPr>
              <w:rPr>
                <w:lang w:val="vi-VN"/>
              </w:rPr>
            </w:pPr>
            <w:r w:rsidRPr="009F0387">
              <w:rPr>
                <w:lang w:val="vi-VN"/>
              </w:rPr>
              <w:t>Hệ thống xử lý giao dịch với cổng thanh toán</w:t>
            </w:r>
          </w:p>
        </w:tc>
      </w:tr>
      <w:tr w:rsidR="00025605" w:rsidRPr="00ED17D3" w14:paraId="464156B4" w14:textId="77777777" w:rsidTr="00025605">
        <w:tc>
          <w:tcPr>
            <w:tcW w:w="1290" w:type="dxa"/>
            <w:hideMark/>
          </w:tcPr>
          <w:p w14:paraId="1E99F6C2" w14:textId="77777777" w:rsidR="009F0387" w:rsidRPr="009F0387" w:rsidRDefault="009F0387" w:rsidP="009F0387">
            <w:pPr>
              <w:rPr>
                <w:lang w:val="vi-VN"/>
              </w:rPr>
            </w:pPr>
            <w:r w:rsidRPr="009F0387">
              <w:rPr>
                <w:lang w:val="vi-VN"/>
              </w:rPr>
              <w:t>5</w:t>
            </w:r>
          </w:p>
        </w:tc>
        <w:tc>
          <w:tcPr>
            <w:tcW w:w="2963" w:type="dxa"/>
            <w:hideMark/>
          </w:tcPr>
          <w:p w14:paraId="139C327E" w14:textId="77777777" w:rsidR="009F0387" w:rsidRPr="009F0387" w:rsidRDefault="009F0387" w:rsidP="009F0387">
            <w:pPr>
              <w:rPr>
                <w:lang w:val="vi-VN"/>
              </w:rPr>
            </w:pPr>
          </w:p>
        </w:tc>
        <w:tc>
          <w:tcPr>
            <w:tcW w:w="1418" w:type="dxa"/>
            <w:hideMark/>
          </w:tcPr>
          <w:p w14:paraId="6A49C039" w14:textId="77777777" w:rsidR="009F0387" w:rsidRPr="009F0387" w:rsidRDefault="009F0387" w:rsidP="009F0387">
            <w:pPr>
              <w:rPr>
                <w:lang w:val="vi-VN"/>
              </w:rPr>
            </w:pPr>
            <w:r w:rsidRPr="009F0387">
              <w:rPr>
                <w:lang w:val="vi-VN"/>
              </w:rPr>
              <w:t>6</w:t>
            </w:r>
          </w:p>
        </w:tc>
        <w:tc>
          <w:tcPr>
            <w:tcW w:w="4394" w:type="dxa"/>
            <w:hideMark/>
          </w:tcPr>
          <w:p w14:paraId="2A602A3E" w14:textId="77777777" w:rsidR="009F0387" w:rsidRPr="009F0387" w:rsidRDefault="009F0387" w:rsidP="009F0387">
            <w:pPr>
              <w:rPr>
                <w:lang w:val="vi-VN"/>
              </w:rPr>
            </w:pPr>
            <w:r w:rsidRPr="009F0387">
              <w:rPr>
                <w:lang w:val="vi-VN"/>
              </w:rPr>
              <w:t>Hệ thống tạo đơn hàng và hiển thị thông báo MS11</w:t>
            </w:r>
          </w:p>
        </w:tc>
      </w:tr>
      <w:tr w:rsidR="00025605" w:rsidRPr="009F0387" w14:paraId="03D04588" w14:textId="77777777" w:rsidTr="00025605">
        <w:tc>
          <w:tcPr>
            <w:tcW w:w="10065" w:type="dxa"/>
            <w:gridSpan w:val="4"/>
            <w:shd w:val="clear" w:color="auto" w:fill="C6D9F1" w:themeFill="text2" w:themeFillTint="33"/>
            <w:hideMark/>
          </w:tcPr>
          <w:p w14:paraId="14B87795" w14:textId="37F0EEC6" w:rsidR="00025605" w:rsidRPr="009F0387" w:rsidRDefault="00025605" w:rsidP="009F0387">
            <w:pPr>
              <w:rPr>
                <w:lang w:val="vi-VN"/>
              </w:rPr>
            </w:pPr>
            <w:r w:rsidRPr="009F0387">
              <w:rPr>
                <w:b/>
                <w:bCs/>
                <w:lang w:val="vi-VN"/>
              </w:rPr>
              <w:t>Alternative Flow: Số dư không đủ</w:t>
            </w:r>
          </w:p>
        </w:tc>
      </w:tr>
      <w:tr w:rsidR="00025605" w:rsidRPr="00ED17D3" w14:paraId="7E01A3D9" w14:textId="77777777" w:rsidTr="00025605">
        <w:tc>
          <w:tcPr>
            <w:tcW w:w="1290" w:type="dxa"/>
            <w:hideMark/>
          </w:tcPr>
          <w:p w14:paraId="680820EF" w14:textId="77777777" w:rsidR="009F0387" w:rsidRPr="009F0387" w:rsidRDefault="009F0387" w:rsidP="009F0387">
            <w:pPr>
              <w:rPr>
                <w:lang w:val="vi-VN"/>
              </w:rPr>
            </w:pPr>
            <w:r w:rsidRPr="009F0387">
              <w:rPr>
                <w:lang w:val="vi-VN"/>
              </w:rPr>
              <w:t>1</w:t>
            </w:r>
          </w:p>
        </w:tc>
        <w:tc>
          <w:tcPr>
            <w:tcW w:w="2963" w:type="dxa"/>
            <w:hideMark/>
          </w:tcPr>
          <w:p w14:paraId="1AE46950" w14:textId="77777777" w:rsidR="009F0387" w:rsidRPr="009F0387" w:rsidRDefault="009F0387" w:rsidP="009F0387">
            <w:pPr>
              <w:rPr>
                <w:lang w:val="vi-VN"/>
              </w:rPr>
            </w:pPr>
            <w:r w:rsidRPr="009F0387">
              <w:rPr>
                <w:lang w:val="vi-VN"/>
              </w:rPr>
              <w:t>Actor thanh toán với số dư không đủ</w:t>
            </w:r>
          </w:p>
        </w:tc>
        <w:tc>
          <w:tcPr>
            <w:tcW w:w="1418" w:type="dxa"/>
            <w:hideMark/>
          </w:tcPr>
          <w:p w14:paraId="47A8D889" w14:textId="77777777" w:rsidR="009F0387" w:rsidRPr="009F0387" w:rsidRDefault="009F0387" w:rsidP="009F0387">
            <w:pPr>
              <w:rPr>
                <w:lang w:val="vi-VN"/>
              </w:rPr>
            </w:pPr>
            <w:r w:rsidRPr="009F0387">
              <w:rPr>
                <w:lang w:val="vi-VN"/>
              </w:rPr>
              <w:t>2</w:t>
            </w:r>
          </w:p>
        </w:tc>
        <w:tc>
          <w:tcPr>
            <w:tcW w:w="4394" w:type="dxa"/>
            <w:hideMark/>
          </w:tcPr>
          <w:p w14:paraId="3387DBA2" w14:textId="77777777" w:rsidR="009F0387" w:rsidRPr="009F0387" w:rsidRDefault="009F0387" w:rsidP="009F0387">
            <w:pPr>
              <w:rPr>
                <w:lang w:val="vi-VN"/>
              </w:rPr>
            </w:pPr>
            <w:r w:rsidRPr="009F0387">
              <w:rPr>
                <w:lang w:val="vi-VN"/>
              </w:rPr>
              <w:t>Hệ thống hiển thị thông báo lỗi MS05</w:t>
            </w:r>
          </w:p>
        </w:tc>
      </w:tr>
      <w:tr w:rsidR="00025605" w:rsidRPr="009F0387" w14:paraId="6E280C64" w14:textId="77777777" w:rsidTr="00025605">
        <w:tc>
          <w:tcPr>
            <w:tcW w:w="10065" w:type="dxa"/>
            <w:gridSpan w:val="4"/>
            <w:shd w:val="clear" w:color="auto" w:fill="C6D9F1" w:themeFill="text2" w:themeFillTint="33"/>
            <w:hideMark/>
          </w:tcPr>
          <w:p w14:paraId="7CC0090C" w14:textId="0B299893" w:rsidR="00025605" w:rsidRPr="009F0387" w:rsidRDefault="00025605" w:rsidP="009F0387">
            <w:pPr>
              <w:rPr>
                <w:lang w:val="vi-VN"/>
              </w:rPr>
            </w:pPr>
            <w:r w:rsidRPr="009F0387">
              <w:rPr>
                <w:b/>
                <w:bCs/>
                <w:lang w:val="vi-VN"/>
              </w:rPr>
              <w:t>Alternative Flow: Thanh toán COD</w:t>
            </w:r>
          </w:p>
        </w:tc>
      </w:tr>
      <w:tr w:rsidR="00025605" w:rsidRPr="00ED17D3" w14:paraId="5237EDCA" w14:textId="77777777" w:rsidTr="00025605">
        <w:tc>
          <w:tcPr>
            <w:tcW w:w="1290" w:type="dxa"/>
            <w:hideMark/>
          </w:tcPr>
          <w:p w14:paraId="11703C10" w14:textId="77777777" w:rsidR="009F0387" w:rsidRPr="009F0387" w:rsidRDefault="009F0387" w:rsidP="009F0387">
            <w:pPr>
              <w:rPr>
                <w:lang w:val="vi-VN"/>
              </w:rPr>
            </w:pPr>
            <w:r w:rsidRPr="009F0387">
              <w:rPr>
                <w:lang w:val="vi-VN"/>
              </w:rPr>
              <w:t>1</w:t>
            </w:r>
          </w:p>
        </w:tc>
        <w:tc>
          <w:tcPr>
            <w:tcW w:w="2963" w:type="dxa"/>
            <w:hideMark/>
          </w:tcPr>
          <w:p w14:paraId="19BCDC4D" w14:textId="77777777" w:rsidR="009F0387" w:rsidRPr="009F0387" w:rsidRDefault="009F0387" w:rsidP="009F0387">
            <w:pPr>
              <w:rPr>
                <w:lang w:val="vi-VN"/>
              </w:rPr>
            </w:pPr>
            <w:r w:rsidRPr="009F0387">
              <w:rPr>
                <w:lang w:val="vi-VN"/>
              </w:rPr>
              <w:t>Actor chọn thanh toán khi nhận hàng</w:t>
            </w:r>
          </w:p>
        </w:tc>
        <w:tc>
          <w:tcPr>
            <w:tcW w:w="1418" w:type="dxa"/>
            <w:hideMark/>
          </w:tcPr>
          <w:p w14:paraId="7D5C2912" w14:textId="77777777" w:rsidR="009F0387" w:rsidRPr="009F0387" w:rsidRDefault="009F0387" w:rsidP="009F0387">
            <w:pPr>
              <w:rPr>
                <w:lang w:val="vi-VN"/>
              </w:rPr>
            </w:pPr>
            <w:r w:rsidRPr="009F0387">
              <w:rPr>
                <w:lang w:val="vi-VN"/>
              </w:rPr>
              <w:t>2</w:t>
            </w:r>
          </w:p>
        </w:tc>
        <w:tc>
          <w:tcPr>
            <w:tcW w:w="4394" w:type="dxa"/>
            <w:hideMark/>
          </w:tcPr>
          <w:p w14:paraId="53A09318" w14:textId="77777777" w:rsidR="009F0387" w:rsidRPr="009F0387" w:rsidRDefault="009F0387" w:rsidP="009F0387">
            <w:pPr>
              <w:rPr>
                <w:lang w:val="vi-VN"/>
              </w:rPr>
            </w:pPr>
            <w:r w:rsidRPr="009F0387">
              <w:rPr>
                <w:lang w:val="vi-VN"/>
              </w:rPr>
              <w:t>Hệ thống tạo đơn hàng và hiển thị thông báo MS12</w:t>
            </w:r>
          </w:p>
        </w:tc>
      </w:tr>
      <w:tr w:rsidR="00025605" w:rsidRPr="009F0387" w14:paraId="08E1F322" w14:textId="77777777" w:rsidTr="00025605">
        <w:tc>
          <w:tcPr>
            <w:tcW w:w="10065" w:type="dxa"/>
            <w:gridSpan w:val="4"/>
            <w:shd w:val="clear" w:color="auto" w:fill="C6D9F1" w:themeFill="text2" w:themeFillTint="33"/>
            <w:hideMark/>
          </w:tcPr>
          <w:p w14:paraId="17789B13" w14:textId="3C7C1FAA" w:rsidR="00025605" w:rsidRPr="009F0387" w:rsidRDefault="00025605" w:rsidP="009F0387">
            <w:pPr>
              <w:rPr>
                <w:lang w:val="vi-VN"/>
              </w:rPr>
            </w:pPr>
            <w:r w:rsidRPr="009F0387">
              <w:rPr>
                <w:b/>
                <w:bCs/>
                <w:lang w:val="vi-VN"/>
              </w:rPr>
              <w:t>Alternative Flow: Lỗi hệ thống</w:t>
            </w:r>
          </w:p>
        </w:tc>
      </w:tr>
      <w:tr w:rsidR="00025605" w:rsidRPr="00ED17D3" w14:paraId="571E2325" w14:textId="77777777" w:rsidTr="00025605">
        <w:tc>
          <w:tcPr>
            <w:tcW w:w="1290" w:type="dxa"/>
            <w:hideMark/>
          </w:tcPr>
          <w:p w14:paraId="5F3920EA" w14:textId="77777777" w:rsidR="009F0387" w:rsidRPr="009F0387" w:rsidRDefault="009F0387" w:rsidP="009F0387">
            <w:pPr>
              <w:rPr>
                <w:lang w:val="vi-VN"/>
              </w:rPr>
            </w:pPr>
            <w:r w:rsidRPr="009F0387">
              <w:rPr>
                <w:lang w:val="vi-VN"/>
              </w:rPr>
              <w:t>1</w:t>
            </w:r>
          </w:p>
        </w:tc>
        <w:tc>
          <w:tcPr>
            <w:tcW w:w="2963" w:type="dxa"/>
            <w:hideMark/>
          </w:tcPr>
          <w:p w14:paraId="2DB08860" w14:textId="77777777" w:rsidR="009F0387" w:rsidRPr="009F0387" w:rsidRDefault="009F0387" w:rsidP="009F0387">
            <w:pPr>
              <w:rPr>
                <w:lang w:val="vi-VN"/>
              </w:rPr>
            </w:pPr>
            <w:r w:rsidRPr="009F0387">
              <w:rPr>
                <w:lang w:val="vi-VN"/>
              </w:rPr>
              <w:t>Actor bị mất kết nối internet</w:t>
            </w:r>
          </w:p>
        </w:tc>
        <w:tc>
          <w:tcPr>
            <w:tcW w:w="1418" w:type="dxa"/>
            <w:hideMark/>
          </w:tcPr>
          <w:p w14:paraId="686C9CC5" w14:textId="77777777" w:rsidR="009F0387" w:rsidRPr="009F0387" w:rsidRDefault="009F0387" w:rsidP="009F0387">
            <w:pPr>
              <w:rPr>
                <w:lang w:val="vi-VN"/>
              </w:rPr>
            </w:pPr>
            <w:r w:rsidRPr="009F0387">
              <w:rPr>
                <w:lang w:val="vi-VN"/>
              </w:rPr>
              <w:t>2</w:t>
            </w:r>
          </w:p>
        </w:tc>
        <w:tc>
          <w:tcPr>
            <w:tcW w:w="4394" w:type="dxa"/>
            <w:hideMark/>
          </w:tcPr>
          <w:p w14:paraId="29C71FDD" w14:textId="77777777" w:rsidR="009F0387" w:rsidRPr="009F0387" w:rsidRDefault="009F0387" w:rsidP="009F0387">
            <w:pPr>
              <w:rPr>
                <w:lang w:val="vi-VN"/>
              </w:rPr>
            </w:pPr>
            <w:r w:rsidRPr="009F0387">
              <w:rPr>
                <w:lang w:val="vi-VN"/>
              </w:rPr>
              <w:t>Hệ thống hiển thị thông báo lỗi MS02</w:t>
            </w:r>
          </w:p>
        </w:tc>
      </w:tr>
      <w:tr w:rsidR="00025605" w:rsidRPr="00ED17D3" w14:paraId="07B08F93" w14:textId="77777777" w:rsidTr="00025605">
        <w:tc>
          <w:tcPr>
            <w:tcW w:w="1290" w:type="dxa"/>
            <w:hideMark/>
          </w:tcPr>
          <w:p w14:paraId="3A3735AF" w14:textId="77777777" w:rsidR="009F0387" w:rsidRPr="009F0387" w:rsidRDefault="009F0387" w:rsidP="009F0387">
            <w:pPr>
              <w:rPr>
                <w:lang w:val="vi-VN"/>
              </w:rPr>
            </w:pPr>
            <w:r w:rsidRPr="009F0387">
              <w:rPr>
                <w:lang w:val="vi-VN"/>
              </w:rPr>
              <w:t>3</w:t>
            </w:r>
          </w:p>
        </w:tc>
        <w:tc>
          <w:tcPr>
            <w:tcW w:w="2963" w:type="dxa"/>
            <w:hideMark/>
          </w:tcPr>
          <w:p w14:paraId="73133BFC" w14:textId="77777777" w:rsidR="009F0387" w:rsidRPr="009F0387" w:rsidRDefault="009F0387" w:rsidP="009F0387">
            <w:pPr>
              <w:rPr>
                <w:lang w:val="vi-VN"/>
              </w:rPr>
            </w:pPr>
            <w:r w:rsidRPr="009F0387">
              <w:rPr>
                <w:lang w:val="vi-VN"/>
              </w:rPr>
              <w:t>Hệ thống đang bảo trì</w:t>
            </w:r>
          </w:p>
        </w:tc>
        <w:tc>
          <w:tcPr>
            <w:tcW w:w="1418" w:type="dxa"/>
            <w:hideMark/>
          </w:tcPr>
          <w:p w14:paraId="43F12257" w14:textId="77777777" w:rsidR="009F0387" w:rsidRPr="009F0387" w:rsidRDefault="009F0387" w:rsidP="009F0387">
            <w:pPr>
              <w:rPr>
                <w:lang w:val="vi-VN"/>
              </w:rPr>
            </w:pPr>
            <w:r w:rsidRPr="009F0387">
              <w:rPr>
                <w:lang w:val="vi-VN"/>
              </w:rPr>
              <w:t>4</w:t>
            </w:r>
          </w:p>
        </w:tc>
        <w:tc>
          <w:tcPr>
            <w:tcW w:w="4394" w:type="dxa"/>
            <w:hideMark/>
          </w:tcPr>
          <w:p w14:paraId="14BF3DBF" w14:textId="77777777" w:rsidR="009F0387" w:rsidRPr="009F0387" w:rsidRDefault="009F0387" w:rsidP="009F0387">
            <w:pPr>
              <w:rPr>
                <w:lang w:val="vi-VN"/>
              </w:rPr>
            </w:pPr>
            <w:r w:rsidRPr="009F0387">
              <w:rPr>
                <w:lang w:val="vi-VN"/>
              </w:rPr>
              <w:t>Hệ thống hiển thị thông báo lỗi MS03</w:t>
            </w:r>
          </w:p>
        </w:tc>
      </w:tr>
    </w:tbl>
    <w:p w14:paraId="2C5B4191" w14:textId="77777777" w:rsidR="009F0387" w:rsidRPr="00025605" w:rsidRDefault="009F0387" w:rsidP="008F3E77">
      <w:pPr>
        <w:rPr>
          <w:lang w:val="vi-VN"/>
        </w:rPr>
      </w:pPr>
    </w:p>
    <w:p w14:paraId="3E0D6B00" w14:textId="77777777" w:rsidR="00025605" w:rsidRPr="00025605" w:rsidRDefault="00025605" w:rsidP="00025605">
      <w:pPr>
        <w:rPr>
          <w:sz w:val="27"/>
        </w:rPr>
      </w:pPr>
      <w:r>
        <w:t>System Message</w:t>
      </w:r>
    </w:p>
    <w:tbl>
      <w:tblPr>
        <w:tblStyle w:val="TableGrid"/>
        <w:tblW w:w="8784" w:type="dxa"/>
        <w:tblLook w:val="04A0" w:firstRow="1" w:lastRow="0" w:firstColumn="1" w:lastColumn="0" w:noHBand="0" w:noVBand="1"/>
      </w:tblPr>
      <w:tblGrid>
        <w:gridCol w:w="1419"/>
        <w:gridCol w:w="7365"/>
      </w:tblGrid>
      <w:tr w:rsidR="00025605" w:rsidRPr="00025605" w14:paraId="4C53694E" w14:textId="77777777" w:rsidTr="00025605">
        <w:tc>
          <w:tcPr>
            <w:tcW w:w="0" w:type="auto"/>
            <w:shd w:val="clear" w:color="auto" w:fill="C6D9F1" w:themeFill="text2" w:themeFillTint="33"/>
            <w:hideMark/>
          </w:tcPr>
          <w:p w14:paraId="63E4855C" w14:textId="77777777" w:rsidR="00025605" w:rsidRPr="00025605" w:rsidRDefault="00025605" w:rsidP="00025605">
            <w:pPr>
              <w:rPr>
                <w:b/>
                <w:bCs/>
                <w:lang w:val="vi-VN"/>
              </w:rPr>
            </w:pPr>
            <w:r w:rsidRPr="00025605">
              <w:rPr>
                <w:b/>
                <w:bCs/>
                <w:lang w:val="vi-VN"/>
              </w:rPr>
              <w:t>Code</w:t>
            </w:r>
          </w:p>
        </w:tc>
        <w:tc>
          <w:tcPr>
            <w:tcW w:w="7365" w:type="dxa"/>
            <w:shd w:val="clear" w:color="auto" w:fill="C6D9F1" w:themeFill="text2" w:themeFillTint="33"/>
            <w:hideMark/>
          </w:tcPr>
          <w:p w14:paraId="50DD13F4" w14:textId="77777777" w:rsidR="00025605" w:rsidRPr="00025605" w:rsidRDefault="00025605" w:rsidP="00025605">
            <w:pPr>
              <w:rPr>
                <w:b/>
                <w:bCs/>
                <w:lang w:val="vi-VN"/>
              </w:rPr>
            </w:pPr>
            <w:r w:rsidRPr="00025605">
              <w:rPr>
                <w:b/>
                <w:bCs/>
                <w:lang w:val="vi-VN"/>
              </w:rPr>
              <w:t>Message</w:t>
            </w:r>
          </w:p>
        </w:tc>
      </w:tr>
      <w:tr w:rsidR="00025605" w:rsidRPr="00ED17D3" w14:paraId="70A28B7B" w14:textId="77777777" w:rsidTr="00025605">
        <w:tc>
          <w:tcPr>
            <w:tcW w:w="0" w:type="auto"/>
            <w:hideMark/>
          </w:tcPr>
          <w:p w14:paraId="36FBC43B" w14:textId="77777777" w:rsidR="00025605" w:rsidRPr="00025605" w:rsidRDefault="00025605" w:rsidP="00025605">
            <w:pPr>
              <w:rPr>
                <w:lang w:val="vi-VN"/>
              </w:rPr>
            </w:pPr>
            <w:r w:rsidRPr="00025605">
              <w:rPr>
                <w:lang w:val="vi-VN"/>
              </w:rPr>
              <w:t>MS11</w:t>
            </w:r>
          </w:p>
        </w:tc>
        <w:tc>
          <w:tcPr>
            <w:tcW w:w="7365" w:type="dxa"/>
            <w:hideMark/>
          </w:tcPr>
          <w:p w14:paraId="73A3DEAD" w14:textId="77777777" w:rsidR="00025605" w:rsidRPr="00025605" w:rsidRDefault="00025605" w:rsidP="00025605">
            <w:pPr>
              <w:rPr>
                <w:lang w:val="vi-VN"/>
              </w:rPr>
            </w:pPr>
            <w:r w:rsidRPr="00025605">
              <w:rPr>
                <w:lang w:val="vi-VN"/>
              </w:rPr>
              <w:t>"Thanh toán thành công. Đơn hàng của bạn đang được xử lý."</w:t>
            </w:r>
          </w:p>
        </w:tc>
      </w:tr>
      <w:tr w:rsidR="00025605" w:rsidRPr="00ED17D3" w14:paraId="6B675206" w14:textId="77777777" w:rsidTr="00025605">
        <w:tc>
          <w:tcPr>
            <w:tcW w:w="0" w:type="auto"/>
            <w:hideMark/>
          </w:tcPr>
          <w:p w14:paraId="26CDD89C" w14:textId="77777777" w:rsidR="00025605" w:rsidRPr="00025605" w:rsidRDefault="00025605" w:rsidP="00025605">
            <w:pPr>
              <w:rPr>
                <w:lang w:val="vi-VN"/>
              </w:rPr>
            </w:pPr>
            <w:r w:rsidRPr="00025605">
              <w:rPr>
                <w:lang w:val="vi-VN"/>
              </w:rPr>
              <w:t>MS12</w:t>
            </w:r>
          </w:p>
        </w:tc>
        <w:tc>
          <w:tcPr>
            <w:tcW w:w="7365" w:type="dxa"/>
            <w:hideMark/>
          </w:tcPr>
          <w:p w14:paraId="41FB93F1" w14:textId="77777777" w:rsidR="00025605" w:rsidRPr="00025605" w:rsidRDefault="00025605" w:rsidP="00025605">
            <w:pPr>
              <w:rPr>
                <w:lang w:val="vi-VN"/>
              </w:rPr>
            </w:pPr>
            <w:r w:rsidRPr="00025605">
              <w:rPr>
                <w:lang w:val="vi-VN"/>
              </w:rPr>
              <w:t>"Đặt hàng thành công. Bạn sẽ thanh toán khi nhận hàng."</w:t>
            </w:r>
          </w:p>
        </w:tc>
      </w:tr>
    </w:tbl>
    <w:p w14:paraId="768D534D" w14:textId="77777777" w:rsidR="009F0387" w:rsidRPr="00025605" w:rsidRDefault="009F0387" w:rsidP="008F3E77">
      <w:pPr>
        <w:rPr>
          <w:lang w:val="vi-VN"/>
        </w:rPr>
      </w:pPr>
    </w:p>
    <w:p w14:paraId="0E3486A5" w14:textId="0008A554" w:rsidR="00025605" w:rsidRDefault="00025605" w:rsidP="008F3E77">
      <w:r w:rsidRPr="00025605">
        <w:t>Usecase Xem chi tiết</w:t>
      </w:r>
    </w:p>
    <w:p w14:paraId="79DA306B" w14:textId="3142FEAC" w:rsidR="00025605" w:rsidRDefault="00025605" w:rsidP="00025605">
      <w:pPr>
        <w:pStyle w:val="Anh"/>
      </w:pPr>
      <w:bookmarkStart w:id="40" w:name="_Toc213963960"/>
      <w:r>
        <w:t xml:space="preserve">Bảng </w:t>
      </w:r>
      <w:fldSimple w:instr=" STYLEREF 1 \s ">
        <w:r>
          <w:rPr>
            <w:noProof/>
          </w:rPr>
          <w:t>3</w:t>
        </w:r>
      </w:fldSimple>
      <w:r>
        <w:noBreakHyphen/>
      </w:r>
      <w:fldSimple w:instr=" SEQ Bảng \* ARABIC \s 1 ">
        <w:r>
          <w:rPr>
            <w:noProof/>
          </w:rPr>
          <w:t>10</w:t>
        </w:r>
      </w:fldSimple>
      <w:r>
        <w:t xml:space="preserve"> </w:t>
      </w:r>
      <w:r w:rsidRPr="00025605">
        <w:t>Usecase Xem chi tiết</w:t>
      </w:r>
      <w:bookmarkEnd w:id="40"/>
    </w:p>
    <w:tbl>
      <w:tblPr>
        <w:tblStyle w:val="TableGrid"/>
        <w:tblW w:w="0" w:type="auto"/>
        <w:tblLook w:val="04A0" w:firstRow="1" w:lastRow="0" w:firstColumn="1" w:lastColumn="0" w:noHBand="0" w:noVBand="1"/>
      </w:tblPr>
      <w:tblGrid>
        <w:gridCol w:w="2405"/>
        <w:gridCol w:w="2349"/>
        <w:gridCol w:w="1635"/>
        <w:gridCol w:w="2388"/>
      </w:tblGrid>
      <w:tr w:rsidR="00025605" w:rsidRPr="00025605" w14:paraId="39108826" w14:textId="77777777" w:rsidTr="00025605">
        <w:tc>
          <w:tcPr>
            <w:tcW w:w="2405" w:type="dxa"/>
            <w:shd w:val="clear" w:color="auto" w:fill="C6D9F1" w:themeFill="text2" w:themeFillTint="33"/>
            <w:hideMark/>
          </w:tcPr>
          <w:p w14:paraId="40F08379" w14:textId="77777777" w:rsidR="00025605" w:rsidRPr="00025605" w:rsidRDefault="00025605" w:rsidP="00025605">
            <w:pPr>
              <w:rPr>
                <w:b/>
                <w:bCs/>
                <w:lang w:val="vi-VN"/>
              </w:rPr>
            </w:pPr>
            <w:r w:rsidRPr="00025605">
              <w:rPr>
                <w:b/>
                <w:bCs/>
                <w:lang w:val="vi-VN"/>
              </w:rPr>
              <w:t>Name</w:t>
            </w:r>
          </w:p>
        </w:tc>
        <w:tc>
          <w:tcPr>
            <w:tcW w:w="2349" w:type="dxa"/>
            <w:hideMark/>
          </w:tcPr>
          <w:p w14:paraId="65F08C5A" w14:textId="3F383D48" w:rsidR="00025605" w:rsidRPr="00025605" w:rsidRDefault="00025605" w:rsidP="00025605">
            <w:pPr>
              <w:rPr>
                <w:b/>
                <w:bCs/>
                <w:lang w:val="vi-VN"/>
              </w:rPr>
            </w:pPr>
            <w:r w:rsidRPr="00025605">
              <w:rPr>
                <w:b/>
                <w:bCs/>
                <w:lang w:val="vi-VN"/>
              </w:rPr>
              <w:t>Xem chi tiết</w:t>
            </w:r>
          </w:p>
        </w:tc>
        <w:tc>
          <w:tcPr>
            <w:tcW w:w="0" w:type="auto"/>
            <w:shd w:val="clear" w:color="auto" w:fill="C6D9F1" w:themeFill="text2" w:themeFillTint="33"/>
            <w:hideMark/>
          </w:tcPr>
          <w:p w14:paraId="584538E7" w14:textId="77777777" w:rsidR="00025605" w:rsidRPr="00025605" w:rsidRDefault="00025605" w:rsidP="00025605">
            <w:pPr>
              <w:rPr>
                <w:b/>
                <w:bCs/>
                <w:lang w:val="vi-VN"/>
              </w:rPr>
            </w:pPr>
            <w:r w:rsidRPr="00025605">
              <w:rPr>
                <w:b/>
                <w:bCs/>
                <w:lang w:val="vi-VN"/>
              </w:rPr>
              <w:t>Code</w:t>
            </w:r>
          </w:p>
        </w:tc>
        <w:tc>
          <w:tcPr>
            <w:tcW w:w="0" w:type="auto"/>
            <w:hideMark/>
          </w:tcPr>
          <w:p w14:paraId="72A4D872" w14:textId="77777777" w:rsidR="00025605" w:rsidRPr="00025605" w:rsidRDefault="00025605" w:rsidP="00025605">
            <w:pPr>
              <w:rPr>
                <w:b/>
                <w:bCs/>
                <w:lang w:val="vi-VN"/>
              </w:rPr>
            </w:pPr>
            <w:r w:rsidRPr="00025605">
              <w:rPr>
                <w:b/>
                <w:bCs/>
                <w:lang w:val="vi-VN"/>
              </w:rPr>
              <w:t>UC10</w:t>
            </w:r>
          </w:p>
        </w:tc>
      </w:tr>
      <w:tr w:rsidR="00025605" w:rsidRPr="00ED17D3" w14:paraId="212BB2D9" w14:textId="77777777" w:rsidTr="00025605">
        <w:tc>
          <w:tcPr>
            <w:tcW w:w="2405" w:type="dxa"/>
            <w:shd w:val="clear" w:color="auto" w:fill="C6D9F1" w:themeFill="text2" w:themeFillTint="33"/>
            <w:hideMark/>
          </w:tcPr>
          <w:p w14:paraId="4A43E1A9" w14:textId="77777777" w:rsidR="00025605" w:rsidRPr="00025605" w:rsidRDefault="00025605" w:rsidP="00025605">
            <w:pPr>
              <w:rPr>
                <w:lang w:val="vi-VN"/>
              </w:rPr>
            </w:pPr>
            <w:r w:rsidRPr="00025605">
              <w:rPr>
                <w:b/>
                <w:bCs/>
                <w:lang w:val="vi-VN"/>
              </w:rPr>
              <w:t>Description</w:t>
            </w:r>
          </w:p>
        </w:tc>
        <w:tc>
          <w:tcPr>
            <w:tcW w:w="6372" w:type="dxa"/>
            <w:gridSpan w:val="3"/>
            <w:hideMark/>
          </w:tcPr>
          <w:p w14:paraId="554DB528" w14:textId="41D1B542" w:rsidR="00025605" w:rsidRPr="00025605" w:rsidRDefault="00025605" w:rsidP="00025605">
            <w:pPr>
              <w:rPr>
                <w:lang w:val="vi-VN"/>
              </w:rPr>
            </w:pPr>
            <w:r w:rsidRPr="00025605">
              <w:rPr>
                <w:lang w:val="vi-VN"/>
              </w:rPr>
              <w:t xml:space="preserve">Cho phép actor xem thông tin chi tiết về </w:t>
            </w:r>
            <w:r>
              <w:rPr>
                <w:lang w:val="vi-VN"/>
              </w:rPr>
              <w:t>s</w:t>
            </w:r>
            <w:r w:rsidRPr="00025605">
              <w:rPr>
                <w:lang w:val="vi-VN"/>
              </w:rPr>
              <w:t>ản phẩm</w:t>
            </w:r>
          </w:p>
        </w:tc>
      </w:tr>
      <w:tr w:rsidR="00025605" w:rsidRPr="00025605" w14:paraId="1CBD9225" w14:textId="77777777" w:rsidTr="00025605">
        <w:tc>
          <w:tcPr>
            <w:tcW w:w="2405" w:type="dxa"/>
            <w:shd w:val="clear" w:color="auto" w:fill="C6D9F1" w:themeFill="text2" w:themeFillTint="33"/>
            <w:hideMark/>
          </w:tcPr>
          <w:p w14:paraId="2478F737" w14:textId="77777777" w:rsidR="00025605" w:rsidRPr="00025605" w:rsidRDefault="00025605" w:rsidP="00025605">
            <w:pPr>
              <w:rPr>
                <w:lang w:val="vi-VN"/>
              </w:rPr>
            </w:pPr>
            <w:r w:rsidRPr="00025605">
              <w:rPr>
                <w:b/>
                <w:bCs/>
                <w:lang w:val="vi-VN"/>
              </w:rPr>
              <w:t>Actor</w:t>
            </w:r>
          </w:p>
        </w:tc>
        <w:tc>
          <w:tcPr>
            <w:tcW w:w="2349" w:type="dxa"/>
            <w:hideMark/>
          </w:tcPr>
          <w:p w14:paraId="4FB0BE4A" w14:textId="77777777" w:rsidR="00025605" w:rsidRPr="00025605" w:rsidRDefault="00025605" w:rsidP="00025605">
            <w:pPr>
              <w:rPr>
                <w:lang w:val="vi-VN"/>
              </w:rPr>
            </w:pPr>
            <w:r w:rsidRPr="00025605">
              <w:rPr>
                <w:lang w:val="vi-VN"/>
              </w:rPr>
              <w:t>Khách hàng</w:t>
            </w:r>
          </w:p>
        </w:tc>
        <w:tc>
          <w:tcPr>
            <w:tcW w:w="0" w:type="auto"/>
            <w:shd w:val="clear" w:color="auto" w:fill="C6D9F1" w:themeFill="text2" w:themeFillTint="33"/>
            <w:hideMark/>
          </w:tcPr>
          <w:p w14:paraId="4A80F765" w14:textId="77777777" w:rsidR="00025605" w:rsidRPr="00025605" w:rsidRDefault="00025605" w:rsidP="00025605">
            <w:pPr>
              <w:rPr>
                <w:lang w:val="vi-VN"/>
              </w:rPr>
            </w:pPr>
            <w:r w:rsidRPr="00025605">
              <w:rPr>
                <w:b/>
                <w:bCs/>
                <w:lang w:val="vi-VN"/>
              </w:rPr>
              <w:t>Trigger</w:t>
            </w:r>
          </w:p>
        </w:tc>
        <w:tc>
          <w:tcPr>
            <w:tcW w:w="0" w:type="auto"/>
            <w:hideMark/>
          </w:tcPr>
          <w:p w14:paraId="509FC7B7" w14:textId="2EA0674A" w:rsidR="00025605" w:rsidRPr="00025605" w:rsidRDefault="00025605" w:rsidP="00025605">
            <w:r w:rsidRPr="00025605">
              <w:rPr>
                <w:lang w:val="vi-VN"/>
              </w:rPr>
              <w:t>Actor bấm vào</w:t>
            </w:r>
            <w:r>
              <w:t xml:space="preserve"> sản phẩm</w:t>
            </w:r>
          </w:p>
        </w:tc>
      </w:tr>
      <w:tr w:rsidR="00025605" w:rsidRPr="00ED17D3" w14:paraId="63B495E3" w14:textId="77777777" w:rsidTr="00025605">
        <w:tc>
          <w:tcPr>
            <w:tcW w:w="2405" w:type="dxa"/>
            <w:shd w:val="clear" w:color="auto" w:fill="C6D9F1" w:themeFill="text2" w:themeFillTint="33"/>
            <w:hideMark/>
          </w:tcPr>
          <w:p w14:paraId="2F9C670A" w14:textId="77777777" w:rsidR="00025605" w:rsidRPr="00025605" w:rsidRDefault="00025605" w:rsidP="00025605">
            <w:pPr>
              <w:rPr>
                <w:lang w:val="vi-VN"/>
              </w:rPr>
            </w:pPr>
            <w:r w:rsidRPr="00025605">
              <w:rPr>
                <w:b/>
                <w:bCs/>
                <w:lang w:val="vi-VN"/>
              </w:rPr>
              <w:t>Pre-condition</w:t>
            </w:r>
          </w:p>
        </w:tc>
        <w:tc>
          <w:tcPr>
            <w:tcW w:w="6372" w:type="dxa"/>
            <w:gridSpan w:val="3"/>
            <w:hideMark/>
          </w:tcPr>
          <w:p w14:paraId="28B931B4" w14:textId="2FA69084" w:rsidR="00025605" w:rsidRPr="00025605" w:rsidRDefault="00025605" w:rsidP="00025605">
            <w:pPr>
              <w:rPr>
                <w:lang w:val="vi-VN"/>
              </w:rPr>
            </w:pPr>
            <w:r w:rsidRPr="00025605">
              <w:rPr>
                <w:lang w:val="vi-VN"/>
              </w:rPr>
              <w:t>Actor đang ở trang danh sách sản phẩm</w:t>
            </w:r>
          </w:p>
        </w:tc>
      </w:tr>
      <w:tr w:rsidR="00025605" w:rsidRPr="00ED17D3" w14:paraId="2D398E9D" w14:textId="77777777" w:rsidTr="00025605">
        <w:tc>
          <w:tcPr>
            <w:tcW w:w="2405" w:type="dxa"/>
            <w:shd w:val="clear" w:color="auto" w:fill="C6D9F1" w:themeFill="text2" w:themeFillTint="33"/>
            <w:hideMark/>
          </w:tcPr>
          <w:p w14:paraId="21E71AF4" w14:textId="77777777" w:rsidR="00025605" w:rsidRPr="00025605" w:rsidRDefault="00025605" w:rsidP="00025605">
            <w:pPr>
              <w:rPr>
                <w:lang w:val="vi-VN"/>
              </w:rPr>
            </w:pPr>
            <w:r w:rsidRPr="00025605">
              <w:rPr>
                <w:b/>
                <w:bCs/>
                <w:lang w:val="vi-VN"/>
              </w:rPr>
              <w:t>Post condition</w:t>
            </w:r>
          </w:p>
        </w:tc>
        <w:tc>
          <w:tcPr>
            <w:tcW w:w="6372" w:type="dxa"/>
            <w:gridSpan w:val="3"/>
            <w:hideMark/>
          </w:tcPr>
          <w:p w14:paraId="4D6EC2F2" w14:textId="0196596A" w:rsidR="00025605" w:rsidRPr="00025605" w:rsidRDefault="00025605" w:rsidP="00025605">
            <w:pPr>
              <w:rPr>
                <w:lang w:val="vi-VN"/>
              </w:rPr>
            </w:pPr>
            <w:r w:rsidRPr="00025605">
              <w:rPr>
                <w:lang w:val="vi-VN"/>
              </w:rPr>
              <w:t>Hiển thị thông tin chi tiết sản phẩm</w:t>
            </w:r>
          </w:p>
        </w:tc>
      </w:tr>
      <w:tr w:rsidR="00025605" w:rsidRPr="00ED17D3" w14:paraId="2C914C19" w14:textId="77777777" w:rsidTr="00025605">
        <w:tc>
          <w:tcPr>
            <w:tcW w:w="2405" w:type="dxa"/>
            <w:shd w:val="clear" w:color="auto" w:fill="C6D9F1" w:themeFill="text2" w:themeFillTint="33"/>
            <w:hideMark/>
          </w:tcPr>
          <w:p w14:paraId="1420E891" w14:textId="77777777" w:rsidR="00025605" w:rsidRPr="00025605" w:rsidRDefault="00025605" w:rsidP="00025605">
            <w:pPr>
              <w:rPr>
                <w:lang w:val="vi-VN"/>
              </w:rPr>
            </w:pPr>
            <w:r w:rsidRPr="00025605">
              <w:rPr>
                <w:b/>
                <w:bCs/>
                <w:lang w:val="vi-VN"/>
              </w:rPr>
              <w:t>Error situations</w:t>
            </w:r>
          </w:p>
        </w:tc>
        <w:tc>
          <w:tcPr>
            <w:tcW w:w="6372" w:type="dxa"/>
            <w:gridSpan w:val="3"/>
            <w:hideMark/>
          </w:tcPr>
          <w:p w14:paraId="00613740" w14:textId="2885183A" w:rsidR="00025605" w:rsidRPr="00025605" w:rsidRDefault="00025605" w:rsidP="00025605">
            <w:pPr>
              <w:rPr>
                <w:lang w:val="vi-VN"/>
              </w:rPr>
            </w:pPr>
            <w:r w:rsidRPr="00025605">
              <w:rPr>
                <w:lang w:val="vi-VN"/>
              </w:rPr>
              <w:t>Mất kết nối internet, hệ thống đang bảo trì, sản phẩm không tồn tại</w:t>
            </w:r>
          </w:p>
        </w:tc>
      </w:tr>
      <w:tr w:rsidR="00025605" w:rsidRPr="00ED17D3" w14:paraId="70AA782D" w14:textId="77777777" w:rsidTr="00025605">
        <w:tc>
          <w:tcPr>
            <w:tcW w:w="2405" w:type="dxa"/>
            <w:shd w:val="clear" w:color="auto" w:fill="C6D9F1" w:themeFill="text2" w:themeFillTint="33"/>
            <w:hideMark/>
          </w:tcPr>
          <w:p w14:paraId="5D211740" w14:textId="77777777" w:rsidR="00025605" w:rsidRPr="00025605" w:rsidRDefault="00025605" w:rsidP="00025605">
            <w:pPr>
              <w:rPr>
                <w:lang w:val="vi-VN"/>
              </w:rPr>
            </w:pPr>
            <w:r w:rsidRPr="00025605">
              <w:rPr>
                <w:b/>
                <w:bCs/>
                <w:lang w:val="vi-VN"/>
              </w:rPr>
              <w:t>System state in error situations</w:t>
            </w:r>
          </w:p>
        </w:tc>
        <w:tc>
          <w:tcPr>
            <w:tcW w:w="6372" w:type="dxa"/>
            <w:gridSpan w:val="3"/>
            <w:hideMark/>
          </w:tcPr>
          <w:p w14:paraId="6272FEEB" w14:textId="6135CDF2" w:rsidR="00025605" w:rsidRPr="00025605" w:rsidRDefault="00025605" w:rsidP="00025605">
            <w:pPr>
              <w:rPr>
                <w:lang w:val="vi-VN"/>
              </w:rPr>
            </w:pPr>
            <w:r w:rsidRPr="00025605">
              <w:rPr>
                <w:lang w:val="vi-VN"/>
              </w:rPr>
              <w:t>Không tải được thông tin sản phẩm</w:t>
            </w:r>
          </w:p>
        </w:tc>
      </w:tr>
    </w:tbl>
    <w:p w14:paraId="24798B94" w14:textId="77777777" w:rsidR="00025605" w:rsidRPr="00025605" w:rsidRDefault="00025605" w:rsidP="008F3E77">
      <w:pPr>
        <w:rPr>
          <w:lang w:val="vi-VN"/>
        </w:rPr>
      </w:pPr>
    </w:p>
    <w:p w14:paraId="5052187B" w14:textId="1B7873F7" w:rsidR="00025605" w:rsidRDefault="00025605" w:rsidP="008F3E77">
      <w:r w:rsidRPr="00025605">
        <w:t>Activities</w:t>
      </w:r>
    </w:p>
    <w:tbl>
      <w:tblPr>
        <w:tblStyle w:val="TableGrid"/>
        <w:tblW w:w="0" w:type="auto"/>
        <w:tblLook w:val="04A0" w:firstRow="1" w:lastRow="0" w:firstColumn="1" w:lastColumn="0" w:noHBand="0" w:noVBand="1"/>
      </w:tblPr>
      <w:tblGrid>
        <w:gridCol w:w="914"/>
        <w:gridCol w:w="3034"/>
        <w:gridCol w:w="914"/>
        <w:gridCol w:w="3915"/>
      </w:tblGrid>
      <w:tr w:rsidR="00025605" w:rsidRPr="00025605" w14:paraId="423C4ABA" w14:textId="77777777" w:rsidTr="00025605">
        <w:tc>
          <w:tcPr>
            <w:tcW w:w="0" w:type="auto"/>
            <w:gridSpan w:val="2"/>
            <w:shd w:val="clear" w:color="auto" w:fill="C6D9F1" w:themeFill="text2" w:themeFillTint="33"/>
            <w:hideMark/>
          </w:tcPr>
          <w:p w14:paraId="6F16D926" w14:textId="7D8D11F1" w:rsidR="00025605" w:rsidRPr="00025605" w:rsidRDefault="00025605" w:rsidP="00025605">
            <w:pPr>
              <w:rPr>
                <w:b/>
                <w:bCs/>
                <w:lang w:val="vi-VN"/>
              </w:rPr>
            </w:pPr>
            <w:r w:rsidRPr="00025605">
              <w:rPr>
                <w:b/>
                <w:bCs/>
                <w:lang w:val="vi-VN"/>
              </w:rPr>
              <w:t>Actor</w:t>
            </w:r>
          </w:p>
        </w:tc>
        <w:tc>
          <w:tcPr>
            <w:tcW w:w="0" w:type="auto"/>
            <w:gridSpan w:val="2"/>
            <w:shd w:val="clear" w:color="auto" w:fill="C6D9F1" w:themeFill="text2" w:themeFillTint="33"/>
            <w:hideMark/>
          </w:tcPr>
          <w:p w14:paraId="3332E307" w14:textId="77777777" w:rsidR="00025605" w:rsidRPr="00025605" w:rsidRDefault="00025605" w:rsidP="00025605">
            <w:pPr>
              <w:rPr>
                <w:b/>
                <w:bCs/>
                <w:lang w:val="vi-VN"/>
              </w:rPr>
            </w:pPr>
            <w:r w:rsidRPr="00025605">
              <w:rPr>
                <w:b/>
                <w:bCs/>
                <w:lang w:val="vi-VN"/>
              </w:rPr>
              <w:t>System</w:t>
            </w:r>
          </w:p>
        </w:tc>
      </w:tr>
      <w:tr w:rsidR="00025605" w:rsidRPr="00025605" w14:paraId="72F74D06" w14:textId="77777777" w:rsidTr="00025605">
        <w:tc>
          <w:tcPr>
            <w:tcW w:w="0" w:type="auto"/>
            <w:gridSpan w:val="4"/>
            <w:shd w:val="clear" w:color="auto" w:fill="C6D9F1" w:themeFill="text2" w:themeFillTint="33"/>
            <w:hideMark/>
          </w:tcPr>
          <w:p w14:paraId="17FD7ED4" w14:textId="46436EE9" w:rsidR="00025605" w:rsidRPr="00025605" w:rsidRDefault="00025605" w:rsidP="00025605">
            <w:pPr>
              <w:rPr>
                <w:lang w:val="vi-VN"/>
              </w:rPr>
            </w:pPr>
            <w:r w:rsidRPr="00025605">
              <w:rPr>
                <w:b/>
                <w:bCs/>
                <w:lang w:val="vi-VN"/>
              </w:rPr>
              <w:t>Main Flow: Xem chi tiết thành công</w:t>
            </w:r>
          </w:p>
        </w:tc>
      </w:tr>
      <w:tr w:rsidR="00025605" w:rsidRPr="00ED17D3" w14:paraId="33480B81" w14:textId="77777777" w:rsidTr="00025605">
        <w:tc>
          <w:tcPr>
            <w:tcW w:w="0" w:type="auto"/>
            <w:hideMark/>
          </w:tcPr>
          <w:p w14:paraId="1452E05C" w14:textId="77777777" w:rsidR="00025605" w:rsidRPr="00025605" w:rsidRDefault="00025605" w:rsidP="00025605">
            <w:pPr>
              <w:rPr>
                <w:lang w:val="vi-VN"/>
              </w:rPr>
            </w:pPr>
            <w:r w:rsidRPr="00025605">
              <w:rPr>
                <w:lang w:val="vi-VN"/>
              </w:rPr>
              <w:lastRenderedPageBreak/>
              <w:t>1</w:t>
            </w:r>
          </w:p>
        </w:tc>
        <w:tc>
          <w:tcPr>
            <w:tcW w:w="0" w:type="auto"/>
            <w:hideMark/>
          </w:tcPr>
          <w:p w14:paraId="4A75E298" w14:textId="37337470" w:rsidR="00025605" w:rsidRPr="00025605" w:rsidRDefault="00025605" w:rsidP="00025605">
            <w:r w:rsidRPr="00025605">
              <w:rPr>
                <w:lang w:val="vi-VN"/>
              </w:rPr>
              <w:t xml:space="preserve">Actor chọn một </w:t>
            </w:r>
            <w:r>
              <w:t>sản phẩm</w:t>
            </w:r>
          </w:p>
        </w:tc>
        <w:tc>
          <w:tcPr>
            <w:tcW w:w="0" w:type="auto"/>
            <w:hideMark/>
          </w:tcPr>
          <w:p w14:paraId="2782AB66" w14:textId="77777777" w:rsidR="00025605" w:rsidRPr="00025605" w:rsidRDefault="00025605" w:rsidP="00025605">
            <w:pPr>
              <w:rPr>
                <w:lang w:val="vi-VN"/>
              </w:rPr>
            </w:pPr>
            <w:r w:rsidRPr="00025605">
              <w:rPr>
                <w:lang w:val="vi-VN"/>
              </w:rPr>
              <w:t>2</w:t>
            </w:r>
          </w:p>
        </w:tc>
        <w:tc>
          <w:tcPr>
            <w:tcW w:w="0" w:type="auto"/>
            <w:hideMark/>
          </w:tcPr>
          <w:p w14:paraId="5AF63B26" w14:textId="77777777" w:rsidR="00025605" w:rsidRPr="00025605" w:rsidRDefault="00025605" w:rsidP="00025605">
            <w:pPr>
              <w:rPr>
                <w:lang w:val="vi-VN"/>
              </w:rPr>
            </w:pPr>
            <w:r w:rsidRPr="00025605">
              <w:rPr>
                <w:lang w:val="vi-VN"/>
              </w:rPr>
              <w:t>Hệ thống hiển thị thông tin chi tiết (tên, giá, mô tả, hình ảnh, đánh giá)</w:t>
            </w:r>
          </w:p>
        </w:tc>
      </w:tr>
      <w:tr w:rsidR="00025605" w:rsidRPr="00ED17D3" w14:paraId="72A3CD7C" w14:textId="77777777" w:rsidTr="00025605">
        <w:tc>
          <w:tcPr>
            <w:tcW w:w="0" w:type="auto"/>
            <w:hideMark/>
          </w:tcPr>
          <w:p w14:paraId="6DEE2083" w14:textId="77777777" w:rsidR="00025605" w:rsidRPr="00025605" w:rsidRDefault="00025605" w:rsidP="00025605">
            <w:pPr>
              <w:rPr>
                <w:lang w:val="vi-VN"/>
              </w:rPr>
            </w:pPr>
            <w:r w:rsidRPr="00025605">
              <w:rPr>
                <w:lang w:val="vi-VN"/>
              </w:rPr>
              <w:t>3</w:t>
            </w:r>
          </w:p>
        </w:tc>
        <w:tc>
          <w:tcPr>
            <w:tcW w:w="0" w:type="auto"/>
            <w:hideMark/>
          </w:tcPr>
          <w:p w14:paraId="63623AD2" w14:textId="77777777" w:rsidR="00025605" w:rsidRPr="00025605" w:rsidRDefault="00025605" w:rsidP="00025605">
            <w:pPr>
              <w:rPr>
                <w:lang w:val="vi-VN"/>
              </w:rPr>
            </w:pPr>
            <w:r w:rsidRPr="00025605">
              <w:rPr>
                <w:lang w:val="vi-VN"/>
              </w:rPr>
              <w:t>Actor có thể thêm vào giỏ hàng hoặc quay lại</w:t>
            </w:r>
          </w:p>
        </w:tc>
        <w:tc>
          <w:tcPr>
            <w:tcW w:w="0" w:type="auto"/>
            <w:hideMark/>
          </w:tcPr>
          <w:p w14:paraId="4A778698" w14:textId="77777777" w:rsidR="00025605" w:rsidRPr="00025605" w:rsidRDefault="00025605" w:rsidP="00025605">
            <w:pPr>
              <w:rPr>
                <w:lang w:val="vi-VN"/>
              </w:rPr>
            </w:pPr>
          </w:p>
        </w:tc>
        <w:tc>
          <w:tcPr>
            <w:tcW w:w="0" w:type="auto"/>
            <w:hideMark/>
          </w:tcPr>
          <w:p w14:paraId="66735C2B" w14:textId="77777777" w:rsidR="00025605" w:rsidRPr="00025605" w:rsidRDefault="00025605" w:rsidP="00025605">
            <w:pPr>
              <w:rPr>
                <w:lang w:val="vi-VN"/>
              </w:rPr>
            </w:pPr>
          </w:p>
        </w:tc>
      </w:tr>
      <w:tr w:rsidR="00025605" w:rsidRPr="00025605" w14:paraId="074C4BBF" w14:textId="77777777" w:rsidTr="00025605">
        <w:tc>
          <w:tcPr>
            <w:tcW w:w="0" w:type="auto"/>
            <w:gridSpan w:val="4"/>
            <w:shd w:val="clear" w:color="auto" w:fill="C6D9F1" w:themeFill="text2" w:themeFillTint="33"/>
            <w:hideMark/>
          </w:tcPr>
          <w:p w14:paraId="6D44E684" w14:textId="27FDF816" w:rsidR="00025605" w:rsidRPr="00025605" w:rsidRDefault="00025605" w:rsidP="00025605">
            <w:pPr>
              <w:rPr>
                <w:lang w:val="vi-VN"/>
              </w:rPr>
            </w:pPr>
            <w:r w:rsidRPr="00025605">
              <w:rPr>
                <w:b/>
                <w:bCs/>
                <w:lang w:val="vi-VN"/>
              </w:rPr>
              <w:t>Alternative Flow: Lỗi kết nối</w:t>
            </w:r>
          </w:p>
        </w:tc>
      </w:tr>
      <w:tr w:rsidR="00025605" w:rsidRPr="00ED17D3" w14:paraId="0F79E1B2" w14:textId="77777777" w:rsidTr="00025605">
        <w:tc>
          <w:tcPr>
            <w:tcW w:w="0" w:type="auto"/>
            <w:hideMark/>
          </w:tcPr>
          <w:p w14:paraId="15029743" w14:textId="77777777" w:rsidR="00025605" w:rsidRPr="00025605" w:rsidRDefault="00025605" w:rsidP="00025605">
            <w:pPr>
              <w:rPr>
                <w:lang w:val="vi-VN"/>
              </w:rPr>
            </w:pPr>
            <w:r w:rsidRPr="00025605">
              <w:rPr>
                <w:lang w:val="vi-VN"/>
              </w:rPr>
              <w:t>1</w:t>
            </w:r>
          </w:p>
        </w:tc>
        <w:tc>
          <w:tcPr>
            <w:tcW w:w="0" w:type="auto"/>
            <w:hideMark/>
          </w:tcPr>
          <w:p w14:paraId="1F7193A6" w14:textId="77777777" w:rsidR="00025605" w:rsidRPr="00025605" w:rsidRDefault="00025605" w:rsidP="00025605">
            <w:pPr>
              <w:rPr>
                <w:lang w:val="vi-VN"/>
              </w:rPr>
            </w:pPr>
            <w:r w:rsidRPr="00025605">
              <w:rPr>
                <w:lang w:val="vi-VN"/>
              </w:rPr>
              <w:t>Actor bị mất kết nối internet</w:t>
            </w:r>
          </w:p>
        </w:tc>
        <w:tc>
          <w:tcPr>
            <w:tcW w:w="0" w:type="auto"/>
            <w:hideMark/>
          </w:tcPr>
          <w:p w14:paraId="633A0485" w14:textId="77777777" w:rsidR="00025605" w:rsidRPr="00025605" w:rsidRDefault="00025605" w:rsidP="00025605">
            <w:pPr>
              <w:rPr>
                <w:lang w:val="vi-VN"/>
              </w:rPr>
            </w:pPr>
            <w:r w:rsidRPr="00025605">
              <w:rPr>
                <w:lang w:val="vi-VN"/>
              </w:rPr>
              <w:t>2</w:t>
            </w:r>
          </w:p>
        </w:tc>
        <w:tc>
          <w:tcPr>
            <w:tcW w:w="0" w:type="auto"/>
            <w:hideMark/>
          </w:tcPr>
          <w:p w14:paraId="43CC4B84" w14:textId="77777777" w:rsidR="00025605" w:rsidRPr="00025605" w:rsidRDefault="00025605" w:rsidP="00025605">
            <w:pPr>
              <w:rPr>
                <w:lang w:val="vi-VN"/>
              </w:rPr>
            </w:pPr>
            <w:r w:rsidRPr="00025605">
              <w:rPr>
                <w:lang w:val="vi-VN"/>
              </w:rPr>
              <w:t>Hệ thống hiển thị thông báo lỗi MS02</w:t>
            </w:r>
          </w:p>
        </w:tc>
      </w:tr>
    </w:tbl>
    <w:p w14:paraId="2B4EDB52" w14:textId="77777777" w:rsidR="00025605" w:rsidRPr="00025605" w:rsidRDefault="00025605" w:rsidP="008F3E77">
      <w:pPr>
        <w:rPr>
          <w:lang w:val="vi-VN"/>
        </w:rPr>
      </w:pPr>
    </w:p>
    <w:p w14:paraId="0347CD28" w14:textId="6CE8148D" w:rsidR="00025605" w:rsidRPr="00025605" w:rsidRDefault="00025605" w:rsidP="008F3E77">
      <w:pPr>
        <w:rPr>
          <w:lang w:val="vi-VN"/>
        </w:rPr>
      </w:pPr>
      <w:r w:rsidRPr="00025605">
        <w:rPr>
          <w:lang w:val="vi-VN"/>
        </w:rPr>
        <w:t>Usecase Quản lý giỏ hàng</w:t>
      </w:r>
    </w:p>
    <w:p w14:paraId="6989A0CB" w14:textId="7790A4B9" w:rsidR="00025605" w:rsidRPr="00025605" w:rsidRDefault="00025605" w:rsidP="00025605">
      <w:pPr>
        <w:pStyle w:val="Anh"/>
        <w:rPr>
          <w:lang w:val="vi-VN"/>
        </w:rPr>
      </w:pPr>
      <w:bookmarkStart w:id="41" w:name="_Toc213963961"/>
      <w:r w:rsidRPr="00025605">
        <w:rPr>
          <w:lang w:val="vi-VN"/>
        </w:rPr>
        <w:t xml:space="preserve">Bảng </w:t>
      </w:r>
      <w:r>
        <w:rPr>
          <w:lang w:val="vi-VN"/>
        </w:rPr>
        <w:fldChar w:fldCharType="begin"/>
      </w:r>
      <w:r>
        <w:rPr>
          <w:lang w:val="vi-VN"/>
        </w:rPr>
        <w:instrText xml:space="preserve"> STYLEREF 1 \s </w:instrText>
      </w:r>
      <w:r>
        <w:rPr>
          <w:lang w:val="vi-VN"/>
        </w:rPr>
        <w:fldChar w:fldCharType="separate"/>
      </w:r>
      <w:r>
        <w:rPr>
          <w:noProof/>
          <w:lang w:val="vi-VN"/>
        </w:rPr>
        <w:t>3</w:t>
      </w:r>
      <w:r>
        <w:rPr>
          <w:lang w:val="vi-VN"/>
        </w:rPr>
        <w:fldChar w:fldCharType="end"/>
      </w:r>
      <w:r>
        <w:rPr>
          <w:lang w:val="vi-VN"/>
        </w:rPr>
        <w:noBreakHyphen/>
      </w:r>
      <w:r>
        <w:rPr>
          <w:lang w:val="vi-VN"/>
        </w:rPr>
        <w:fldChar w:fldCharType="begin"/>
      </w:r>
      <w:r>
        <w:rPr>
          <w:lang w:val="vi-VN"/>
        </w:rPr>
        <w:instrText xml:space="preserve"> SEQ Bảng \* ARABIC \s 1 </w:instrText>
      </w:r>
      <w:r>
        <w:rPr>
          <w:lang w:val="vi-VN"/>
        </w:rPr>
        <w:fldChar w:fldCharType="separate"/>
      </w:r>
      <w:r>
        <w:rPr>
          <w:noProof/>
          <w:lang w:val="vi-VN"/>
        </w:rPr>
        <w:t>11</w:t>
      </w:r>
      <w:r>
        <w:rPr>
          <w:lang w:val="vi-VN"/>
        </w:rPr>
        <w:fldChar w:fldCharType="end"/>
      </w:r>
      <w:r w:rsidRPr="00025605">
        <w:rPr>
          <w:lang w:val="vi-VN"/>
        </w:rPr>
        <w:t xml:space="preserve"> Usecase Quản lý giỏ hàng</w:t>
      </w:r>
      <w:bookmarkEnd w:id="41"/>
    </w:p>
    <w:tbl>
      <w:tblPr>
        <w:tblStyle w:val="TableGrid"/>
        <w:tblW w:w="0" w:type="auto"/>
        <w:tblLook w:val="04A0" w:firstRow="1" w:lastRow="0" w:firstColumn="1" w:lastColumn="0" w:noHBand="0" w:noVBand="1"/>
      </w:tblPr>
      <w:tblGrid>
        <w:gridCol w:w="2547"/>
        <w:gridCol w:w="2298"/>
        <w:gridCol w:w="1635"/>
        <w:gridCol w:w="2297"/>
      </w:tblGrid>
      <w:tr w:rsidR="00025605" w:rsidRPr="00025605" w14:paraId="3B7D7456" w14:textId="77777777" w:rsidTr="00025605">
        <w:tc>
          <w:tcPr>
            <w:tcW w:w="2547" w:type="dxa"/>
            <w:shd w:val="clear" w:color="auto" w:fill="C6D9F1" w:themeFill="text2" w:themeFillTint="33"/>
            <w:hideMark/>
          </w:tcPr>
          <w:p w14:paraId="4A958DF0" w14:textId="77777777" w:rsidR="00025605" w:rsidRPr="00025605" w:rsidRDefault="00025605" w:rsidP="00025605">
            <w:pPr>
              <w:rPr>
                <w:b/>
                <w:bCs/>
                <w:lang w:val="vi-VN"/>
              </w:rPr>
            </w:pPr>
            <w:r w:rsidRPr="00025605">
              <w:rPr>
                <w:b/>
                <w:bCs/>
                <w:lang w:val="vi-VN"/>
              </w:rPr>
              <w:t>Name</w:t>
            </w:r>
          </w:p>
        </w:tc>
        <w:tc>
          <w:tcPr>
            <w:tcW w:w="2298" w:type="dxa"/>
            <w:hideMark/>
          </w:tcPr>
          <w:p w14:paraId="66730F6B" w14:textId="77777777" w:rsidR="00025605" w:rsidRPr="00025605" w:rsidRDefault="00025605" w:rsidP="00025605">
            <w:pPr>
              <w:rPr>
                <w:b/>
                <w:bCs/>
                <w:lang w:val="vi-VN"/>
              </w:rPr>
            </w:pPr>
            <w:r w:rsidRPr="00025605">
              <w:rPr>
                <w:b/>
                <w:bCs/>
                <w:lang w:val="vi-VN"/>
              </w:rPr>
              <w:t>Quản lý giỏ hàng</w:t>
            </w:r>
          </w:p>
        </w:tc>
        <w:tc>
          <w:tcPr>
            <w:tcW w:w="0" w:type="auto"/>
            <w:shd w:val="clear" w:color="auto" w:fill="C6D9F1" w:themeFill="text2" w:themeFillTint="33"/>
            <w:hideMark/>
          </w:tcPr>
          <w:p w14:paraId="672376E7" w14:textId="77777777" w:rsidR="00025605" w:rsidRPr="00025605" w:rsidRDefault="00025605" w:rsidP="00025605">
            <w:pPr>
              <w:rPr>
                <w:b/>
                <w:bCs/>
                <w:lang w:val="vi-VN"/>
              </w:rPr>
            </w:pPr>
            <w:r w:rsidRPr="00025605">
              <w:rPr>
                <w:b/>
                <w:bCs/>
                <w:lang w:val="vi-VN"/>
              </w:rPr>
              <w:t>Code</w:t>
            </w:r>
          </w:p>
        </w:tc>
        <w:tc>
          <w:tcPr>
            <w:tcW w:w="0" w:type="auto"/>
            <w:hideMark/>
          </w:tcPr>
          <w:p w14:paraId="56955F7F" w14:textId="77777777" w:rsidR="00025605" w:rsidRPr="00025605" w:rsidRDefault="00025605" w:rsidP="00025605">
            <w:pPr>
              <w:rPr>
                <w:b/>
                <w:bCs/>
                <w:lang w:val="vi-VN"/>
              </w:rPr>
            </w:pPr>
            <w:r w:rsidRPr="00025605">
              <w:rPr>
                <w:b/>
                <w:bCs/>
                <w:lang w:val="vi-VN"/>
              </w:rPr>
              <w:t>UC11</w:t>
            </w:r>
          </w:p>
        </w:tc>
      </w:tr>
      <w:tr w:rsidR="00025605" w:rsidRPr="00ED17D3" w14:paraId="1C699C46" w14:textId="77777777" w:rsidTr="00025605">
        <w:tc>
          <w:tcPr>
            <w:tcW w:w="2547" w:type="dxa"/>
            <w:shd w:val="clear" w:color="auto" w:fill="C6D9F1" w:themeFill="text2" w:themeFillTint="33"/>
            <w:hideMark/>
          </w:tcPr>
          <w:p w14:paraId="56E4E1FB" w14:textId="77777777" w:rsidR="00025605" w:rsidRPr="00025605" w:rsidRDefault="00025605" w:rsidP="00025605">
            <w:pPr>
              <w:rPr>
                <w:lang w:val="vi-VN"/>
              </w:rPr>
            </w:pPr>
            <w:r w:rsidRPr="00025605">
              <w:rPr>
                <w:b/>
                <w:bCs/>
                <w:lang w:val="vi-VN"/>
              </w:rPr>
              <w:t>Description</w:t>
            </w:r>
          </w:p>
        </w:tc>
        <w:tc>
          <w:tcPr>
            <w:tcW w:w="6230" w:type="dxa"/>
            <w:gridSpan w:val="3"/>
            <w:hideMark/>
          </w:tcPr>
          <w:p w14:paraId="0060CB73" w14:textId="455099F3" w:rsidR="00025605" w:rsidRPr="00025605" w:rsidRDefault="00025605" w:rsidP="00025605">
            <w:pPr>
              <w:rPr>
                <w:lang w:val="vi-VN"/>
              </w:rPr>
            </w:pPr>
            <w:r w:rsidRPr="00025605">
              <w:rPr>
                <w:lang w:val="vi-VN"/>
              </w:rPr>
              <w:t>Cho phép actor thêm, xóa, cập nhật số lượng sản phẩm trong giỏ hàng</w:t>
            </w:r>
          </w:p>
        </w:tc>
      </w:tr>
      <w:tr w:rsidR="00025605" w:rsidRPr="00025605" w14:paraId="51B57091" w14:textId="77777777" w:rsidTr="00025605">
        <w:tc>
          <w:tcPr>
            <w:tcW w:w="2547" w:type="dxa"/>
            <w:shd w:val="clear" w:color="auto" w:fill="C6D9F1" w:themeFill="text2" w:themeFillTint="33"/>
            <w:hideMark/>
          </w:tcPr>
          <w:p w14:paraId="1A9CE454" w14:textId="77777777" w:rsidR="00025605" w:rsidRPr="00025605" w:rsidRDefault="00025605" w:rsidP="00025605">
            <w:pPr>
              <w:rPr>
                <w:lang w:val="vi-VN"/>
              </w:rPr>
            </w:pPr>
            <w:r w:rsidRPr="00025605">
              <w:rPr>
                <w:b/>
                <w:bCs/>
                <w:lang w:val="vi-VN"/>
              </w:rPr>
              <w:t>Actor</w:t>
            </w:r>
          </w:p>
        </w:tc>
        <w:tc>
          <w:tcPr>
            <w:tcW w:w="2298" w:type="dxa"/>
            <w:hideMark/>
          </w:tcPr>
          <w:p w14:paraId="0FF0238A" w14:textId="77777777" w:rsidR="00025605" w:rsidRPr="00025605" w:rsidRDefault="00025605" w:rsidP="00025605">
            <w:pPr>
              <w:rPr>
                <w:lang w:val="vi-VN"/>
              </w:rPr>
            </w:pPr>
            <w:r w:rsidRPr="00025605">
              <w:rPr>
                <w:lang w:val="vi-VN"/>
              </w:rPr>
              <w:t>Khách hàng</w:t>
            </w:r>
          </w:p>
        </w:tc>
        <w:tc>
          <w:tcPr>
            <w:tcW w:w="0" w:type="auto"/>
            <w:shd w:val="clear" w:color="auto" w:fill="C6D9F1" w:themeFill="text2" w:themeFillTint="33"/>
            <w:hideMark/>
          </w:tcPr>
          <w:p w14:paraId="0A902161" w14:textId="77777777" w:rsidR="00025605" w:rsidRPr="00025605" w:rsidRDefault="00025605" w:rsidP="00025605">
            <w:pPr>
              <w:rPr>
                <w:lang w:val="vi-VN"/>
              </w:rPr>
            </w:pPr>
            <w:r w:rsidRPr="00025605">
              <w:rPr>
                <w:b/>
                <w:bCs/>
                <w:lang w:val="vi-VN"/>
              </w:rPr>
              <w:t>Trigger</w:t>
            </w:r>
          </w:p>
        </w:tc>
        <w:tc>
          <w:tcPr>
            <w:tcW w:w="0" w:type="auto"/>
            <w:hideMark/>
          </w:tcPr>
          <w:p w14:paraId="565D3B36" w14:textId="77777777" w:rsidR="00025605" w:rsidRPr="00025605" w:rsidRDefault="00025605" w:rsidP="00025605">
            <w:pPr>
              <w:rPr>
                <w:lang w:val="vi-VN"/>
              </w:rPr>
            </w:pPr>
            <w:r w:rsidRPr="00025605">
              <w:rPr>
                <w:lang w:val="vi-VN"/>
              </w:rPr>
              <w:t>Actor thao tác với giỏ hàng</w:t>
            </w:r>
          </w:p>
        </w:tc>
      </w:tr>
      <w:tr w:rsidR="00025605" w:rsidRPr="00025605" w14:paraId="47845E35" w14:textId="77777777" w:rsidTr="00025605">
        <w:tc>
          <w:tcPr>
            <w:tcW w:w="2547" w:type="dxa"/>
            <w:shd w:val="clear" w:color="auto" w:fill="C6D9F1" w:themeFill="text2" w:themeFillTint="33"/>
            <w:hideMark/>
          </w:tcPr>
          <w:p w14:paraId="38AC3E5F" w14:textId="77777777" w:rsidR="00025605" w:rsidRPr="00025605" w:rsidRDefault="00025605" w:rsidP="00025605">
            <w:pPr>
              <w:rPr>
                <w:lang w:val="vi-VN"/>
              </w:rPr>
            </w:pPr>
            <w:r w:rsidRPr="00025605">
              <w:rPr>
                <w:b/>
                <w:bCs/>
                <w:lang w:val="vi-VN"/>
              </w:rPr>
              <w:t>Pre-condition</w:t>
            </w:r>
          </w:p>
        </w:tc>
        <w:tc>
          <w:tcPr>
            <w:tcW w:w="6230" w:type="dxa"/>
            <w:gridSpan w:val="3"/>
            <w:hideMark/>
          </w:tcPr>
          <w:p w14:paraId="216C018E" w14:textId="2A328AB0" w:rsidR="00025605" w:rsidRPr="00025605" w:rsidRDefault="00025605" w:rsidP="00025605">
            <w:pPr>
              <w:rPr>
                <w:lang w:val="vi-VN"/>
              </w:rPr>
            </w:pPr>
            <w:r w:rsidRPr="00025605">
              <w:rPr>
                <w:lang w:val="vi-VN"/>
              </w:rPr>
              <w:t>Actor đã đăng nhập</w:t>
            </w:r>
          </w:p>
        </w:tc>
      </w:tr>
      <w:tr w:rsidR="00025605" w:rsidRPr="00ED17D3" w14:paraId="5F2EAA25" w14:textId="77777777" w:rsidTr="00025605">
        <w:tc>
          <w:tcPr>
            <w:tcW w:w="2547" w:type="dxa"/>
            <w:shd w:val="clear" w:color="auto" w:fill="C6D9F1" w:themeFill="text2" w:themeFillTint="33"/>
            <w:hideMark/>
          </w:tcPr>
          <w:p w14:paraId="3C1EE4E1" w14:textId="77777777" w:rsidR="00025605" w:rsidRPr="00025605" w:rsidRDefault="00025605" w:rsidP="00025605">
            <w:pPr>
              <w:rPr>
                <w:lang w:val="vi-VN"/>
              </w:rPr>
            </w:pPr>
            <w:r w:rsidRPr="00025605">
              <w:rPr>
                <w:b/>
                <w:bCs/>
                <w:lang w:val="vi-VN"/>
              </w:rPr>
              <w:t>Post condition</w:t>
            </w:r>
          </w:p>
        </w:tc>
        <w:tc>
          <w:tcPr>
            <w:tcW w:w="6230" w:type="dxa"/>
            <w:gridSpan w:val="3"/>
            <w:hideMark/>
          </w:tcPr>
          <w:p w14:paraId="6C53A004" w14:textId="2DB42680" w:rsidR="00025605" w:rsidRPr="00025605" w:rsidRDefault="00025605" w:rsidP="00025605">
            <w:pPr>
              <w:rPr>
                <w:lang w:val="vi-VN"/>
              </w:rPr>
            </w:pPr>
            <w:r w:rsidRPr="00025605">
              <w:rPr>
                <w:lang w:val="vi-VN"/>
              </w:rPr>
              <w:t>Giỏ hàng được cập nhật</w:t>
            </w:r>
          </w:p>
        </w:tc>
      </w:tr>
      <w:tr w:rsidR="00025605" w:rsidRPr="00ED17D3" w14:paraId="19751BE8" w14:textId="77777777" w:rsidTr="00025605">
        <w:tc>
          <w:tcPr>
            <w:tcW w:w="2547" w:type="dxa"/>
            <w:shd w:val="clear" w:color="auto" w:fill="C6D9F1" w:themeFill="text2" w:themeFillTint="33"/>
            <w:hideMark/>
          </w:tcPr>
          <w:p w14:paraId="1C422E7A" w14:textId="77777777" w:rsidR="00025605" w:rsidRPr="00025605" w:rsidRDefault="00025605" w:rsidP="00025605">
            <w:pPr>
              <w:rPr>
                <w:lang w:val="vi-VN"/>
              </w:rPr>
            </w:pPr>
            <w:r w:rsidRPr="00025605">
              <w:rPr>
                <w:b/>
                <w:bCs/>
                <w:lang w:val="vi-VN"/>
              </w:rPr>
              <w:t>Error situations</w:t>
            </w:r>
          </w:p>
        </w:tc>
        <w:tc>
          <w:tcPr>
            <w:tcW w:w="6230" w:type="dxa"/>
            <w:gridSpan w:val="3"/>
            <w:hideMark/>
          </w:tcPr>
          <w:p w14:paraId="0F1E537A" w14:textId="6DE32A8A" w:rsidR="00025605" w:rsidRPr="00025605" w:rsidRDefault="00025605" w:rsidP="00025605">
            <w:pPr>
              <w:rPr>
                <w:lang w:val="vi-VN"/>
              </w:rPr>
            </w:pPr>
            <w:r w:rsidRPr="00025605">
              <w:rPr>
                <w:lang w:val="vi-VN"/>
              </w:rPr>
              <w:t>Mất kết nối internet, hệ thống đang bảo trì</w:t>
            </w:r>
          </w:p>
        </w:tc>
      </w:tr>
      <w:tr w:rsidR="00025605" w:rsidRPr="00ED17D3" w14:paraId="6242F078" w14:textId="77777777" w:rsidTr="00025605">
        <w:tc>
          <w:tcPr>
            <w:tcW w:w="2547" w:type="dxa"/>
            <w:shd w:val="clear" w:color="auto" w:fill="C6D9F1" w:themeFill="text2" w:themeFillTint="33"/>
            <w:hideMark/>
          </w:tcPr>
          <w:p w14:paraId="3CBC49AE" w14:textId="77777777" w:rsidR="00025605" w:rsidRPr="00025605" w:rsidRDefault="00025605" w:rsidP="00025605">
            <w:pPr>
              <w:rPr>
                <w:lang w:val="vi-VN"/>
              </w:rPr>
            </w:pPr>
            <w:r w:rsidRPr="00025605">
              <w:rPr>
                <w:b/>
                <w:bCs/>
                <w:lang w:val="vi-VN"/>
              </w:rPr>
              <w:t>System state in error situations</w:t>
            </w:r>
          </w:p>
        </w:tc>
        <w:tc>
          <w:tcPr>
            <w:tcW w:w="6230" w:type="dxa"/>
            <w:gridSpan w:val="3"/>
            <w:hideMark/>
          </w:tcPr>
          <w:p w14:paraId="07A8654D" w14:textId="6D160339" w:rsidR="00025605" w:rsidRPr="00025605" w:rsidRDefault="00025605" w:rsidP="00025605">
            <w:pPr>
              <w:rPr>
                <w:lang w:val="vi-VN"/>
              </w:rPr>
            </w:pPr>
            <w:r w:rsidRPr="00025605">
              <w:rPr>
                <w:lang w:val="vi-VN"/>
              </w:rPr>
              <w:t>Không cập nhật được giỏ hàng</w:t>
            </w:r>
          </w:p>
        </w:tc>
      </w:tr>
    </w:tbl>
    <w:p w14:paraId="60990D04" w14:textId="77777777" w:rsidR="00025605" w:rsidRPr="00025605" w:rsidRDefault="00025605" w:rsidP="008F3E77">
      <w:pPr>
        <w:rPr>
          <w:lang w:val="vi-VN"/>
        </w:rPr>
      </w:pPr>
    </w:p>
    <w:p w14:paraId="5815ED02" w14:textId="44943280" w:rsidR="00025605" w:rsidRDefault="00025605" w:rsidP="008F3E77">
      <w:r w:rsidRPr="00025605">
        <w:t>Activities</w:t>
      </w:r>
    </w:p>
    <w:tbl>
      <w:tblPr>
        <w:tblStyle w:val="TableGrid"/>
        <w:tblW w:w="0" w:type="auto"/>
        <w:tblLook w:val="04A0" w:firstRow="1" w:lastRow="0" w:firstColumn="1" w:lastColumn="0" w:noHBand="0" w:noVBand="1"/>
      </w:tblPr>
      <w:tblGrid>
        <w:gridCol w:w="914"/>
        <w:gridCol w:w="2954"/>
        <w:gridCol w:w="914"/>
        <w:gridCol w:w="3995"/>
      </w:tblGrid>
      <w:tr w:rsidR="00025605" w:rsidRPr="00025605" w14:paraId="54768DEE" w14:textId="77777777" w:rsidTr="00025605">
        <w:tc>
          <w:tcPr>
            <w:tcW w:w="0" w:type="auto"/>
            <w:gridSpan w:val="2"/>
            <w:shd w:val="clear" w:color="auto" w:fill="C6D9F1" w:themeFill="text2" w:themeFillTint="33"/>
            <w:hideMark/>
          </w:tcPr>
          <w:p w14:paraId="39BAEA5A" w14:textId="7D4CC015" w:rsidR="00025605" w:rsidRPr="00025605" w:rsidRDefault="00025605" w:rsidP="00025605">
            <w:pPr>
              <w:rPr>
                <w:b/>
                <w:bCs/>
                <w:lang w:val="vi-VN"/>
              </w:rPr>
            </w:pPr>
            <w:r w:rsidRPr="00025605">
              <w:rPr>
                <w:b/>
                <w:bCs/>
                <w:lang w:val="vi-VN"/>
              </w:rPr>
              <w:lastRenderedPageBreak/>
              <w:t>Actor</w:t>
            </w:r>
          </w:p>
        </w:tc>
        <w:tc>
          <w:tcPr>
            <w:tcW w:w="0" w:type="auto"/>
            <w:gridSpan w:val="2"/>
            <w:shd w:val="clear" w:color="auto" w:fill="C6D9F1" w:themeFill="text2" w:themeFillTint="33"/>
            <w:hideMark/>
          </w:tcPr>
          <w:p w14:paraId="42766E69" w14:textId="77777777" w:rsidR="00025605" w:rsidRPr="00025605" w:rsidRDefault="00025605" w:rsidP="00025605">
            <w:pPr>
              <w:rPr>
                <w:b/>
                <w:bCs/>
                <w:lang w:val="vi-VN"/>
              </w:rPr>
            </w:pPr>
            <w:r w:rsidRPr="00025605">
              <w:rPr>
                <w:b/>
                <w:bCs/>
                <w:lang w:val="vi-VN"/>
              </w:rPr>
              <w:t>System</w:t>
            </w:r>
          </w:p>
        </w:tc>
      </w:tr>
      <w:tr w:rsidR="00025605" w:rsidRPr="00025605" w14:paraId="199368DF" w14:textId="77777777" w:rsidTr="00025605">
        <w:tc>
          <w:tcPr>
            <w:tcW w:w="0" w:type="auto"/>
            <w:gridSpan w:val="4"/>
            <w:shd w:val="clear" w:color="auto" w:fill="C6D9F1" w:themeFill="text2" w:themeFillTint="33"/>
            <w:hideMark/>
          </w:tcPr>
          <w:p w14:paraId="1144DB07" w14:textId="2B87EF9B" w:rsidR="00025605" w:rsidRPr="00025605" w:rsidRDefault="00025605" w:rsidP="00025605">
            <w:pPr>
              <w:rPr>
                <w:lang w:val="vi-VN"/>
              </w:rPr>
            </w:pPr>
            <w:r w:rsidRPr="00025605">
              <w:rPr>
                <w:b/>
                <w:bCs/>
                <w:lang w:val="vi-VN"/>
              </w:rPr>
              <w:t>Main Flow: Thêm món vào giỏ hàng</w:t>
            </w:r>
          </w:p>
        </w:tc>
      </w:tr>
      <w:tr w:rsidR="00025605" w:rsidRPr="00ED17D3" w14:paraId="44F9F35B" w14:textId="77777777" w:rsidTr="00025605">
        <w:tc>
          <w:tcPr>
            <w:tcW w:w="0" w:type="auto"/>
            <w:hideMark/>
          </w:tcPr>
          <w:p w14:paraId="472AF7DF" w14:textId="77777777" w:rsidR="00025605" w:rsidRPr="00025605" w:rsidRDefault="00025605" w:rsidP="00025605">
            <w:pPr>
              <w:rPr>
                <w:lang w:val="vi-VN"/>
              </w:rPr>
            </w:pPr>
            <w:r w:rsidRPr="00025605">
              <w:rPr>
                <w:lang w:val="vi-VN"/>
              </w:rPr>
              <w:t>1</w:t>
            </w:r>
          </w:p>
        </w:tc>
        <w:tc>
          <w:tcPr>
            <w:tcW w:w="0" w:type="auto"/>
            <w:hideMark/>
          </w:tcPr>
          <w:p w14:paraId="5673FD14" w14:textId="564A48EA" w:rsidR="00025605" w:rsidRPr="00025605" w:rsidRDefault="00025605" w:rsidP="00025605">
            <w:pPr>
              <w:rPr>
                <w:lang w:val="vi-VN"/>
              </w:rPr>
            </w:pPr>
            <w:r w:rsidRPr="00025605">
              <w:rPr>
                <w:lang w:val="vi-VN"/>
              </w:rPr>
              <w:t>Actor chọn thêm sản phẩm vào giỏ hàng</w:t>
            </w:r>
          </w:p>
        </w:tc>
        <w:tc>
          <w:tcPr>
            <w:tcW w:w="0" w:type="auto"/>
            <w:hideMark/>
          </w:tcPr>
          <w:p w14:paraId="3AC0C4A7" w14:textId="77777777" w:rsidR="00025605" w:rsidRPr="00025605" w:rsidRDefault="00025605" w:rsidP="00025605">
            <w:pPr>
              <w:rPr>
                <w:lang w:val="vi-VN"/>
              </w:rPr>
            </w:pPr>
            <w:r w:rsidRPr="00025605">
              <w:rPr>
                <w:lang w:val="vi-VN"/>
              </w:rPr>
              <w:t>2</w:t>
            </w:r>
          </w:p>
        </w:tc>
        <w:tc>
          <w:tcPr>
            <w:tcW w:w="0" w:type="auto"/>
            <w:hideMark/>
          </w:tcPr>
          <w:p w14:paraId="10451316" w14:textId="4BB9175B" w:rsidR="00025605" w:rsidRPr="00025605" w:rsidRDefault="00025605" w:rsidP="00025605">
            <w:pPr>
              <w:rPr>
                <w:lang w:val="vi-VN"/>
              </w:rPr>
            </w:pPr>
            <w:r w:rsidRPr="00025605">
              <w:rPr>
                <w:lang w:val="vi-VN"/>
              </w:rPr>
              <w:t>Hệ thống thêm sản phẩm vào giỏ hàng và hiển thị thông báo MS13</w:t>
            </w:r>
          </w:p>
        </w:tc>
      </w:tr>
      <w:tr w:rsidR="00025605" w:rsidRPr="00025605" w14:paraId="003B6603" w14:textId="77777777" w:rsidTr="00025605">
        <w:tc>
          <w:tcPr>
            <w:tcW w:w="0" w:type="auto"/>
            <w:gridSpan w:val="4"/>
            <w:shd w:val="clear" w:color="auto" w:fill="C6D9F1" w:themeFill="text2" w:themeFillTint="33"/>
            <w:hideMark/>
          </w:tcPr>
          <w:p w14:paraId="3B247222" w14:textId="2AF68439" w:rsidR="00025605" w:rsidRPr="00025605" w:rsidRDefault="00025605" w:rsidP="00025605">
            <w:pPr>
              <w:rPr>
                <w:lang w:val="vi-VN"/>
              </w:rPr>
            </w:pPr>
            <w:r w:rsidRPr="00025605">
              <w:rPr>
                <w:b/>
                <w:bCs/>
                <w:lang w:val="vi-VN"/>
              </w:rPr>
              <w:t>Alternative Flow: Xóa món khỏi giỏ hàng</w:t>
            </w:r>
          </w:p>
        </w:tc>
      </w:tr>
      <w:tr w:rsidR="00025605" w:rsidRPr="00ED17D3" w14:paraId="763B0891" w14:textId="77777777" w:rsidTr="00025605">
        <w:tc>
          <w:tcPr>
            <w:tcW w:w="0" w:type="auto"/>
            <w:hideMark/>
          </w:tcPr>
          <w:p w14:paraId="01C52489" w14:textId="77777777" w:rsidR="00025605" w:rsidRPr="00025605" w:rsidRDefault="00025605" w:rsidP="00025605">
            <w:pPr>
              <w:rPr>
                <w:lang w:val="vi-VN"/>
              </w:rPr>
            </w:pPr>
            <w:r w:rsidRPr="00025605">
              <w:rPr>
                <w:lang w:val="vi-VN"/>
              </w:rPr>
              <w:t>1</w:t>
            </w:r>
          </w:p>
        </w:tc>
        <w:tc>
          <w:tcPr>
            <w:tcW w:w="0" w:type="auto"/>
            <w:hideMark/>
          </w:tcPr>
          <w:p w14:paraId="03174C07" w14:textId="78B26BE5" w:rsidR="00025605" w:rsidRPr="00025605" w:rsidRDefault="00025605" w:rsidP="00025605">
            <w:pPr>
              <w:rPr>
                <w:lang w:val="vi-VN"/>
              </w:rPr>
            </w:pPr>
            <w:r w:rsidRPr="00025605">
              <w:rPr>
                <w:lang w:val="vi-VN"/>
              </w:rPr>
              <w:t>Actor chọn xóa sản phẩm khỏi giỏ hàng</w:t>
            </w:r>
          </w:p>
        </w:tc>
        <w:tc>
          <w:tcPr>
            <w:tcW w:w="0" w:type="auto"/>
            <w:hideMark/>
          </w:tcPr>
          <w:p w14:paraId="2FCC697F" w14:textId="77777777" w:rsidR="00025605" w:rsidRPr="00025605" w:rsidRDefault="00025605" w:rsidP="00025605">
            <w:pPr>
              <w:rPr>
                <w:lang w:val="vi-VN"/>
              </w:rPr>
            </w:pPr>
            <w:r w:rsidRPr="00025605">
              <w:rPr>
                <w:lang w:val="vi-VN"/>
              </w:rPr>
              <w:t>2</w:t>
            </w:r>
          </w:p>
        </w:tc>
        <w:tc>
          <w:tcPr>
            <w:tcW w:w="0" w:type="auto"/>
            <w:hideMark/>
          </w:tcPr>
          <w:p w14:paraId="4FF7F33B" w14:textId="5E48A87C" w:rsidR="00025605" w:rsidRPr="00025605" w:rsidRDefault="00025605" w:rsidP="00025605">
            <w:pPr>
              <w:rPr>
                <w:lang w:val="vi-VN"/>
              </w:rPr>
            </w:pPr>
            <w:r w:rsidRPr="00025605">
              <w:rPr>
                <w:lang w:val="vi-VN"/>
              </w:rPr>
              <w:t>Hệ thống xóa sản phẩm và cập nhật tổng tiền</w:t>
            </w:r>
          </w:p>
        </w:tc>
      </w:tr>
      <w:tr w:rsidR="00025605" w:rsidRPr="00025605" w14:paraId="32ABD9CB" w14:textId="77777777" w:rsidTr="00025605">
        <w:tc>
          <w:tcPr>
            <w:tcW w:w="0" w:type="auto"/>
            <w:gridSpan w:val="4"/>
            <w:shd w:val="clear" w:color="auto" w:fill="C6D9F1" w:themeFill="text2" w:themeFillTint="33"/>
            <w:hideMark/>
          </w:tcPr>
          <w:p w14:paraId="5BF720A2" w14:textId="36E369E5" w:rsidR="00025605" w:rsidRPr="00025605" w:rsidRDefault="00025605" w:rsidP="00025605">
            <w:pPr>
              <w:rPr>
                <w:lang w:val="vi-VN"/>
              </w:rPr>
            </w:pPr>
            <w:r w:rsidRPr="00025605">
              <w:rPr>
                <w:b/>
                <w:bCs/>
                <w:lang w:val="vi-VN"/>
              </w:rPr>
              <w:t>Alternative Flow: Cập nhật số lượng</w:t>
            </w:r>
          </w:p>
        </w:tc>
      </w:tr>
      <w:tr w:rsidR="00025605" w:rsidRPr="00ED17D3" w14:paraId="0F01C279" w14:textId="77777777" w:rsidTr="00025605">
        <w:tc>
          <w:tcPr>
            <w:tcW w:w="0" w:type="auto"/>
            <w:hideMark/>
          </w:tcPr>
          <w:p w14:paraId="05CF0CA7" w14:textId="77777777" w:rsidR="00025605" w:rsidRPr="00025605" w:rsidRDefault="00025605" w:rsidP="00025605">
            <w:pPr>
              <w:rPr>
                <w:lang w:val="vi-VN"/>
              </w:rPr>
            </w:pPr>
            <w:r w:rsidRPr="00025605">
              <w:rPr>
                <w:lang w:val="vi-VN"/>
              </w:rPr>
              <w:t>1</w:t>
            </w:r>
          </w:p>
        </w:tc>
        <w:tc>
          <w:tcPr>
            <w:tcW w:w="0" w:type="auto"/>
            <w:hideMark/>
          </w:tcPr>
          <w:p w14:paraId="73251637" w14:textId="69297561" w:rsidR="00025605" w:rsidRPr="00025605" w:rsidRDefault="00025605" w:rsidP="00025605">
            <w:r w:rsidRPr="00025605">
              <w:rPr>
                <w:lang w:val="vi-VN"/>
              </w:rPr>
              <w:t xml:space="preserve">Actor thay đổi số lượng </w:t>
            </w:r>
            <w:r>
              <w:t>sản phẩm</w:t>
            </w:r>
          </w:p>
        </w:tc>
        <w:tc>
          <w:tcPr>
            <w:tcW w:w="0" w:type="auto"/>
            <w:hideMark/>
          </w:tcPr>
          <w:p w14:paraId="70D23AFB" w14:textId="77777777" w:rsidR="00025605" w:rsidRPr="00025605" w:rsidRDefault="00025605" w:rsidP="00025605">
            <w:pPr>
              <w:rPr>
                <w:lang w:val="vi-VN"/>
              </w:rPr>
            </w:pPr>
            <w:r w:rsidRPr="00025605">
              <w:rPr>
                <w:lang w:val="vi-VN"/>
              </w:rPr>
              <w:t>2</w:t>
            </w:r>
          </w:p>
        </w:tc>
        <w:tc>
          <w:tcPr>
            <w:tcW w:w="0" w:type="auto"/>
            <w:hideMark/>
          </w:tcPr>
          <w:p w14:paraId="4C2DAAE4" w14:textId="77777777" w:rsidR="00025605" w:rsidRPr="00025605" w:rsidRDefault="00025605" w:rsidP="00025605">
            <w:pPr>
              <w:rPr>
                <w:lang w:val="vi-VN"/>
              </w:rPr>
            </w:pPr>
            <w:r w:rsidRPr="00025605">
              <w:rPr>
                <w:lang w:val="vi-VN"/>
              </w:rPr>
              <w:t>Hệ thống cập nhật số lượng và tổng tiền</w:t>
            </w:r>
          </w:p>
        </w:tc>
      </w:tr>
      <w:tr w:rsidR="00025605" w:rsidRPr="00025605" w14:paraId="2CC1D28E" w14:textId="77777777" w:rsidTr="00025605">
        <w:tc>
          <w:tcPr>
            <w:tcW w:w="0" w:type="auto"/>
            <w:gridSpan w:val="4"/>
            <w:shd w:val="clear" w:color="auto" w:fill="C6D9F1" w:themeFill="text2" w:themeFillTint="33"/>
            <w:hideMark/>
          </w:tcPr>
          <w:p w14:paraId="576730A3" w14:textId="08BA8A33" w:rsidR="00025605" w:rsidRPr="00025605" w:rsidRDefault="00025605" w:rsidP="00025605">
            <w:pPr>
              <w:rPr>
                <w:lang w:val="vi-VN"/>
              </w:rPr>
            </w:pPr>
            <w:r w:rsidRPr="00025605">
              <w:rPr>
                <w:b/>
                <w:bCs/>
                <w:lang w:val="vi-VN"/>
              </w:rPr>
              <w:t>Alternative Flow: Lỗi hệ thống</w:t>
            </w:r>
          </w:p>
        </w:tc>
      </w:tr>
      <w:tr w:rsidR="00025605" w:rsidRPr="00ED17D3" w14:paraId="53417F80" w14:textId="77777777" w:rsidTr="00025605">
        <w:tc>
          <w:tcPr>
            <w:tcW w:w="0" w:type="auto"/>
            <w:hideMark/>
          </w:tcPr>
          <w:p w14:paraId="22B7564C" w14:textId="77777777" w:rsidR="00025605" w:rsidRPr="00025605" w:rsidRDefault="00025605" w:rsidP="00025605">
            <w:pPr>
              <w:rPr>
                <w:lang w:val="vi-VN"/>
              </w:rPr>
            </w:pPr>
            <w:r w:rsidRPr="00025605">
              <w:rPr>
                <w:lang w:val="vi-VN"/>
              </w:rPr>
              <w:t>1</w:t>
            </w:r>
          </w:p>
        </w:tc>
        <w:tc>
          <w:tcPr>
            <w:tcW w:w="0" w:type="auto"/>
            <w:hideMark/>
          </w:tcPr>
          <w:p w14:paraId="6E766ABD" w14:textId="77777777" w:rsidR="00025605" w:rsidRPr="00025605" w:rsidRDefault="00025605" w:rsidP="00025605">
            <w:pPr>
              <w:rPr>
                <w:lang w:val="vi-VN"/>
              </w:rPr>
            </w:pPr>
            <w:r w:rsidRPr="00025605">
              <w:rPr>
                <w:lang w:val="vi-VN"/>
              </w:rPr>
              <w:t>Actor bị mất kết nối internet</w:t>
            </w:r>
          </w:p>
        </w:tc>
        <w:tc>
          <w:tcPr>
            <w:tcW w:w="0" w:type="auto"/>
            <w:hideMark/>
          </w:tcPr>
          <w:p w14:paraId="4FE9B94A" w14:textId="77777777" w:rsidR="00025605" w:rsidRPr="00025605" w:rsidRDefault="00025605" w:rsidP="00025605">
            <w:pPr>
              <w:rPr>
                <w:lang w:val="vi-VN"/>
              </w:rPr>
            </w:pPr>
            <w:r w:rsidRPr="00025605">
              <w:rPr>
                <w:lang w:val="vi-VN"/>
              </w:rPr>
              <w:t>2</w:t>
            </w:r>
          </w:p>
        </w:tc>
        <w:tc>
          <w:tcPr>
            <w:tcW w:w="0" w:type="auto"/>
            <w:hideMark/>
          </w:tcPr>
          <w:p w14:paraId="5476239F" w14:textId="77777777" w:rsidR="00025605" w:rsidRPr="00025605" w:rsidRDefault="00025605" w:rsidP="00025605">
            <w:pPr>
              <w:rPr>
                <w:lang w:val="vi-VN"/>
              </w:rPr>
            </w:pPr>
            <w:r w:rsidRPr="00025605">
              <w:rPr>
                <w:lang w:val="vi-VN"/>
              </w:rPr>
              <w:t>Hệ thống hiển thị thông báo lỗi MS02</w:t>
            </w:r>
          </w:p>
        </w:tc>
      </w:tr>
    </w:tbl>
    <w:p w14:paraId="2138455D" w14:textId="77777777" w:rsidR="00025605" w:rsidRPr="00025605" w:rsidRDefault="00025605" w:rsidP="008F3E77">
      <w:pPr>
        <w:rPr>
          <w:lang w:val="vi-VN"/>
        </w:rPr>
      </w:pPr>
    </w:p>
    <w:p w14:paraId="5E52B228" w14:textId="77777777" w:rsidR="00025605" w:rsidRPr="00025605" w:rsidRDefault="00025605" w:rsidP="00025605">
      <w:pPr>
        <w:rPr>
          <w:sz w:val="27"/>
        </w:rPr>
      </w:pPr>
      <w:r>
        <w:t>System Message</w:t>
      </w:r>
    </w:p>
    <w:tbl>
      <w:tblPr>
        <w:tblStyle w:val="TableGrid"/>
        <w:tblW w:w="8784" w:type="dxa"/>
        <w:tblLook w:val="04A0" w:firstRow="1" w:lastRow="0" w:firstColumn="1" w:lastColumn="0" w:noHBand="0" w:noVBand="1"/>
      </w:tblPr>
      <w:tblGrid>
        <w:gridCol w:w="1419"/>
        <w:gridCol w:w="7365"/>
      </w:tblGrid>
      <w:tr w:rsidR="00025605" w:rsidRPr="00025605" w14:paraId="7E779377" w14:textId="77777777" w:rsidTr="00025605">
        <w:tc>
          <w:tcPr>
            <w:tcW w:w="0" w:type="auto"/>
            <w:shd w:val="clear" w:color="auto" w:fill="C6D9F1" w:themeFill="text2" w:themeFillTint="33"/>
            <w:hideMark/>
          </w:tcPr>
          <w:p w14:paraId="464B29C3" w14:textId="77777777" w:rsidR="00025605" w:rsidRPr="00025605" w:rsidRDefault="00025605" w:rsidP="00025605">
            <w:pPr>
              <w:rPr>
                <w:b/>
                <w:bCs/>
                <w:lang w:val="vi-VN"/>
              </w:rPr>
            </w:pPr>
            <w:r w:rsidRPr="00025605">
              <w:rPr>
                <w:b/>
                <w:bCs/>
                <w:lang w:val="vi-VN"/>
              </w:rPr>
              <w:t>Code</w:t>
            </w:r>
          </w:p>
        </w:tc>
        <w:tc>
          <w:tcPr>
            <w:tcW w:w="7365" w:type="dxa"/>
            <w:shd w:val="clear" w:color="auto" w:fill="C6D9F1" w:themeFill="text2" w:themeFillTint="33"/>
            <w:hideMark/>
          </w:tcPr>
          <w:p w14:paraId="4C8DFEDF" w14:textId="77777777" w:rsidR="00025605" w:rsidRPr="00025605" w:rsidRDefault="00025605" w:rsidP="00025605">
            <w:pPr>
              <w:rPr>
                <w:b/>
                <w:bCs/>
                <w:lang w:val="vi-VN"/>
              </w:rPr>
            </w:pPr>
            <w:r w:rsidRPr="00025605">
              <w:rPr>
                <w:b/>
                <w:bCs/>
                <w:lang w:val="vi-VN"/>
              </w:rPr>
              <w:t>Message</w:t>
            </w:r>
          </w:p>
        </w:tc>
      </w:tr>
      <w:tr w:rsidR="00025605" w:rsidRPr="00ED17D3" w14:paraId="57F6290C" w14:textId="77777777" w:rsidTr="00025605">
        <w:tc>
          <w:tcPr>
            <w:tcW w:w="0" w:type="auto"/>
            <w:hideMark/>
          </w:tcPr>
          <w:p w14:paraId="4C612FFF" w14:textId="77777777" w:rsidR="00025605" w:rsidRPr="00025605" w:rsidRDefault="00025605" w:rsidP="00025605">
            <w:pPr>
              <w:rPr>
                <w:lang w:val="vi-VN"/>
              </w:rPr>
            </w:pPr>
            <w:r w:rsidRPr="00025605">
              <w:rPr>
                <w:lang w:val="vi-VN"/>
              </w:rPr>
              <w:t>MS13</w:t>
            </w:r>
          </w:p>
        </w:tc>
        <w:tc>
          <w:tcPr>
            <w:tcW w:w="7365" w:type="dxa"/>
            <w:hideMark/>
          </w:tcPr>
          <w:p w14:paraId="477B158A" w14:textId="6670095F" w:rsidR="00025605" w:rsidRPr="00025605" w:rsidRDefault="00025605" w:rsidP="00025605">
            <w:pPr>
              <w:rPr>
                <w:lang w:val="vi-VN"/>
              </w:rPr>
            </w:pPr>
            <w:r w:rsidRPr="00025605">
              <w:rPr>
                <w:lang w:val="vi-VN"/>
              </w:rPr>
              <w:t>"Đã thêm sản phẩm vào giỏ hàng."</w:t>
            </w:r>
          </w:p>
        </w:tc>
      </w:tr>
    </w:tbl>
    <w:p w14:paraId="0B3E4830" w14:textId="77777777" w:rsidR="00025605" w:rsidRPr="00025605" w:rsidRDefault="00025605" w:rsidP="008F3E77">
      <w:pPr>
        <w:rPr>
          <w:lang w:val="vi-VN"/>
        </w:rPr>
      </w:pPr>
    </w:p>
    <w:p w14:paraId="62101670" w14:textId="3EBF1395" w:rsidR="00025605" w:rsidRPr="00025605" w:rsidRDefault="00025605" w:rsidP="008F3E77">
      <w:pPr>
        <w:rPr>
          <w:lang w:val="vi-VN"/>
        </w:rPr>
      </w:pPr>
      <w:r w:rsidRPr="00025605">
        <w:rPr>
          <w:lang w:val="vi-VN"/>
        </w:rPr>
        <w:t>Usecase Xem đơn hàng</w:t>
      </w:r>
    </w:p>
    <w:p w14:paraId="158803DA" w14:textId="7275C820" w:rsidR="00025605" w:rsidRPr="00025605" w:rsidRDefault="00025605" w:rsidP="00025605">
      <w:pPr>
        <w:pStyle w:val="Anh"/>
        <w:rPr>
          <w:lang w:val="vi-VN"/>
        </w:rPr>
      </w:pPr>
      <w:bookmarkStart w:id="42" w:name="_Toc213963962"/>
      <w:r w:rsidRPr="00025605">
        <w:rPr>
          <w:lang w:val="vi-VN"/>
        </w:rPr>
        <w:t xml:space="preserve">Bảng </w:t>
      </w:r>
      <w:r>
        <w:rPr>
          <w:lang w:val="vi-VN"/>
        </w:rPr>
        <w:fldChar w:fldCharType="begin"/>
      </w:r>
      <w:r>
        <w:rPr>
          <w:lang w:val="vi-VN"/>
        </w:rPr>
        <w:instrText xml:space="preserve"> STYLEREF 1 \s </w:instrText>
      </w:r>
      <w:r>
        <w:rPr>
          <w:lang w:val="vi-VN"/>
        </w:rPr>
        <w:fldChar w:fldCharType="separate"/>
      </w:r>
      <w:r>
        <w:rPr>
          <w:noProof/>
          <w:lang w:val="vi-VN"/>
        </w:rPr>
        <w:t>3</w:t>
      </w:r>
      <w:r>
        <w:rPr>
          <w:lang w:val="vi-VN"/>
        </w:rPr>
        <w:fldChar w:fldCharType="end"/>
      </w:r>
      <w:r>
        <w:rPr>
          <w:lang w:val="vi-VN"/>
        </w:rPr>
        <w:noBreakHyphen/>
      </w:r>
      <w:r>
        <w:rPr>
          <w:lang w:val="vi-VN"/>
        </w:rPr>
        <w:fldChar w:fldCharType="begin"/>
      </w:r>
      <w:r>
        <w:rPr>
          <w:lang w:val="vi-VN"/>
        </w:rPr>
        <w:instrText xml:space="preserve"> SEQ Bảng \* ARABIC \s 1 </w:instrText>
      </w:r>
      <w:r>
        <w:rPr>
          <w:lang w:val="vi-VN"/>
        </w:rPr>
        <w:fldChar w:fldCharType="separate"/>
      </w:r>
      <w:r>
        <w:rPr>
          <w:noProof/>
          <w:lang w:val="vi-VN"/>
        </w:rPr>
        <w:t>12</w:t>
      </w:r>
      <w:r>
        <w:rPr>
          <w:lang w:val="vi-VN"/>
        </w:rPr>
        <w:fldChar w:fldCharType="end"/>
      </w:r>
      <w:r w:rsidRPr="00025605">
        <w:rPr>
          <w:lang w:val="vi-VN"/>
        </w:rPr>
        <w:t xml:space="preserve"> Usecase Xem đơn hàng</w:t>
      </w:r>
      <w:bookmarkEnd w:id="42"/>
    </w:p>
    <w:tbl>
      <w:tblPr>
        <w:tblStyle w:val="TableGrid"/>
        <w:tblW w:w="0" w:type="auto"/>
        <w:tblLook w:val="04A0" w:firstRow="1" w:lastRow="0" w:firstColumn="1" w:lastColumn="0" w:noHBand="0" w:noVBand="1"/>
      </w:tblPr>
      <w:tblGrid>
        <w:gridCol w:w="2122"/>
        <w:gridCol w:w="2582"/>
        <w:gridCol w:w="1635"/>
        <w:gridCol w:w="2438"/>
      </w:tblGrid>
      <w:tr w:rsidR="00025605" w:rsidRPr="00025605" w14:paraId="547AA62F" w14:textId="77777777" w:rsidTr="00025605">
        <w:tc>
          <w:tcPr>
            <w:tcW w:w="2122" w:type="dxa"/>
            <w:shd w:val="clear" w:color="auto" w:fill="C6D9F1" w:themeFill="text2" w:themeFillTint="33"/>
            <w:hideMark/>
          </w:tcPr>
          <w:p w14:paraId="6F138D53" w14:textId="77777777" w:rsidR="00025605" w:rsidRPr="00025605" w:rsidRDefault="00025605" w:rsidP="00025605">
            <w:pPr>
              <w:rPr>
                <w:b/>
                <w:bCs/>
                <w:lang w:val="vi-VN"/>
              </w:rPr>
            </w:pPr>
            <w:r w:rsidRPr="00025605">
              <w:rPr>
                <w:b/>
                <w:bCs/>
                <w:lang w:val="vi-VN"/>
              </w:rPr>
              <w:t>Name</w:t>
            </w:r>
          </w:p>
        </w:tc>
        <w:tc>
          <w:tcPr>
            <w:tcW w:w="2582" w:type="dxa"/>
            <w:hideMark/>
          </w:tcPr>
          <w:p w14:paraId="5C21A71B" w14:textId="77777777" w:rsidR="00025605" w:rsidRPr="00025605" w:rsidRDefault="00025605" w:rsidP="00025605">
            <w:pPr>
              <w:rPr>
                <w:b/>
                <w:bCs/>
                <w:lang w:val="vi-VN"/>
              </w:rPr>
            </w:pPr>
            <w:r w:rsidRPr="00025605">
              <w:rPr>
                <w:b/>
                <w:bCs/>
                <w:lang w:val="vi-VN"/>
              </w:rPr>
              <w:t>Xem đơn hàng</w:t>
            </w:r>
          </w:p>
        </w:tc>
        <w:tc>
          <w:tcPr>
            <w:tcW w:w="0" w:type="auto"/>
            <w:shd w:val="clear" w:color="auto" w:fill="C6D9F1" w:themeFill="text2" w:themeFillTint="33"/>
            <w:hideMark/>
          </w:tcPr>
          <w:p w14:paraId="12149DB0" w14:textId="77777777" w:rsidR="00025605" w:rsidRPr="00025605" w:rsidRDefault="00025605" w:rsidP="00025605">
            <w:pPr>
              <w:rPr>
                <w:b/>
                <w:bCs/>
                <w:lang w:val="vi-VN"/>
              </w:rPr>
            </w:pPr>
            <w:r w:rsidRPr="00025605">
              <w:rPr>
                <w:b/>
                <w:bCs/>
                <w:lang w:val="vi-VN"/>
              </w:rPr>
              <w:t>Code</w:t>
            </w:r>
          </w:p>
        </w:tc>
        <w:tc>
          <w:tcPr>
            <w:tcW w:w="0" w:type="auto"/>
            <w:hideMark/>
          </w:tcPr>
          <w:p w14:paraId="3BF22B79" w14:textId="77777777" w:rsidR="00025605" w:rsidRPr="00025605" w:rsidRDefault="00025605" w:rsidP="00025605">
            <w:pPr>
              <w:rPr>
                <w:b/>
                <w:bCs/>
                <w:lang w:val="vi-VN"/>
              </w:rPr>
            </w:pPr>
            <w:r w:rsidRPr="00025605">
              <w:rPr>
                <w:b/>
                <w:bCs/>
                <w:lang w:val="vi-VN"/>
              </w:rPr>
              <w:t>UC12</w:t>
            </w:r>
          </w:p>
        </w:tc>
      </w:tr>
      <w:tr w:rsidR="00025605" w:rsidRPr="00ED17D3" w14:paraId="1E12B4D1" w14:textId="77777777" w:rsidTr="00025605">
        <w:tc>
          <w:tcPr>
            <w:tcW w:w="2122" w:type="dxa"/>
            <w:shd w:val="clear" w:color="auto" w:fill="C6D9F1" w:themeFill="text2" w:themeFillTint="33"/>
            <w:hideMark/>
          </w:tcPr>
          <w:p w14:paraId="00464221" w14:textId="77777777" w:rsidR="00025605" w:rsidRPr="00025605" w:rsidRDefault="00025605" w:rsidP="00025605">
            <w:pPr>
              <w:rPr>
                <w:lang w:val="vi-VN"/>
              </w:rPr>
            </w:pPr>
            <w:r w:rsidRPr="00025605">
              <w:rPr>
                <w:b/>
                <w:bCs/>
                <w:lang w:val="vi-VN"/>
              </w:rPr>
              <w:t>Description</w:t>
            </w:r>
          </w:p>
        </w:tc>
        <w:tc>
          <w:tcPr>
            <w:tcW w:w="6655" w:type="dxa"/>
            <w:gridSpan w:val="3"/>
            <w:hideMark/>
          </w:tcPr>
          <w:p w14:paraId="3BB4B1B8" w14:textId="520F5B3D" w:rsidR="00025605" w:rsidRPr="00025605" w:rsidRDefault="00025605" w:rsidP="00025605">
            <w:pPr>
              <w:rPr>
                <w:lang w:val="vi-VN"/>
              </w:rPr>
            </w:pPr>
            <w:r w:rsidRPr="00025605">
              <w:rPr>
                <w:lang w:val="vi-VN"/>
              </w:rPr>
              <w:t>Cho phép actor xem danh sách và chi tiết đơn hàng</w:t>
            </w:r>
          </w:p>
        </w:tc>
      </w:tr>
      <w:tr w:rsidR="00025605" w:rsidRPr="00ED17D3" w14:paraId="37096340" w14:textId="77777777" w:rsidTr="00025605">
        <w:tc>
          <w:tcPr>
            <w:tcW w:w="2122" w:type="dxa"/>
            <w:shd w:val="clear" w:color="auto" w:fill="C6D9F1" w:themeFill="text2" w:themeFillTint="33"/>
            <w:hideMark/>
          </w:tcPr>
          <w:p w14:paraId="4EAF68A7" w14:textId="77777777" w:rsidR="00025605" w:rsidRPr="00025605" w:rsidRDefault="00025605" w:rsidP="00025605">
            <w:pPr>
              <w:rPr>
                <w:lang w:val="vi-VN"/>
              </w:rPr>
            </w:pPr>
            <w:r w:rsidRPr="00025605">
              <w:rPr>
                <w:b/>
                <w:bCs/>
                <w:lang w:val="vi-VN"/>
              </w:rPr>
              <w:lastRenderedPageBreak/>
              <w:t>Actor</w:t>
            </w:r>
          </w:p>
        </w:tc>
        <w:tc>
          <w:tcPr>
            <w:tcW w:w="2582" w:type="dxa"/>
            <w:hideMark/>
          </w:tcPr>
          <w:p w14:paraId="3A4EA762" w14:textId="77777777" w:rsidR="00025605" w:rsidRPr="00025605" w:rsidRDefault="00025605" w:rsidP="00025605">
            <w:pPr>
              <w:rPr>
                <w:lang w:val="vi-VN"/>
              </w:rPr>
            </w:pPr>
            <w:r w:rsidRPr="00025605">
              <w:rPr>
                <w:lang w:val="vi-VN"/>
              </w:rPr>
              <w:t>Khách hàng</w:t>
            </w:r>
          </w:p>
        </w:tc>
        <w:tc>
          <w:tcPr>
            <w:tcW w:w="0" w:type="auto"/>
            <w:shd w:val="clear" w:color="auto" w:fill="C6D9F1" w:themeFill="text2" w:themeFillTint="33"/>
            <w:hideMark/>
          </w:tcPr>
          <w:p w14:paraId="767836D6" w14:textId="77777777" w:rsidR="00025605" w:rsidRPr="00025605" w:rsidRDefault="00025605" w:rsidP="00025605">
            <w:pPr>
              <w:rPr>
                <w:lang w:val="vi-VN"/>
              </w:rPr>
            </w:pPr>
            <w:r w:rsidRPr="00025605">
              <w:rPr>
                <w:b/>
                <w:bCs/>
                <w:lang w:val="vi-VN"/>
              </w:rPr>
              <w:t>Trigger</w:t>
            </w:r>
          </w:p>
        </w:tc>
        <w:tc>
          <w:tcPr>
            <w:tcW w:w="0" w:type="auto"/>
            <w:hideMark/>
          </w:tcPr>
          <w:p w14:paraId="7CDCA095" w14:textId="77777777" w:rsidR="00025605" w:rsidRPr="00025605" w:rsidRDefault="00025605" w:rsidP="00025605">
            <w:pPr>
              <w:rPr>
                <w:lang w:val="vi-VN"/>
              </w:rPr>
            </w:pPr>
            <w:r w:rsidRPr="00025605">
              <w:rPr>
                <w:lang w:val="vi-VN"/>
              </w:rPr>
              <w:t>Actor vào mục đơn hàng của tôi</w:t>
            </w:r>
          </w:p>
        </w:tc>
      </w:tr>
      <w:tr w:rsidR="00025605" w:rsidRPr="00025605" w14:paraId="516B282D" w14:textId="77777777" w:rsidTr="00025605">
        <w:tc>
          <w:tcPr>
            <w:tcW w:w="2122" w:type="dxa"/>
            <w:shd w:val="clear" w:color="auto" w:fill="C6D9F1" w:themeFill="text2" w:themeFillTint="33"/>
            <w:hideMark/>
          </w:tcPr>
          <w:p w14:paraId="7E31501C" w14:textId="77777777" w:rsidR="00025605" w:rsidRPr="00025605" w:rsidRDefault="00025605" w:rsidP="00025605">
            <w:pPr>
              <w:rPr>
                <w:lang w:val="vi-VN"/>
              </w:rPr>
            </w:pPr>
            <w:r w:rsidRPr="00025605">
              <w:rPr>
                <w:b/>
                <w:bCs/>
                <w:lang w:val="vi-VN"/>
              </w:rPr>
              <w:t>Pre-condition</w:t>
            </w:r>
          </w:p>
        </w:tc>
        <w:tc>
          <w:tcPr>
            <w:tcW w:w="6655" w:type="dxa"/>
            <w:gridSpan w:val="3"/>
            <w:hideMark/>
          </w:tcPr>
          <w:p w14:paraId="260CBAE8" w14:textId="5D144169" w:rsidR="00025605" w:rsidRPr="00025605" w:rsidRDefault="00025605" w:rsidP="00025605">
            <w:pPr>
              <w:rPr>
                <w:lang w:val="vi-VN"/>
              </w:rPr>
            </w:pPr>
            <w:r w:rsidRPr="00025605">
              <w:rPr>
                <w:lang w:val="vi-VN"/>
              </w:rPr>
              <w:t>Actor đã đăng nhập</w:t>
            </w:r>
          </w:p>
        </w:tc>
      </w:tr>
      <w:tr w:rsidR="00025605" w:rsidRPr="00ED17D3" w14:paraId="0EA891B3" w14:textId="77777777" w:rsidTr="00025605">
        <w:tc>
          <w:tcPr>
            <w:tcW w:w="2122" w:type="dxa"/>
            <w:shd w:val="clear" w:color="auto" w:fill="C6D9F1" w:themeFill="text2" w:themeFillTint="33"/>
            <w:hideMark/>
          </w:tcPr>
          <w:p w14:paraId="16F134A5" w14:textId="77777777" w:rsidR="00025605" w:rsidRPr="00025605" w:rsidRDefault="00025605" w:rsidP="00025605">
            <w:pPr>
              <w:rPr>
                <w:lang w:val="vi-VN"/>
              </w:rPr>
            </w:pPr>
            <w:r w:rsidRPr="00025605">
              <w:rPr>
                <w:b/>
                <w:bCs/>
                <w:lang w:val="vi-VN"/>
              </w:rPr>
              <w:t>Post condition</w:t>
            </w:r>
          </w:p>
        </w:tc>
        <w:tc>
          <w:tcPr>
            <w:tcW w:w="6655" w:type="dxa"/>
            <w:gridSpan w:val="3"/>
            <w:hideMark/>
          </w:tcPr>
          <w:p w14:paraId="75F9E3E4" w14:textId="3A28DC1E" w:rsidR="00025605" w:rsidRPr="00025605" w:rsidRDefault="00025605" w:rsidP="00025605">
            <w:pPr>
              <w:rPr>
                <w:lang w:val="vi-VN"/>
              </w:rPr>
            </w:pPr>
            <w:r w:rsidRPr="00025605">
              <w:rPr>
                <w:lang w:val="vi-VN"/>
              </w:rPr>
              <w:t>Hiển thị danh sách đơn hàng</w:t>
            </w:r>
          </w:p>
        </w:tc>
      </w:tr>
      <w:tr w:rsidR="00025605" w:rsidRPr="00ED17D3" w14:paraId="4F76940C" w14:textId="77777777" w:rsidTr="00025605">
        <w:tc>
          <w:tcPr>
            <w:tcW w:w="2122" w:type="dxa"/>
            <w:shd w:val="clear" w:color="auto" w:fill="C6D9F1" w:themeFill="text2" w:themeFillTint="33"/>
            <w:hideMark/>
          </w:tcPr>
          <w:p w14:paraId="73EA3AD8" w14:textId="77777777" w:rsidR="00025605" w:rsidRPr="00025605" w:rsidRDefault="00025605" w:rsidP="00025605">
            <w:pPr>
              <w:rPr>
                <w:lang w:val="vi-VN"/>
              </w:rPr>
            </w:pPr>
            <w:r w:rsidRPr="00025605">
              <w:rPr>
                <w:b/>
                <w:bCs/>
                <w:lang w:val="vi-VN"/>
              </w:rPr>
              <w:t>Error situations</w:t>
            </w:r>
          </w:p>
        </w:tc>
        <w:tc>
          <w:tcPr>
            <w:tcW w:w="6655" w:type="dxa"/>
            <w:gridSpan w:val="3"/>
            <w:hideMark/>
          </w:tcPr>
          <w:p w14:paraId="5486B911" w14:textId="4F200CC1" w:rsidR="00025605" w:rsidRPr="00025605" w:rsidRDefault="00025605" w:rsidP="00025605">
            <w:pPr>
              <w:rPr>
                <w:lang w:val="vi-VN"/>
              </w:rPr>
            </w:pPr>
            <w:r w:rsidRPr="00025605">
              <w:rPr>
                <w:lang w:val="vi-VN"/>
              </w:rPr>
              <w:t>Mất kết nối internet, hệ thống đang bảo trì</w:t>
            </w:r>
          </w:p>
        </w:tc>
      </w:tr>
      <w:tr w:rsidR="00025605" w:rsidRPr="00ED17D3" w14:paraId="1B94F948" w14:textId="77777777" w:rsidTr="00025605">
        <w:tc>
          <w:tcPr>
            <w:tcW w:w="2122" w:type="dxa"/>
            <w:shd w:val="clear" w:color="auto" w:fill="C6D9F1" w:themeFill="text2" w:themeFillTint="33"/>
            <w:hideMark/>
          </w:tcPr>
          <w:p w14:paraId="131A6628" w14:textId="77777777" w:rsidR="00025605" w:rsidRPr="00025605" w:rsidRDefault="00025605" w:rsidP="00025605">
            <w:pPr>
              <w:rPr>
                <w:lang w:val="vi-VN"/>
              </w:rPr>
            </w:pPr>
            <w:r w:rsidRPr="00025605">
              <w:rPr>
                <w:b/>
                <w:bCs/>
                <w:lang w:val="vi-VN"/>
              </w:rPr>
              <w:t>System state in error situations</w:t>
            </w:r>
          </w:p>
        </w:tc>
        <w:tc>
          <w:tcPr>
            <w:tcW w:w="6655" w:type="dxa"/>
            <w:gridSpan w:val="3"/>
            <w:hideMark/>
          </w:tcPr>
          <w:p w14:paraId="12993BBA" w14:textId="29058A6D" w:rsidR="00025605" w:rsidRPr="00025605" w:rsidRDefault="00025605" w:rsidP="00025605">
            <w:pPr>
              <w:rPr>
                <w:lang w:val="vi-VN"/>
              </w:rPr>
            </w:pPr>
            <w:r w:rsidRPr="00025605">
              <w:rPr>
                <w:lang w:val="vi-VN"/>
              </w:rPr>
              <w:t>Không tải được danh sách đơn hàng</w:t>
            </w:r>
          </w:p>
        </w:tc>
      </w:tr>
    </w:tbl>
    <w:p w14:paraId="54A65092" w14:textId="77777777" w:rsidR="00025605" w:rsidRPr="00025605" w:rsidRDefault="00025605" w:rsidP="008F3E77">
      <w:pPr>
        <w:rPr>
          <w:lang w:val="vi-VN"/>
        </w:rPr>
      </w:pPr>
    </w:p>
    <w:p w14:paraId="1C401A1B" w14:textId="6C2BF8BF" w:rsidR="00025605" w:rsidRDefault="00025605" w:rsidP="008F3E77">
      <w:r w:rsidRPr="00025605">
        <w:t>Activities</w:t>
      </w:r>
    </w:p>
    <w:tbl>
      <w:tblPr>
        <w:tblStyle w:val="TableGrid"/>
        <w:tblW w:w="0" w:type="auto"/>
        <w:tblLook w:val="04A0" w:firstRow="1" w:lastRow="0" w:firstColumn="1" w:lastColumn="0" w:noHBand="0" w:noVBand="1"/>
      </w:tblPr>
      <w:tblGrid>
        <w:gridCol w:w="914"/>
        <w:gridCol w:w="2807"/>
        <w:gridCol w:w="914"/>
        <w:gridCol w:w="4142"/>
      </w:tblGrid>
      <w:tr w:rsidR="00025605" w:rsidRPr="00025605" w14:paraId="0B7C1224" w14:textId="77777777" w:rsidTr="00025605">
        <w:tc>
          <w:tcPr>
            <w:tcW w:w="0" w:type="auto"/>
            <w:gridSpan w:val="2"/>
            <w:shd w:val="clear" w:color="auto" w:fill="C6D9F1" w:themeFill="text2" w:themeFillTint="33"/>
            <w:hideMark/>
          </w:tcPr>
          <w:p w14:paraId="1622138E" w14:textId="73D33E13" w:rsidR="00025605" w:rsidRPr="00025605" w:rsidRDefault="00025605" w:rsidP="00025605">
            <w:pPr>
              <w:rPr>
                <w:b/>
                <w:bCs/>
                <w:lang w:val="vi-VN"/>
              </w:rPr>
            </w:pPr>
            <w:r w:rsidRPr="00025605">
              <w:rPr>
                <w:b/>
                <w:bCs/>
                <w:lang w:val="vi-VN"/>
              </w:rPr>
              <w:t>Actor</w:t>
            </w:r>
          </w:p>
        </w:tc>
        <w:tc>
          <w:tcPr>
            <w:tcW w:w="0" w:type="auto"/>
            <w:gridSpan w:val="2"/>
            <w:shd w:val="clear" w:color="auto" w:fill="C6D9F1" w:themeFill="text2" w:themeFillTint="33"/>
            <w:hideMark/>
          </w:tcPr>
          <w:p w14:paraId="36F5B70C" w14:textId="77777777" w:rsidR="00025605" w:rsidRPr="00025605" w:rsidRDefault="00025605" w:rsidP="00025605">
            <w:pPr>
              <w:rPr>
                <w:b/>
                <w:bCs/>
                <w:lang w:val="vi-VN"/>
              </w:rPr>
            </w:pPr>
            <w:r w:rsidRPr="00025605">
              <w:rPr>
                <w:b/>
                <w:bCs/>
                <w:lang w:val="vi-VN"/>
              </w:rPr>
              <w:t>System</w:t>
            </w:r>
          </w:p>
        </w:tc>
      </w:tr>
      <w:tr w:rsidR="00025605" w:rsidRPr="00025605" w14:paraId="53079D06" w14:textId="77777777" w:rsidTr="00025605">
        <w:tc>
          <w:tcPr>
            <w:tcW w:w="0" w:type="auto"/>
            <w:gridSpan w:val="4"/>
            <w:shd w:val="clear" w:color="auto" w:fill="C6D9F1" w:themeFill="text2" w:themeFillTint="33"/>
            <w:hideMark/>
          </w:tcPr>
          <w:p w14:paraId="459DD52B" w14:textId="65BFAC69" w:rsidR="00025605" w:rsidRPr="00025605" w:rsidRDefault="00025605" w:rsidP="00025605">
            <w:pPr>
              <w:rPr>
                <w:lang w:val="vi-VN"/>
              </w:rPr>
            </w:pPr>
            <w:r w:rsidRPr="00025605">
              <w:rPr>
                <w:b/>
                <w:bCs/>
                <w:lang w:val="vi-VN"/>
              </w:rPr>
              <w:t>Main Flow: Xem danh sách đơn hàng</w:t>
            </w:r>
          </w:p>
        </w:tc>
      </w:tr>
      <w:tr w:rsidR="00025605" w:rsidRPr="00ED17D3" w14:paraId="4A0D2F56" w14:textId="77777777" w:rsidTr="00025605">
        <w:tc>
          <w:tcPr>
            <w:tcW w:w="0" w:type="auto"/>
            <w:hideMark/>
          </w:tcPr>
          <w:p w14:paraId="661FD72E" w14:textId="77777777" w:rsidR="00025605" w:rsidRPr="00025605" w:rsidRDefault="00025605" w:rsidP="00025605">
            <w:pPr>
              <w:rPr>
                <w:lang w:val="vi-VN"/>
              </w:rPr>
            </w:pPr>
            <w:r w:rsidRPr="00025605">
              <w:rPr>
                <w:lang w:val="vi-VN"/>
              </w:rPr>
              <w:t>1</w:t>
            </w:r>
          </w:p>
        </w:tc>
        <w:tc>
          <w:tcPr>
            <w:tcW w:w="0" w:type="auto"/>
            <w:hideMark/>
          </w:tcPr>
          <w:p w14:paraId="6E8EDE0B" w14:textId="77777777" w:rsidR="00025605" w:rsidRPr="00025605" w:rsidRDefault="00025605" w:rsidP="00025605">
            <w:pPr>
              <w:rPr>
                <w:lang w:val="vi-VN"/>
              </w:rPr>
            </w:pPr>
            <w:r w:rsidRPr="00025605">
              <w:rPr>
                <w:lang w:val="vi-VN"/>
              </w:rPr>
              <w:t>Actor vào mục "Đơn hàng của tôi"</w:t>
            </w:r>
          </w:p>
        </w:tc>
        <w:tc>
          <w:tcPr>
            <w:tcW w:w="0" w:type="auto"/>
            <w:hideMark/>
          </w:tcPr>
          <w:p w14:paraId="79E94022" w14:textId="77777777" w:rsidR="00025605" w:rsidRPr="00025605" w:rsidRDefault="00025605" w:rsidP="00025605">
            <w:pPr>
              <w:rPr>
                <w:lang w:val="vi-VN"/>
              </w:rPr>
            </w:pPr>
            <w:r w:rsidRPr="00025605">
              <w:rPr>
                <w:lang w:val="vi-VN"/>
              </w:rPr>
              <w:t>2</w:t>
            </w:r>
          </w:p>
        </w:tc>
        <w:tc>
          <w:tcPr>
            <w:tcW w:w="0" w:type="auto"/>
            <w:hideMark/>
          </w:tcPr>
          <w:p w14:paraId="044E472D" w14:textId="77777777" w:rsidR="00025605" w:rsidRPr="00025605" w:rsidRDefault="00025605" w:rsidP="00025605">
            <w:pPr>
              <w:rPr>
                <w:lang w:val="vi-VN"/>
              </w:rPr>
            </w:pPr>
            <w:r w:rsidRPr="00025605">
              <w:rPr>
                <w:lang w:val="vi-VN"/>
              </w:rPr>
              <w:t>Hệ thống hiển thị danh sách đơn hàng (mã đơn, ngày đặt, trạng thái, tổng tiền)</w:t>
            </w:r>
          </w:p>
        </w:tc>
      </w:tr>
      <w:tr w:rsidR="00025605" w:rsidRPr="00ED17D3" w14:paraId="15119714" w14:textId="77777777" w:rsidTr="00025605">
        <w:tc>
          <w:tcPr>
            <w:tcW w:w="0" w:type="auto"/>
            <w:hideMark/>
          </w:tcPr>
          <w:p w14:paraId="76DDD39A" w14:textId="77777777" w:rsidR="00025605" w:rsidRPr="00025605" w:rsidRDefault="00025605" w:rsidP="00025605">
            <w:pPr>
              <w:rPr>
                <w:lang w:val="vi-VN"/>
              </w:rPr>
            </w:pPr>
            <w:r w:rsidRPr="00025605">
              <w:rPr>
                <w:lang w:val="vi-VN"/>
              </w:rPr>
              <w:t>3</w:t>
            </w:r>
          </w:p>
        </w:tc>
        <w:tc>
          <w:tcPr>
            <w:tcW w:w="0" w:type="auto"/>
            <w:hideMark/>
          </w:tcPr>
          <w:p w14:paraId="370BA139" w14:textId="77777777" w:rsidR="00025605" w:rsidRPr="00025605" w:rsidRDefault="00025605" w:rsidP="00025605">
            <w:pPr>
              <w:rPr>
                <w:lang w:val="vi-VN"/>
              </w:rPr>
            </w:pPr>
            <w:r w:rsidRPr="00025605">
              <w:rPr>
                <w:lang w:val="vi-VN"/>
              </w:rPr>
              <w:t>Actor chọn một đơn hàng để xem chi tiết</w:t>
            </w:r>
          </w:p>
        </w:tc>
        <w:tc>
          <w:tcPr>
            <w:tcW w:w="0" w:type="auto"/>
            <w:hideMark/>
          </w:tcPr>
          <w:p w14:paraId="5434DF4C" w14:textId="77777777" w:rsidR="00025605" w:rsidRPr="00025605" w:rsidRDefault="00025605" w:rsidP="00025605">
            <w:pPr>
              <w:rPr>
                <w:lang w:val="vi-VN"/>
              </w:rPr>
            </w:pPr>
            <w:r w:rsidRPr="00025605">
              <w:rPr>
                <w:lang w:val="vi-VN"/>
              </w:rPr>
              <w:t>4</w:t>
            </w:r>
          </w:p>
        </w:tc>
        <w:tc>
          <w:tcPr>
            <w:tcW w:w="0" w:type="auto"/>
            <w:hideMark/>
          </w:tcPr>
          <w:p w14:paraId="0B674D6A" w14:textId="77777777" w:rsidR="00025605" w:rsidRPr="00025605" w:rsidRDefault="00025605" w:rsidP="00025605">
            <w:pPr>
              <w:rPr>
                <w:lang w:val="vi-VN"/>
              </w:rPr>
            </w:pPr>
            <w:r w:rsidRPr="00025605">
              <w:rPr>
                <w:lang w:val="vi-VN"/>
              </w:rPr>
              <w:t>Hệ thống hiển thị thông tin chi tiết đơn hàng</w:t>
            </w:r>
          </w:p>
        </w:tc>
      </w:tr>
      <w:tr w:rsidR="00025605" w:rsidRPr="00025605" w14:paraId="7A0A9E32" w14:textId="77777777" w:rsidTr="00025605">
        <w:tc>
          <w:tcPr>
            <w:tcW w:w="0" w:type="auto"/>
            <w:gridSpan w:val="4"/>
            <w:shd w:val="clear" w:color="auto" w:fill="C6D9F1" w:themeFill="text2" w:themeFillTint="33"/>
            <w:hideMark/>
          </w:tcPr>
          <w:p w14:paraId="2D8C4A49" w14:textId="6F3529D2" w:rsidR="00025605" w:rsidRPr="00025605" w:rsidRDefault="00025605" w:rsidP="00025605">
            <w:pPr>
              <w:rPr>
                <w:lang w:val="vi-VN"/>
              </w:rPr>
            </w:pPr>
            <w:r w:rsidRPr="00025605">
              <w:rPr>
                <w:b/>
                <w:bCs/>
                <w:lang w:val="vi-VN"/>
              </w:rPr>
              <w:t>Alternative Flow: Lỗi kết nối</w:t>
            </w:r>
          </w:p>
        </w:tc>
      </w:tr>
      <w:tr w:rsidR="00025605" w:rsidRPr="00ED17D3" w14:paraId="42260123" w14:textId="77777777" w:rsidTr="00025605">
        <w:tc>
          <w:tcPr>
            <w:tcW w:w="0" w:type="auto"/>
            <w:hideMark/>
          </w:tcPr>
          <w:p w14:paraId="0463CF8A" w14:textId="77777777" w:rsidR="00025605" w:rsidRPr="00025605" w:rsidRDefault="00025605" w:rsidP="00025605">
            <w:pPr>
              <w:rPr>
                <w:lang w:val="vi-VN"/>
              </w:rPr>
            </w:pPr>
            <w:r w:rsidRPr="00025605">
              <w:rPr>
                <w:lang w:val="vi-VN"/>
              </w:rPr>
              <w:t>1</w:t>
            </w:r>
          </w:p>
        </w:tc>
        <w:tc>
          <w:tcPr>
            <w:tcW w:w="0" w:type="auto"/>
            <w:hideMark/>
          </w:tcPr>
          <w:p w14:paraId="041D9FDA" w14:textId="77777777" w:rsidR="00025605" w:rsidRPr="00025605" w:rsidRDefault="00025605" w:rsidP="00025605">
            <w:pPr>
              <w:rPr>
                <w:lang w:val="vi-VN"/>
              </w:rPr>
            </w:pPr>
            <w:r w:rsidRPr="00025605">
              <w:rPr>
                <w:lang w:val="vi-VN"/>
              </w:rPr>
              <w:t>Actor bị mất kết nối internet</w:t>
            </w:r>
          </w:p>
        </w:tc>
        <w:tc>
          <w:tcPr>
            <w:tcW w:w="0" w:type="auto"/>
            <w:hideMark/>
          </w:tcPr>
          <w:p w14:paraId="7F8A22F1" w14:textId="77777777" w:rsidR="00025605" w:rsidRPr="00025605" w:rsidRDefault="00025605" w:rsidP="00025605">
            <w:pPr>
              <w:rPr>
                <w:lang w:val="vi-VN"/>
              </w:rPr>
            </w:pPr>
            <w:r w:rsidRPr="00025605">
              <w:rPr>
                <w:lang w:val="vi-VN"/>
              </w:rPr>
              <w:t>2</w:t>
            </w:r>
          </w:p>
        </w:tc>
        <w:tc>
          <w:tcPr>
            <w:tcW w:w="0" w:type="auto"/>
            <w:hideMark/>
          </w:tcPr>
          <w:p w14:paraId="716B72F4" w14:textId="77777777" w:rsidR="00025605" w:rsidRPr="00025605" w:rsidRDefault="00025605" w:rsidP="00025605">
            <w:pPr>
              <w:rPr>
                <w:lang w:val="vi-VN"/>
              </w:rPr>
            </w:pPr>
            <w:r w:rsidRPr="00025605">
              <w:rPr>
                <w:lang w:val="vi-VN"/>
              </w:rPr>
              <w:t>Hệ thống hiển thị thông báo lỗi MS02</w:t>
            </w:r>
          </w:p>
        </w:tc>
      </w:tr>
      <w:tr w:rsidR="00025605" w:rsidRPr="00ED17D3" w14:paraId="1DBA9A7C" w14:textId="77777777" w:rsidTr="00025605">
        <w:tc>
          <w:tcPr>
            <w:tcW w:w="0" w:type="auto"/>
            <w:hideMark/>
          </w:tcPr>
          <w:p w14:paraId="4706775A" w14:textId="77777777" w:rsidR="00025605" w:rsidRPr="00025605" w:rsidRDefault="00025605" w:rsidP="00025605">
            <w:pPr>
              <w:rPr>
                <w:lang w:val="vi-VN"/>
              </w:rPr>
            </w:pPr>
            <w:r w:rsidRPr="00025605">
              <w:rPr>
                <w:lang w:val="vi-VN"/>
              </w:rPr>
              <w:lastRenderedPageBreak/>
              <w:t>3</w:t>
            </w:r>
          </w:p>
        </w:tc>
        <w:tc>
          <w:tcPr>
            <w:tcW w:w="0" w:type="auto"/>
            <w:hideMark/>
          </w:tcPr>
          <w:p w14:paraId="5E1D9727" w14:textId="77777777" w:rsidR="00025605" w:rsidRPr="00025605" w:rsidRDefault="00025605" w:rsidP="00025605">
            <w:pPr>
              <w:rPr>
                <w:lang w:val="vi-VN"/>
              </w:rPr>
            </w:pPr>
            <w:r w:rsidRPr="00025605">
              <w:rPr>
                <w:lang w:val="vi-VN"/>
              </w:rPr>
              <w:t>Hệ thống đang bảo trì</w:t>
            </w:r>
          </w:p>
        </w:tc>
        <w:tc>
          <w:tcPr>
            <w:tcW w:w="0" w:type="auto"/>
            <w:hideMark/>
          </w:tcPr>
          <w:p w14:paraId="303C9CBE" w14:textId="77777777" w:rsidR="00025605" w:rsidRPr="00025605" w:rsidRDefault="00025605" w:rsidP="00025605">
            <w:pPr>
              <w:rPr>
                <w:lang w:val="vi-VN"/>
              </w:rPr>
            </w:pPr>
            <w:r w:rsidRPr="00025605">
              <w:rPr>
                <w:lang w:val="vi-VN"/>
              </w:rPr>
              <w:t>4</w:t>
            </w:r>
          </w:p>
        </w:tc>
        <w:tc>
          <w:tcPr>
            <w:tcW w:w="0" w:type="auto"/>
            <w:hideMark/>
          </w:tcPr>
          <w:p w14:paraId="2055FC3E" w14:textId="77777777" w:rsidR="00025605" w:rsidRPr="00025605" w:rsidRDefault="00025605" w:rsidP="00025605">
            <w:pPr>
              <w:rPr>
                <w:lang w:val="vi-VN"/>
              </w:rPr>
            </w:pPr>
            <w:r w:rsidRPr="00025605">
              <w:rPr>
                <w:lang w:val="vi-VN"/>
              </w:rPr>
              <w:t>Hệ thống hiển thị thông báo lỗi MS03</w:t>
            </w:r>
          </w:p>
        </w:tc>
      </w:tr>
    </w:tbl>
    <w:p w14:paraId="6E2608D5" w14:textId="77777777" w:rsidR="00025605" w:rsidRPr="00025605" w:rsidRDefault="00025605" w:rsidP="008F3E77">
      <w:pPr>
        <w:rPr>
          <w:lang w:val="vi-VN"/>
        </w:rPr>
      </w:pPr>
    </w:p>
    <w:p w14:paraId="2037F602" w14:textId="789DB6C1" w:rsidR="00025605" w:rsidRPr="00ED17D3" w:rsidRDefault="00025605" w:rsidP="008F3E77">
      <w:pPr>
        <w:rPr>
          <w:lang w:val="vi-VN"/>
        </w:rPr>
      </w:pPr>
      <w:r w:rsidRPr="00ED17D3">
        <w:rPr>
          <w:lang w:val="vi-VN"/>
        </w:rPr>
        <w:t>Usecase Hủy đơn hàng</w:t>
      </w:r>
    </w:p>
    <w:p w14:paraId="4068C437" w14:textId="42EC9E93" w:rsidR="00025605" w:rsidRPr="00ED17D3" w:rsidRDefault="00025605" w:rsidP="00025605">
      <w:pPr>
        <w:pStyle w:val="Anh"/>
        <w:rPr>
          <w:lang w:val="vi-VN"/>
        </w:rPr>
      </w:pPr>
      <w:bookmarkStart w:id="43" w:name="_Toc213963963"/>
      <w:r w:rsidRPr="00ED17D3">
        <w:rPr>
          <w:lang w:val="vi-VN"/>
        </w:rPr>
        <w:t xml:space="preserve">Bảng </w:t>
      </w:r>
      <w:r>
        <w:fldChar w:fldCharType="begin"/>
      </w:r>
      <w:r w:rsidRPr="00ED17D3">
        <w:rPr>
          <w:lang w:val="vi-VN"/>
        </w:rPr>
        <w:instrText xml:space="preserve"> STYLEREF 1 \s </w:instrText>
      </w:r>
      <w:r>
        <w:fldChar w:fldCharType="separate"/>
      </w:r>
      <w:r w:rsidRPr="00ED17D3">
        <w:rPr>
          <w:noProof/>
          <w:lang w:val="vi-VN"/>
        </w:rPr>
        <w:t>3</w:t>
      </w:r>
      <w:r>
        <w:fldChar w:fldCharType="end"/>
      </w:r>
      <w:r w:rsidRPr="00ED17D3">
        <w:rPr>
          <w:lang w:val="vi-VN"/>
        </w:rPr>
        <w:noBreakHyphen/>
      </w:r>
      <w:r>
        <w:fldChar w:fldCharType="begin"/>
      </w:r>
      <w:r w:rsidRPr="00ED17D3">
        <w:rPr>
          <w:lang w:val="vi-VN"/>
        </w:rPr>
        <w:instrText xml:space="preserve"> SEQ Bảng \* ARABIC \s 1 </w:instrText>
      </w:r>
      <w:r>
        <w:fldChar w:fldCharType="separate"/>
      </w:r>
      <w:r w:rsidRPr="00ED17D3">
        <w:rPr>
          <w:noProof/>
          <w:lang w:val="vi-VN"/>
        </w:rPr>
        <w:t>13</w:t>
      </w:r>
      <w:r>
        <w:fldChar w:fldCharType="end"/>
      </w:r>
      <w:r w:rsidRPr="00ED17D3">
        <w:rPr>
          <w:lang w:val="vi-VN"/>
        </w:rPr>
        <w:t xml:space="preserve"> Usecase Hủy đơn hàng</w:t>
      </w:r>
      <w:bookmarkEnd w:id="43"/>
    </w:p>
    <w:tbl>
      <w:tblPr>
        <w:tblStyle w:val="TableGrid"/>
        <w:tblW w:w="0" w:type="auto"/>
        <w:tblLook w:val="04A0" w:firstRow="1" w:lastRow="0" w:firstColumn="1" w:lastColumn="0" w:noHBand="0" w:noVBand="1"/>
      </w:tblPr>
      <w:tblGrid>
        <w:gridCol w:w="2936"/>
        <w:gridCol w:w="1832"/>
        <w:gridCol w:w="1639"/>
        <w:gridCol w:w="2370"/>
      </w:tblGrid>
      <w:tr w:rsidR="00025605" w:rsidRPr="00025605" w14:paraId="6535FC5E" w14:textId="77777777" w:rsidTr="00025605">
        <w:tc>
          <w:tcPr>
            <w:tcW w:w="0" w:type="auto"/>
            <w:shd w:val="clear" w:color="auto" w:fill="C6D9F1" w:themeFill="text2" w:themeFillTint="33"/>
            <w:hideMark/>
          </w:tcPr>
          <w:p w14:paraId="74AAA258" w14:textId="77777777" w:rsidR="00025605" w:rsidRPr="00025605" w:rsidRDefault="00025605" w:rsidP="00025605">
            <w:pPr>
              <w:rPr>
                <w:b/>
                <w:bCs/>
                <w:lang w:val="vi-VN"/>
              </w:rPr>
            </w:pPr>
            <w:r w:rsidRPr="00025605">
              <w:rPr>
                <w:b/>
                <w:bCs/>
                <w:lang w:val="vi-VN"/>
              </w:rPr>
              <w:t>Name</w:t>
            </w:r>
          </w:p>
        </w:tc>
        <w:tc>
          <w:tcPr>
            <w:tcW w:w="0" w:type="auto"/>
            <w:hideMark/>
          </w:tcPr>
          <w:p w14:paraId="5122FFD5" w14:textId="77777777" w:rsidR="00025605" w:rsidRPr="00025605" w:rsidRDefault="00025605" w:rsidP="00025605">
            <w:pPr>
              <w:rPr>
                <w:b/>
                <w:bCs/>
                <w:lang w:val="vi-VN"/>
              </w:rPr>
            </w:pPr>
            <w:r w:rsidRPr="00025605">
              <w:rPr>
                <w:b/>
                <w:bCs/>
                <w:lang w:val="vi-VN"/>
              </w:rPr>
              <w:t>Hủy đơn hàng</w:t>
            </w:r>
          </w:p>
        </w:tc>
        <w:tc>
          <w:tcPr>
            <w:tcW w:w="0" w:type="auto"/>
            <w:shd w:val="clear" w:color="auto" w:fill="C6D9F1" w:themeFill="text2" w:themeFillTint="33"/>
            <w:hideMark/>
          </w:tcPr>
          <w:p w14:paraId="46BD5D94" w14:textId="77777777" w:rsidR="00025605" w:rsidRPr="00025605" w:rsidRDefault="00025605" w:rsidP="00025605">
            <w:pPr>
              <w:rPr>
                <w:b/>
                <w:bCs/>
                <w:lang w:val="vi-VN"/>
              </w:rPr>
            </w:pPr>
            <w:r w:rsidRPr="00025605">
              <w:rPr>
                <w:b/>
                <w:bCs/>
                <w:lang w:val="vi-VN"/>
              </w:rPr>
              <w:t>Code</w:t>
            </w:r>
          </w:p>
        </w:tc>
        <w:tc>
          <w:tcPr>
            <w:tcW w:w="0" w:type="auto"/>
            <w:hideMark/>
          </w:tcPr>
          <w:p w14:paraId="69BBD061" w14:textId="77777777" w:rsidR="00025605" w:rsidRPr="00025605" w:rsidRDefault="00025605" w:rsidP="00025605">
            <w:pPr>
              <w:rPr>
                <w:b/>
                <w:bCs/>
                <w:lang w:val="vi-VN"/>
              </w:rPr>
            </w:pPr>
            <w:r w:rsidRPr="00025605">
              <w:rPr>
                <w:b/>
                <w:bCs/>
                <w:lang w:val="vi-VN"/>
              </w:rPr>
              <w:t>UC13</w:t>
            </w:r>
          </w:p>
        </w:tc>
      </w:tr>
      <w:tr w:rsidR="00025605" w:rsidRPr="00ED17D3" w14:paraId="0BF116EC" w14:textId="77777777" w:rsidTr="00025605">
        <w:tc>
          <w:tcPr>
            <w:tcW w:w="0" w:type="auto"/>
            <w:shd w:val="clear" w:color="auto" w:fill="C6D9F1" w:themeFill="text2" w:themeFillTint="33"/>
            <w:hideMark/>
          </w:tcPr>
          <w:p w14:paraId="631F87E6" w14:textId="77777777" w:rsidR="00025605" w:rsidRPr="00025605" w:rsidRDefault="00025605" w:rsidP="00025605">
            <w:pPr>
              <w:rPr>
                <w:lang w:val="vi-VN"/>
              </w:rPr>
            </w:pPr>
            <w:r w:rsidRPr="00025605">
              <w:rPr>
                <w:b/>
                <w:bCs/>
                <w:lang w:val="vi-VN"/>
              </w:rPr>
              <w:t>Description</w:t>
            </w:r>
          </w:p>
        </w:tc>
        <w:tc>
          <w:tcPr>
            <w:tcW w:w="0" w:type="auto"/>
            <w:gridSpan w:val="3"/>
            <w:hideMark/>
          </w:tcPr>
          <w:p w14:paraId="78951FC7" w14:textId="275ABB1A" w:rsidR="00025605" w:rsidRPr="00025605" w:rsidRDefault="00025605" w:rsidP="00025605">
            <w:pPr>
              <w:rPr>
                <w:lang w:val="vi-VN"/>
              </w:rPr>
            </w:pPr>
            <w:r w:rsidRPr="00025605">
              <w:rPr>
                <w:lang w:val="vi-VN"/>
              </w:rPr>
              <w:t>Cho phép actor hủy đơn hàng đang chờ xử lý</w:t>
            </w:r>
          </w:p>
        </w:tc>
      </w:tr>
      <w:tr w:rsidR="00025605" w:rsidRPr="00025605" w14:paraId="3F80C58A" w14:textId="77777777" w:rsidTr="00025605">
        <w:tc>
          <w:tcPr>
            <w:tcW w:w="0" w:type="auto"/>
            <w:shd w:val="clear" w:color="auto" w:fill="C6D9F1" w:themeFill="text2" w:themeFillTint="33"/>
            <w:hideMark/>
          </w:tcPr>
          <w:p w14:paraId="3B091880" w14:textId="77777777" w:rsidR="00025605" w:rsidRPr="00025605" w:rsidRDefault="00025605" w:rsidP="00025605">
            <w:pPr>
              <w:rPr>
                <w:lang w:val="vi-VN"/>
              </w:rPr>
            </w:pPr>
            <w:r w:rsidRPr="00025605">
              <w:rPr>
                <w:b/>
                <w:bCs/>
                <w:lang w:val="vi-VN"/>
              </w:rPr>
              <w:t>Actor</w:t>
            </w:r>
          </w:p>
        </w:tc>
        <w:tc>
          <w:tcPr>
            <w:tcW w:w="0" w:type="auto"/>
            <w:hideMark/>
          </w:tcPr>
          <w:p w14:paraId="66FDCC40" w14:textId="77777777" w:rsidR="00025605" w:rsidRPr="00025605" w:rsidRDefault="00025605" w:rsidP="00025605">
            <w:pPr>
              <w:rPr>
                <w:lang w:val="vi-VN"/>
              </w:rPr>
            </w:pPr>
            <w:r w:rsidRPr="00025605">
              <w:rPr>
                <w:lang w:val="vi-VN"/>
              </w:rPr>
              <w:t>Khách hàng</w:t>
            </w:r>
          </w:p>
        </w:tc>
        <w:tc>
          <w:tcPr>
            <w:tcW w:w="0" w:type="auto"/>
            <w:shd w:val="clear" w:color="auto" w:fill="C6D9F1" w:themeFill="text2" w:themeFillTint="33"/>
            <w:hideMark/>
          </w:tcPr>
          <w:p w14:paraId="3191A6B7" w14:textId="77777777" w:rsidR="00025605" w:rsidRPr="00025605" w:rsidRDefault="00025605" w:rsidP="00025605">
            <w:pPr>
              <w:rPr>
                <w:lang w:val="vi-VN"/>
              </w:rPr>
            </w:pPr>
            <w:r w:rsidRPr="00025605">
              <w:rPr>
                <w:b/>
                <w:bCs/>
                <w:lang w:val="vi-VN"/>
              </w:rPr>
              <w:t>Trigger</w:t>
            </w:r>
          </w:p>
        </w:tc>
        <w:tc>
          <w:tcPr>
            <w:tcW w:w="0" w:type="auto"/>
            <w:hideMark/>
          </w:tcPr>
          <w:p w14:paraId="3BB590CC" w14:textId="77777777" w:rsidR="00025605" w:rsidRPr="00025605" w:rsidRDefault="00025605" w:rsidP="00025605">
            <w:pPr>
              <w:rPr>
                <w:lang w:val="vi-VN"/>
              </w:rPr>
            </w:pPr>
            <w:r w:rsidRPr="00025605">
              <w:rPr>
                <w:lang w:val="vi-VN"/>
              </w:rPr>
              <w:t>Actor bấm nút hủy đơn hàng</w:t>
            </w:r>
          </w:p>
        </w:tc>
      </w:tr>
      <w:tr w:rsidR="00025605" w:rsidRPr="00ED17D3" w14:paraId="56DBDCFE" w14:textId="77777777" w:rsidTr="00025605">
        <w:tc>
          <w:tcPr>
            <w:tcW w:w="0" w:type="auto"/>
            <w:shd w:val="clear" w:color="auto" w:fill="C6D9F1" w:themeFill="text2" w:themeFillTint="33"/>
            <w:hideMark/>
          </w:tcPr>
          <w:p w14:paraId="4A271A65" w14:textId="77777777" w:rsidR="00025605" w:rsidRPr="00025605" w:rsidRDefault="00025605" w:rsidP="00025605">
            <w:pPr>
              <w:rPr>
                <w:lang w:val="vi-VN"/>
              </w:rPr>
            </w:pPr>
            <w:r w:rsidRPr="00025605">
              <w:rPr>
                <w:b/>
                <w:bCs/>
                <w:lang w:val="vi-VN"/>
              </w:rPr>
              <w:t>Pre-condition</w:t>
            </w:r>
          </w:p>
        </w:tc>
        <w:tc>
          <w:tcPr>
            <w:tcW w:w="0" w:type="auto"/>
            <w:gridSpan w:val="3"/>
            <w:hideMark/>
          </w:tcPr>
          <w:p w14:paraId="54583451" w14:textId="238608C8" w:rsidR="00025605" w:rsidRPr="00025605" w:rsidRDefault="00025605" w:rsidP="00025605">
            <w:pPr>
              <w:rPr>
                <w:lang w:val="vi-VN"/>
              </w:rPr>
            </w:pPr>
            <w:r w:rsidRPr="00025605">
              <w:rPr>
                <w:lang w:val="vi-VN"/>
              </w:rPr>
              <w:t>Actor có đơn hàng ở trạng thái "Chờ xử lý" hoặc "Đã xác nhận"</w:t>
            </w:r>
          </w:p>
        </w:tc>
      </w:tr>
      <w:tr w:rsidR="00025605" w:rsidRPr="00ED17D3" w14:paraId="01CC8B72" w14:textId="77777777" w:rsidTr="00025605">
        <w:tc>
          <w:tcPr>
            <w:tcW w:w="0" w:type="auto"/>
            <w:shd w:val="clear" w:color="auto" w:fill="C6D9F1" w:themeFill="text2" w:themeFillTint="33"/>
            <w:hideMark/>
          </w:tcPr>
          <w:p w14:paraId="4BB9E6BF" w14:textId="77777777" w:rsidR="00025605" w:rsidRPr="00025605" w:rsidRDefault="00025605" w:rsidP="00025605">
            <w:pPr>
              <w:rPr>
                <w:lang w:val="vi-VN"/>
              </w:rPr>
            </w:pPr>
            <w:r w:rsidRPr="00025605">
              <w:rPr>
                <w:b/>
                <w:bCs/>
                <w:lang w:val="vi-VN"/>
              </w:rPr>
              <w:t>Post condition</w:t>
            </w:r>
          </w:p>
        </w:tc>
        <w:tc>
          <w:tcPr>
            <w:tcW w:w="0" w:type="auto"/>
            <w:gridSpan w:val="3"/>
            <w:hideMark/>
          </w:tcPr>
          <w:p w14:paraId="32299F2F" w14:textId="1059D055" w:rsidR="00025605" w:rsidRPr="00025605" w:rsidRDefault="00025605" w:rsidP="00025605">
            <w:pPr>
              <w:rPr>
                <w:lang w:val="vi-VN"/>
              </w:rPr>
            </w:pPr>
            <w:r w:rsidRPr="00025605">
              <w:rPr>
                <w:lang w:val="vi-VN"/>
              </w:rPr>
              <w:t>Đơn hàng được hủy thành công</w:t>
            </w:r>
          </w:p>
        </w:tc>
      </w:tr>
      <w:tr w:rsidR="00025605" w:rsidRPr="00ED17D3" w14:paraId="24D4F817" w14:textId="77777777" w:rsidTr="00025605">
        <w:tc>
          <w:tcPr>
            <w:tcW w:w="0" w:type="auto"/>
            <w:shd w:val="clear" w:color="auto" w:fill="C6D9F1" w:themeFill="text2" w:themeFillTint="33"/>
            <w:hideMark/>
          </w:tcPr>
          <w:p w14:paraId="1F0E3ED3" w14:textId="77777777" w:rsidR="00025605" w:rsidRPr="00025605" w:rsidRDefault="00025605" w:rsidP="00025605">
            <w:pPr>
              <w:rPr>
                <w:lang w:val="vi-VN"/>
              </w:rPr>
            </w:pPr>
            <w:r w:rsidRPr="00025605">
              <w:rPr>
                <w:b/>
                <w:bCs/>
                <w:lang w:val="vi-VN"/>
              </w:rPr>
              <w:t>Error situations</w:t>
            </w:r>
          </w:p>
        </w:tc>
        <w:tc>
          <w:tcPr>
            <w:tcW w:w="0" w:type="auto"/>
            <w:gridSpan w:val="3"/>
            <w:hideMark/>
          </w:tcPr>
          <w:p w14:paraId="7EEB52D0" w14:textId="6D607506" w:rsidR="00025605" w:rsidRPr="00025605" w:rsidRDefault="00025605" w:rsidP="00025605">
            <w:pPr>
              <w:rPr>
                <w:lang w:val="vi-VN"/>
              </w:rPr>
            </w:pPr>
            <w:r w:rsidRPr="00025605">
              <w:rPr>
                <w:lang w:val="vi-VN"/>
              </w:rPr>
              <w:t>Mất kết nối internet, hệ thống đang bảo trì, đơn hàng không thể hủy</w:t>
            </w:r>
          </w:p>
        </w:tc>
      </w:tr>
      <w:tr w:rsidR="00025605" w:rsidRPr="00ED17D3" w14:paraId="7BDB344B" w14:textId="77777777" w:rsidTr="00025605">
        <w:tc>
          <w:tcPr>
            <w:tcW w:w="0" w:type="auto"/>
            <w:shd w:val="clear" w:color="auto" w:fill="C6D9F1" w:themeFill="text2" w:themeFillTint="33"/>
            <w:hideMark/>
          </w:tcPr>
          <w:p w14:paraId="193E4E05" w14:textId="77777777" w:rsidR="00025605" w:rsidRPr="00025605" w:rsidRDefault="00025605" w:rsidP="00025605">
            <w:pPr>
              <w:rPr>
                <w:lang w:val="vi-VN"/>
              </w:rPr>
            </w:pPr>
            <w:r w:rsidRPr="00025605">
              <w:rPr>
                <w:b/>
                <w:bCs/>
                <w:lang w:val="vi-VN"/>
              </w:rPr>
              <w:t>System state in error situations</w:t>
            </w:r>
          </w:p>
        </w:tc>
        <w:tc>
          <w:tcPr>
            <w:tcW w:w="0" w:type="auto"/>
            <w:gridSpan w:val="3"/>
            <w:hideMark/>
          </w:tcPr>
          <w:p w14:paraId="2FA5848F" w14:textId="53463348" w:rsidR="00025605" w:rsidRPr="00025605" w:rsidRDefault="00025605" w:rsidP="00025605">
            <w:pPr>
              <w:rPr>
                <w:lang w:val="vi-VN"/>
              </w:rPr>
            </w:pPr>
            <w:r w:rsidRPr="00025605">
              <w:rPr>
                <w:lang w:val="vi-VN"/>
              </w:rPr>
              <w:t>Không hủy được đơn hàng</w:t>
            </w:r>
          </w:p>
        </w:tc>
      </w:tr>
    </w:tbl>
    <w:p w14:paraId="24662925" w14:textId="77777777" w:rsidR="00025605" w:rsidRPr="00025605" w:rsidRDefault="00025605" w:rsidP="008F3E77">
      <w:pPr>
        <w:rPr>
          <w:lang w:val="vi-VN"/>
        </w:rPr>
      </w:pPr>
    </w:p>
    <w:p w14:paraId="06CC02A3" w14:textId="4D665D62" w:rsidR="00025605" w:rsidRDefault="00025605" w:rsidP="008F3E77">
      <w:r w:rsidRPr="00025605">
        <w:t>Activities</w:t>
      </w:r>
    </w:p>
    <w:tbl>
      <w:tblPr>
        <w:tblStyle w:val="TableGrid"/>
        <w:tblW w:w="0" w:type="auto"/>
        <w:tblLook w:val="04A0" w:firstRow="1" w:lastRow="0" w:firstColumn="1" w:lastColumn="0" w:noHBand="0" w:noVBand="1"/>
      </w:tblPr>
      <w:tblGrid>
        <w:gridCol w:w="914"/>
        <w:gridCol w:w="3237"/>
        <w:gridCol w:w="914"/>
        <w:gridCol w:w="3712"/>
      </w:tblGrid>
      <w:tr w:rsidR="00025605" w:rsidRPr="00025605" w14:paraId="3CE0ADAE" w14:textId="77777777" w:rsidTr="00025605">
        <w:tc>
          <w:tcPr>
            <w:tcW w:w="0" w:type="auto"/>
            <w:gridSpan w:val="2"/>
            <w:shd w:val="clear" w:color="auto" w:fill="C6D9F1" w:themeFill="text2" w:themeFillTint="33"/>
            <w:hideMark/>
          </w:tcPr>
          <w:p w14:paraId="718ED864" w14:textId="65EB9ECC" w:rsidR="00025605" w:rsidRPr="00025605" w:rsidRDefault="00025605" w:rsidP="00025605">
            <w:pPr>
              <w:rPr>
                <w:b/>
                <w:bCs/>
                <w:lang w:val="vi-VN"/>
              </w:rPr>
            </w:pPr>
            <w:r w:rsidRPr="00025605">
              <w:rPr>
                <w:b/>
                <w:bCs/>
                <w:lang w:val="vi-VN"/>
              </w:rPr>
              <w:t>Actor</w:t>
            </w:r>
          </w:p>
        </w:tc>
        <w:tc>
          <w:tcPr>
            <w:tcW w:w="0" w:type="auto"/>
            <w:gridSpan w:val="2"/>
            <w:shd w:val="clear" w:color="auto" w:fill="C6D9F1" w:themeFill="text2" w:themeFillTint="33"/>
            <w:hideMark/>
          </w:tcPr>
          <w:p w14:paraId="5DC72B9A" w14:textId="77777777" w:rsidR="00025605" w:rsidRPr="00025605" w:rsidRDefault="00025605" w:rsidP="00025605">
            <w:pPr>
              <w:rPr>
                <w:b/>
                <w:bCs/>
                <w:lang w:val="vi-VN"/>
              </w:rPr>
            </w:pPr>
            <w:r w:rsidRPr="00025605">
              <w:rPr>
                <w:b/>
                <w:bCs/>
                <w:lang w:val="vi-VN"/>
              </w:rPr>
              <w:t>System</w:t>
            </w:r>
          </w:p>
        </w:tc>
      </w:tr>
      <w:tr w:rsidR="00025605" w:rsidRPr="00025605" w14:paraId="019F82E4" w14:textId="77777777" w:rsidTr="00025605">
        <w:tc>
          <w:tcPr>
            <w:tcW w:w="0" w:type="auto"/>
            <w:gridSpan w:val="4"/>
            <w:shd w:val="clear" w:color="auto" w:fill="C6D9F1" w:themeFill="text2" w:themeFillTint="33"/>
            <w:hideMark/>
          </w:tcPr>
          <w:p w14:paraId="5FBD70DC" w14:textId="3A33292D" w:rsidR="00025605" w:rsidRPr="00025605" w:rsidRDefault="00025605" w:rsidP="00025605">
            <w:pPr>
              <w:rPr>
                <w:lang w:val="vi-VN"/>
              </w:rPr>
            </w:pPr>
            <w:r w:rsidRPr="00025605">
              <w:rPr>
                <w:b/>
                <w:bCs/>
                <w:lang w:val="vi-VN"/>
              </w:rPr>
              <w:t>Main Flow: Hủy đơn hàng thành công</w:t>
            </w:r>
          </w:p>
        </w:tc>
      </w:tr>
      <w:tr w:rsidR="00025605" w:rsidRPr="00ED17D3" w14:paraId="5CEF7F66" w14:textId="77777777" w:rsidTr="00025605">
        <w:tc>
          <w:tcPr>
            <w:tcW w:w="0" w:type="auto"/>
            <w:hideMark/>
          </w:tcPr>
          <w:p w14:paraId="5F6D0592" w14:textId="77777777" w:rsidR="00025605" w:rsidRPr="00025605" w:rsidRDefault="00025605" w:rsidP="00025605">
            <w:pPr>
              <w:rPr>
                <w:lang w:val="vi-VN"/>
              </w:rPr>
            </w:pPr>
            <w:r w:rsidRPr="00025605">
              <w:rPr>
                <w:lang w:val="vi-VN"/>
              </w:rPr>
              <w:t>1</w:t>
            </w:r>
          </w:p>
        </w:tc>
        <w:tc>
          <w:tcPr>
            <w:tcW w:w="0" w:type="auto"/>
            <w:hideMark/>
          </w:tcPr>
          <w:p w14:paraId="747B9A56" w14:textId="77777777" w:rsidR="00025605" w:rsidRPr="00025605" w:rsidRDefault="00025605" w:rsidP="00025605">
            <w:pPr>
              <w:rPr>
                <w:lang w:val="vi-VN"/>
              </w:rPr>
            </w:pPr>
            <w:r w:rsidRPr="00025605">
              <w:rPr>
                <w:lang w:val="vi-VN"/>
              </w:rPr>
              <w:t>Actor chọn đơn hàng cần hủy</w:t>
            </w:r>
          </w:p>
        </w:tc>
        <w:tc>
          <w:tcPr>
            <w:tcW w:w="0" w:type="auto"/>
            <w:hideMark/>
          </w:tcPr>
          <w:p w14:paraId="44DCDAEA" w14:textId="77777777" w:rsidR="00025605" w:rsidRPr="00025605" w:rsidRDefault="00025605" w:rsidP="00025605">
            <w:pPr>
              <w:rPr>
                <w:lang w:val="vi-VN"/>
              </w:rPr>
            </w:pPr>
            <w:r w:rsidRPr="00025605">
              <w:rPr>
                <w:lang w:val="vi-VN"/>
              </w:rPr>
              <w:t>2</w:t>
            </w:r>
          </w:p>
        </w:tc>
        <w:tc>
          <w:tcPr>
            <w:tcW w:w="0" w:type="auto"/>
            <w:hideMark/>
          </w:tcPr>
          <w:p w14:paraId="67C71EA5" w14:textId="77777777" w:rsidR="00025605" w:rsidRPr="00025605" w:rsidRDefault="00025605" w:rsidP="00025605">
            <w:pPr>
              <w:rPr>
                <w:lang w:val="vi-VN"/>
              </w:rPr>
            </w:pPr>
            <w:r w:rsidRPr="00025605">
              <w:rPr>
                <w:lang w:val="vi-VN"/>
              </w:rPr>
              <w:t>Hệ thống kiểm tra trạng thái đơn hàng</w:t>
            </w:r>
          </w:p>
        </w:tc>
      </w:tr>
      <w:tr w:rsidR="00025605" w:rsidRPr="00ED17D3" w14:paraId="08642D4C" w14:textId="77777777" w:rsidTr="00025605">
        <w:tc>
          <w:tcPr>
            <w:tcW w:w="0" w:type="auto"/>
            <w:hideMark/>
          </w:tcPr>
          <w:p w14:paraId="6AF755A0" w14:textId="77777777" w:rsidR="00025605" w:rsidRPr="00025605" w:rsidRDefault="00025605" w:rsidP="00025605">
            <w:pPr>
              <w:rPr>
                <w:lang w:val="vi-VN"/>
              </w:rPr>
            </w:pPr>
            <w:r w:rsidRPr="00025605">
              <w:rPr>
                <w:lang w:val="vi-VN"/>
              </w:rPr>
              <w:lastRenderedPageBreak/>
              <w:t>3</w:t>
            </w:r>
          </w:p>
        </w:tc>
        <w:tc>
          <w:tcPr>
            <w:tcW w:w="0" w:type="auto"/>
            <w:hideMark/>
          </w:tcPr>
          <w:p w14:paraId="2D9CD8B5" w14:textId="77777777" w:rsidR="00025605" w:rsidRPr="00025605" w:rsidRDefault="00025605" w:rsidP="00025605">
            <w:pPr>
              <w:rPr>
                <w:lang w:val="vi-VN"/>
              </w:rPr>
            </w:pPr>
            <w:r w:rsidRPr="00025605">
              <w:rPr>
                <w:lang w:val="vi-VN"/>
              </w:rPr>
              <w:t>Actor xác nhận hủy đơn</w:t>
            </w:r>
          </w:p>
        </w:tc>
        <w:tc>
          <w:tcPr>
            <w:tcW w:w="0" w:type="auto"/>
            <w:hideMark/>
          </w:tcPr>
          <w:p w14:paraId="75325BB6" w14:textId="77777777" w:rsidR="00025605" w:rsidRPr="00025605" w:rsidRDefault="00025605" w:rsidP="00025605">
            <w:pPr>
              <w:rPr>
                <w:lang w:val="vi-VN"/>
              </w:rPr>
            </w:pPr>
            <w:r w:rsidRPr="00025605">
              <w:rPr>
                <w:lang w:val="vi-VN"/>
              </w:rPr>
              <w:t>4</w:t>
            </w:r>
          </w:p>
        </w:tc>
        <w:tc>
          <w:tcPr>
            <w:tcW w:w="0" w:type="auto"/>
            <w:hideMark/>
          </w:tcPr>
          <w:p w14:paraId="27F54BA8" w14:textId="77777777" w:rsidR="00025605" w:rsidRPr="00025605" w:rsidRDefault="00025605" w:rsidP="00025605">
            <w:pPr>
              <w:rPr>
                <w:lang w:val="vi-VN"/>
              </w:rPr>
            </w:pPr>
            <w:r w:rsidRPr="00025605">
              <w:rPr>
                <w:lang w:val="vi-VN"/>
              </w:rPr>
              <w:t>Hệ thống cập nhật trạng thái đơn hàng thành "Đã hủy"</w:t>
            </w:r>
          </w:p>
        </w:tc>
      </w:tr>
      <w:tr w:rsidR="00025605" w:rsidRPr="00ED17D3" w14:paraId="1F0CAF25" w14:textId="77777777" w:rsidTr="00025605">
        <w:tc>
          <w:tcPr>
            <w:tcW w:w="0" w:type="auto"/>
            <w:hideMark/>
          </w:tcPr>
          <w:p w14:paraId="062A781B" w14:textId="77777777" w:rsidR="00025605" w:rsidRPr="00025605" w:rsidRDefault="00025605" w:rsidP="00025605">
            <w:pPr>
              <w:rPr>
                <w:lang w:val="vi-VN"/>
              </w:rPr>
            </w:pPr>
            <w:r w:rsidRPr="00025605">
              <w:rPr>
                <w:lang w:val="vi-VN"/>
              </w:rPr>
              <w:t>5</w:t>
            </w:r>
          </w:p>
        </w:tc>
        <w:tc>
          <w:tcPr>
            <w:tcW w:w="0" w:type="auto"/>
            <w:hideMark/>
          </w:tcPr>
          <w:p w14:paraId="264E5FD4" w14:textId="77777777" w:rsidR="00025605" w:rsidRPr="00025605" w:rsidRDefault="00025605" w:rsidP="00025605">
            <w:pPr>
              <w:rPr>
                <w:lang w:val="vi-VN"/>
              </w:rPr>
            </w:pPr>
          </w:p>
        </w:tc>
        <w:tc>
          <w:tcPr>
            <w:tcW w:w="0" w:type="auto"/>
            <w:hideMark/>
          </w:tcPr>
          <w:p w14:paraId="27BF0E73" w14:textId="77777777" w:rsidR="00025605" w:rsidRPr="00025605" w:rsidRDefault="00025605" w:rsidP="00025605">
            <w:pPr>
              <w:rPr>
                <w:lang w:val="vi-VN"/>
              </w:rPr>
            </w:pPr>
            <w:r w:rsidRPr="00025605">
              <w:rPr>
                <w:lang w:val="vi-VN"/>
              </w:rPr>
              <w:t>6</w:t>
            </w:r>
          </w:p>
        </w:tc>
        <w:tc>
          <w:tcPr>
            <w:tcW w:w="0" w:type="auto"/>
            <w:hideMark/>
          </w:tcPr>
          <w:p w14:paraId="679A21B9" w14:textId="77777777" w:rsidR="00025605" w:rsidRPr="00025605" w:rsidRDefault="00025605" w:rsidP="00025605">
            <w:pPr>
              <w:rPr>
                <w:lang w:val="vi-VN"/>
              </w:rPr>
            </w:pPr>
            <w:r w:rsidRPr="00025605">
              <w:rPr>
                <w:lang w:val="vi-VN"/>
              </w:rPr>
              <w:t>Hệ thống hoàn tiền (nếu đã thanh toán) và hiển thị thông báo MS14</w:t>
            </w:r>
          </w:p>
        </w:tc>
      </w:tr>
      <w:tr w:rsidR="00025605" w:rsidRPr="00025605" w14:paraId="27B77629" w14:textId="77777777" w:rsidTr="00025605">
        <w:tc>
          <w:tcPr>
            <w:tcW w:w="0" w:type="auto"/>
            <w:gridSpan w:val="4"/>
            <w:shd w:val="clear" w:color="auto" w:fill="C6D9F1" w:themeFill="text2" w:themeFillTint="33"/>
            <w:hideMark/>
          </w:tcPr>
          <w:p w14:paraId="6DC7DEB3" w14:textId="19009501" w:rsidR="00025605" w:rsidRPr="00025605" w:rsidRDefault="00025605" w:rsidP="00025605">
            <w:pPr>
              <w:rPr>
                <w:lang w:val="vi-VN"/>
              </w:rPr>
            </w:pPr>
            <w:r w:rsidRPr="00025605">
              <w:rPr>
                <w:b/>
                <w:bCs/>
                <w:lang w:val="vi-VN"/>
              </w:rPr>
              <w:t>Alternative Flow: Đơn hàng không thể hủy</w:t>
            </w:r>
          </w:p>
        </w:tc>
      </w:tr>
      <w:tr w:rsidR="00025605" w:rsidRPr="00ED17D3" w14:paraId="35397C33" w14:textId="77777777" w:rsidTr="00025605">
        <w:tc>
          <w:tcPr>
            <w:tcW w:w="0" w:type="auto"/>
            <w:hideMark/>
          </w:tcPr>
          <w:p w14:paraId="443CC38F" w14:textId="77777777" w:rsidR="00025605" w:rsidRPr="00025605" w:rsidRDefault="00025605" w:rsidP="00025605">
            <w:pPr>
              <w:rPr>
                <w:lang w:val="vi-VN"/>
              </w:rPr>
            </w:pPr>
            <w:r w:rsidRPr="00025605">
              <w:rPr>
                <w:lang w:val="vi-VN"/>
              </w:rPr>
              <w:t>1</w:t>
            </w:r>
          </w:p>
        </w:tc>
        <w:tc>
          <w:tcPr>
            <w:tcW w:w="0" w:type="auto"/>
            <w:hideMark/>
          </w:tcPr>
          <w:p w14:paraId="6A27156C" w14:textId="77777777" w:rsidR="00025605" w:rsidRPr="00025605" w:rsidRDefault="00025605" w:rsidP="00025605">
            <w:pPr>
              <w:rPr>
                <w:lang w:val="vi-VN"/>
              </w:rPr>
            </w:pPr>
            <w:r w:rsidRPr="00025605">
              <w:rPr>
                <w:lang w:val="vi-VN"/>
              </w:rPr>
              <w:t>Actor chọn đơn hàng đang giao hoặc đã hoàn thành</w:t>
            </w:r>
          </w:p>
        </w:tc>
        <w:tc>
          <w:tcPr>
            <w:tcW w:w="0" w:type="auto"/>
            <w:hideMark/>
          </w:tcPr>
          <w:p w14:paraId="786DAD38" w14:textId="77777777" w:rsidR="00025605" w:rsidRPr="00025605" w:rsidRDefault="00025605" w:rsidP="00025605">
            <w:pPr>
              <w:rPr>
                <w:lang w:val="vi-VN"/>
              </w:rPr>
            </w:pPr>
            <w:r w:rsidRPr="00025605">
              <w:rPr>
                <w:lang w:val="vi-VN"/>
              </w:rPr>
              <w:t>2</w:t>
            </w:r>
          </w:p>
        </w:tc>
        <w:tc>
          <w:tcPr>
            <w:tcW w:w="0" w:type="auto"/>
            <w:hideMark/>
          </w:tcPr>
          <w:p w14:paraId="229B2725" w14:textId="77777777" w:rsidR="00025605" w:rsidRPr="00025605" w:rsidRDefault="00025605" w:rsidP="00025605">
            <w:pPr>
              <w:rPr>
                <w:lang w:val="vi-VN"/>
              </w:rPr>
            </w:pPr>
            <w:r w:rsidRPr="00025605">
              <w:rPr>
                <w:lang w:val="vi-VN"/>
              </w:rPr>
              <w:t>Hệ thống hiển thị thông báo lỗi MS15</w:t>
            </w:r>
          </w:p>
        </w:tc>
      </w:tr>
      <w:tr w:rsidR="00025605" w:rsidRPr="00025605" w14:paraId="65C3C6A0" w14:textId="77777777" w:rsidTr="00025605">
        <w:tc>
          <w:tcPr>
            <w:tcW w:w="0" w:type="auto"/>
            <w:gridSpan w:val="4"/>
            <w:shd w:val="clear" w:color="auto" w:fill="C6D9F1" w:themeFill="text2" w:themeFillTint="33"/>
            <w:hideMark/>
          </w:tcPr>
          <w:p w14:paraId="3A017A76" w14:textId="2484303F" w:rsidR="00025605" w:rsidRPr="00025605" w:rsidRDefault="00025605" w:rsidP="00025605">
            <w:pPr>
              <w:rPr>
                <w:lang w:val="vi-VN"/>
              </w:rPr>
            </w:pPr>
            <w:r w:rsidRPr="00025605">
              <w:rPr>
                <w:b/>
                <w:bCs/>
                <w:lang w:val="vi-VN"/>
              </w:rPr>
              <w:t>Alternative Flow: Lỗi hệ thống</w:t>
            </w:r>
          </w:p>
        </w:tc>
      </w:tr>
      <w:tr w:rsidR="00025605" w:rsidRPr="00ED17D3" w14:paraId="39424FA5" w14:textId="77777777" w:rsidTr="00025605">
        <w:tc>
          <w:tcPr>
            <w:tcW w:w="0" w:type="auto"/>
            <w:hideMark/>
          </w:tcPr>
          <w:p w14:paraId="22A7C616" w14:textId="77777777" w:rsidR="00025605" w:rsidRPr="00025605" w:rsidRDefault="00025605" w:rsidP="00025605">
            <w:pPr>
              <w:rPr>
                <w:lang w:val="vi-VN"/>
              </w:rPr>
            </w:pPr>
            <w:r w:rsidRPr="00025605">
              <w:rPr>
                <w:lang w:val="vi-VN"/>
              </w:rPr>
              <w:t>1</w:t>
            </w:r>
          </w:p>
        </w:tc>
        <w:tc>
          <w:tcPr>
            <w:tcW w:w="0" w:type="auto"/>
            <w:hideMark/>
          </w:tcPr>
          <w:p w14:paraId="19670B4B" w14:textId="77777777" w:rsidR="00025605" w:rsidRPr="00025605" w:rsidRDefault="00025605" w:rsidP="00025605">
            <w:pPr>
              <w:rPr>
                <w:lang w:val="vi-VN"/>
              </w:rPr>
            </w:pPr>
            <w:r w:rsidRPr="00025605">
              <w:rPr>
                <w:lang w:val="vi-VN"/>
              </w:rPr>
              <w:t>Actor bị mất kết nối internet</w:t>
            </w:r>
          </w:p>
        </w:tc>
        <w:tc>
          <w:tcPr>
            <w:tcW w:w="0" w:type="auto"/>
            <w:hideMark/>
          </w:tcPr>
          <w:p w14:paraId="2128F2CC" w14:textId="77777777" w:rsidR="00025605" w:rsidRPr="00025605" w:rsidRDefault="00025605" w:rsidP="00025605">
            <w:pPr>
              <w:rPr>
                <w:lang w:val="vi-VN"/>
              </w:rPr>
            </w:pPr>
            <w:r w:rsidRPr="00025605">
              <w:rPr>
                <w:lang w:val="vi-VN"/>
              </w:rPr>
              <w:t>2</w:t>
            </w:r>
          </w:p>
        </w:tc>
        <w:tc>
          <w:tcPr>
            <w:tcW w:w="0" w:type="auto"/>
            <w:hideMark/>
          </w:tcPr>
          <w:p w14:paraId="3AF73894" w14:textId="77777777" w:rsidR="00025605" w:rsidRPr="00025605" w:rsidRDefault="00025605" w:rsidP="00025605">
            <w:pPr>
              <w:rPr>
                <w:lang w:val="vi-VN"/>
              </w:rPr>
            </w:pPr>
            <w:r w:rsidRPr="00025605">
              <w:rPr>
                <w:lang w:val="vi-VN"/>
              </w:rPr>
              <w:t>Hệ thống hiển thị thông báo lỗi MS02</w:t>
            </w:r>
          </w:p>
        </w:tc>
      </w:tr>
    </w:tbl>
    <w:p w14:paraId="2B5C9D6B" w14:textId="77777777" w:rsidR="00025605" w:rsidRPr="00025605" w:rsidRDefault="00025605" w:rsidP="008F3E77">
      <w:pPr>
        <w:rPr>
          <w:lang w:val="vi-VN"/>
        </w:rPr>
      </w:pPr>
    </w:p>
    <w:p w14:paraId="5B62C150" w14:textId="77777777" w:rsidR="00025605" w:rsidRPr="00025605" w:rsidRDefault="00025605" w:rsidP="00025605">
      <w:pPr>
        <w:rPr>
          <w:sz w:val="27"/>
        </w:rPr>
      </w:pPr>
      <w:r>
        <w:t>System Message</w:t>
      </w:r>
    </w:p>
    <w:tbl>
      <w:tblPr>
        <w:tblStyle w:val="TableGrid"/>
        <w:tblW w:w="0" w:type="auto"/>
        <w:tblLook w:val="04A0" w:firstRow="1" w:lastRow="0" w:firstColumn="1" w:lastColumn="0" w:noHBand="0" w:noVBand="1"/>
      </w:tblPr>
      <w:tblGrid>
        <w:gridCol w:w="1419"/>
        <w:gridCol w:w="7358"/>
      </w:tblGrid>
      <w:tr w:rsidR="00025605" w:rsidRPr="00025605" w14:paraId="0B5957CC" w14:textId="77777777" w:rsidTr="00025605">
        <w:tc>
          <w:tcPr>
            <w:tcW w:w="0" w:type="auto"/>
            <w:shd w:val="clear" w:color="auto" w:fill="C6D9F1" w:themeFill="text2" w:themeFillTint="33"/>
            <w:hideMark/>
          </w:tcPr>
          <w:p w14:paraId="2B6B0B81" w14:textId="77777777" w:rsidR="00025605" w:rsidRPr="00025605" w:rsidRDefault="00025605" w:rsidP="00025605">
            <w:pPr>
              <w:rPr>
                <w:b/>
                <w:bCs/>
                <w:lang w:val="vi-VN"/>
              </w:rPr>
            </w:pPr>
            <w:r w:rsidRPr="00025605">
              <w:rPr>
                <w:b/>
                <w:bCs/>
                <w:lang w:val="vi-VN"/>
              </w:rPr>
              <w:t>Code</w:t>
            </w:r>
          </w:p>
        </w:tc>
        <w:tc>
          <w:tcPr>
            <w:tcW w:w="0" w:type="auto"/>
            <w:shd w:val="clear" w:color="auto" w:fill="C6D9F1" w:themeFill="text2" w:themeFillTint="33"/>
            <w:hideMark/>
          </w:tcPr>
          <w:p w14:paraId="44A50FBB" w14:textId="77777777" w:rsidR="00025605" w:rsidRPr="00025605" w:rsidRDefault="00025605" w:rsidP="00025605">
            <w:pPr>
              <w:rPr>
                <w:b/>
                <w:bCs/>
                <w:lang w:val="vi-VN"/>
              </w:rPr>
            </w:pPr>
            <w:r w:rsidRPr="00025605">
              <w:rPr>
                <w:b/>
                <w:bCs/>
                <w:lang w:val="vi-VN"/>
              </w:rPr>
              <w:t>Message</w:t>
            </w:r>
          </w:p>
        </w:tc>
      </w:tr>
      <w:tr w:rsidR="00025605" w:rsidRPr="00ED17D3" w14:paraId="35C1870E" w14:textId="77777777" w:rsidTr="00025605">
        <w:tc>
          <w:tcPr>
            <w:tcW w:w="0" w:type="auto"/>
            <w:hideMark/>
          </w:tcPr>
          <w:p w14:paraId="7D89DEEF" w14:textId="77777777" w:rsidR="00025605" w:rsidRPr="00025605" w:rsidRDefault="00025605" w:rsidP="00025605">
            <w:pPr>
              <w:rPr>
                <w:lang w:val="vi-VN"/>
              </w:rPr>
            </w:pPr>
            <w:r w:rsidRPr="00025605">
              <w:rPr>
                <w:lang w:val="vi-VN"/>
              </w:rPr>
              <w:t>MS14</w:t>
            </w:r>
          </w:p>
        </w:tc>
        <w:tc>
          <w:tcPr>
            <w:tcW w:w="0" w:type="auto"/>
            <w:hideMark/>
          </w:tcPr>
          <w:p w14:paraId="2D3A6F03" w14:textId="77777777" w:rsidR="00025605" w:rsidRPr="00025605" w:rsidRDefault="00025605" w:rsidP="00025605">
            <w:pPr>
              <w:rPr>
                <w:lang w:val="vi-VN"/>
              </w:rPr>
            </w:pPr>
            <w:r w:rsidRPr="00025605">
              <w:rPr>
                <w:lang w:val="vi-VN"/>
              </w:rPr>
              <w:t>"Đơn hàng đã được hủy thành công. Tiền sẽ được hoàn lại trong 3-5 ngày làm việc."</w:t>
            </w:r>
          </w:p>
        </w:tc>
      </w:tr>
      <w:tr w:rsidR="00025605" w:rsidRPr="00ED17D3" w14:paraId="5A1947EE" w14:textId="77777777" w:rsidTr="00025605">
        <w:tc>
          <w:tcPr>
            <w:tcW w:w="0" w:type="auto"/>
            <w:hideMark/>
          </w:tcPr>
          <w:p w14:paraId="5C66EA11" w14:textId="77777777" w:rsidR="00025605" w:rsidRPr="00025605" w:rsidRDefault="00025605" w:rsidP="00025605">
            <w:pPr>
              <w:rPr>
                <w:lang w:val="vi-VN"/>
              </w:rPr>
            </w:pPr>
            <w:r w:rsidRPr="00025605">
              <w:rPr>
                <w:lang w:val="vi-VN"/>
              </w:rPr>
              <w:t>MS15</w:t>
            </w:r>
          </w:p>
        </w:tc>
        <w:tc>
          <w:tcPr>
            <w:tcW w:w="0" w:type="auto"/>
            <w:hideMark/>
          </w:tcPr>
          <w:p w14:paraId="732E810A" w14:textId="77777777" w:rsidR="00025605" w:rsidRPr="00025605" w:rsidRDefault="00025605" w:rsidP="00025605">
            <w:pPr>
              <w:rPr>
                <w:lang w:val="vi-VN"/>
              </w:rPr>
            </w:pPr>
            <w:r w:rsidRPr="00025605">
              <w:rPr>
                <w:lang w:val="vi-VN"/>
              </w:rPr>
              <w:t>"Không thể hủy đơn hàng này vì đơn hàng đang được giao hoặc đã hoàn thành."</w:t>
            </w:r>
          </w:p>
        </w:tc>
      </w:tr>
    </w:tbl>
    <w:p w14:paraId="481B1244" w14:textId="77777777" w:rsidR="00025605" w:rsidRPr="00025605" w:rsidRDefault="00025605" w:rsidP="008F3E77">
      <w:pPr>
        <w:rPr>
          <w:lang w:val="vi-VN"/>
        </w:rPr>
      </w:pPr>
    </w:p>
    <w:p w14:paraId="08C45CDE" w14:textId="08798E2C" w:rsidR="00025605" w:rsidRDefault="00025605" w:rsidP="008F3E77">
      <w:r w:rsidRPr="00025605">
        <w:t>Usecase Tìm kiếm</w:t>
      </w:r>
    </w:p>
    <w:p w14:paraId="1FFE0BA0" w14:textId="62FA0656" w:rsidR="00025605" w:rsidRDefault="00025605" w:rsidP="00025605">
      <w:pPr>
        <w:pStyle w:val="Anh"/>
      </w:pPr>
      <w:bookmarkStart w:id="44" w:name="_Toc213963964"/>
      <w:r>
        <w:t xml:space="preserve">Bảng </w:t>
      </w:r>
      <w:fldSimple w:instr=" STYLEREF 1 \s ">
        <w:r>
          <w:rPr>
            <w:noProof/>
          </w:rPr>
          <w:t>3</w:t>
        </w:r>
      </w:fldSimple>
      <w:r>
        <w:noBreakHyphen/>
      </w:r>
      <w:fldSimple w:instr=" SEQ Bảng \* ARABIC \s 1 ">
        <w:r>
          <w:rPr>
            <w:noProof/>
          </w:rPr>
          <w:t>14</w:t>
        </w:r>
      </w:fldSimple>
      <w:r>
        <w:t xml:space="preserve"> </w:t>
      </w:r>
      <w:r w:rsidRPr="00025605">
        <w:t>Usecase Tìm kiếm</w:t>
      </w:r>
      <w:bookmarkEnd w:id="44"/>
    </w:p>
    <w:tbl>
      <w:tblPr>
        <w:tblStyle w:val="TableGrid"/>
        <w:tblW w:w="0" w:type="auto"/>
        <w:tblLook w:val="04A0" w:firstRow="1" w:lastRow="0" w:firstColumn="1" w:lastColumn="0" w:noHBand="0" w:noVBand="1"/>
      </w:tblPr>
      <w:tblGrid>
        <w:gridCol w:w="2895"/>
        <w:gridCol w:w="1680"/>
        <w:gridCol w:w="1635"/>
        <w:gridCol w:w="2567"/>
      </w:tblGrid>
      <w:tr w:rsidR="00025605" w:rsidRPr="00025605" w14:paraId="0554C36A" w14:textId="77777777" w:rsidTr="00025605">
        <w:tc>
          <w:tcPr>
            <w:tcW w:w="0" w:type="auto"/>
            <w:shd w:val="clear" w:color="auto" w:fill="C6D9F1" w:themeFill="text2" w:themeFillTint="33"/>
            <w:hideMark/>
          </w:tcPr>
          <w:p w14:paraId="0E66648B" w14:textId="77777777" w:rsidR="00025605" w:rsidRPr="00025605" w:rsidRDefault="00025605" w:rsidP="00025605">
            <w:pPr>
              <w:rPr>
                <w:b/>
                <w:bCs/>
                <w:lang w:val="vi-VN"/>
              </w:rPr>
            </w:pPr>
            <w:r w:rsidRPr="00025605">
              <w:rPr>
                <w:b/>
                <w:bCs/>
                <w:lang w:val="vi-VN"/>
              </w:rPr>
              <w:t>Name</w:t>
            </w:r>
          </w:p>
        </w:tc>
        <w:tc>
          <w:tcPr>
            <w:tcW w:w="0" w:type="auto"/>
            <w:hideMark/>
          </w:tcPr>
          <w:p w14:paraId="092BE352" w14:textId="671127CE" w:rsidR="00025605" w:rsidRPr="00025605" w:rsidRDefault="00025605" w:rsidP="00025605">
            <w:pPr>
              <w:rPr>
                <w:b/>
                <w:bCs/>
              </w:rPr>
            </w:pPr>
            <w:r w:rsidRPr="00025605">
              <w:rPr>
                <w:b/>
                <w:bCs/>
                <w:lang w:val="vi-VN"/>
              </w:rPr>
              <w:t>Tìm kiếm</w:t>
            </w:r>
          </w:p>
        </w:tc>
        <w:tc>
          <w:tcPr>
            <w:tcW w:w="0" w:type="auto"/>
            <w:shd w:val="clear" w:color="auto" w:fill="C6D9F1" w:themeFill="text2" w:themeFillTint="33"/>
            <w:hideMark/>
          </w:tcPr>
          <w:p w14:paraId="73BC6474" w14:textId="77777777" w:rsidR="00025605" w:rsidRPr="00025605" w:rsidRDefault="00025605" w:rsidP="00025605">
            <w:pPr>
              <w:rPr>
                <w:b/>
                <w:bCs/>
                <w:lang w:val="vi-VN"/>
              </w:rPr>
            </w:pPr>
            <w:r w:rsidRPr="00025605">
              <w:rPr>
                <w:b/>
                <w:bCs/>
                <w:lang w:val="vi-VN"/>
              </w:rPr>
              <w:t>Code</w:t>
            </w:r>
          </w:p>
        </w:tc>
        <w:tc>
          <w:tcPr>
            <w:tcW w:w="0" w:type="auto"/>
            <w:hideMark/>
          </w:tcPr>
          <w:p w14:paraId="1D66A1AA" w14:textId="77777777" w:rsidR="00025605" w:rsidRPr="00025605" w:rsidRDefault="00025605" w:rsidP="00025605">
            <w:pPr>
              <w:rPr>
                <w:b/>
                <w:bCs/>
                <w:lang w:val="vi-VN"/>
              </w:rPr>
            </w:pPr>
            <w:r w:rsidRPr="00025605">
              <w:rPr>
                <w:b/>
                <w:bCs/>
                <w:lang w:val="vi-VN"/>
              </w:rPr>
              <w:t>UC14</w:t>
            </w:r>
          </w:p>
        </w:tc>
      </w:tr>
      <w:tr w:rsidR="00025605" w:rsidRPr="00ED17D3" w14:paraId="70C16F1D" w14:textId="77777777" w:rsidTr="00025605">
        <w:tc>
          <w:tcPr>
            <w:tcW w:w="0" w:type="auto"/>
            <w:shd w:val="clear" w:color="auto" w:fill="C6D9F1" w:themeFill="text2" w:themeFillTint="33"/>
            <w:hideMark/>
          </w:tcPr>
          <w:p w14:paraId="1FD96604" w14:textId="77777777" w:rsidR="00025605" w:rsidRPr="00025605" w:rsidRDefault="00025605" w:rsidP="00025605">
            <w:pPr>
              <w:rPr>
                <w:lang w:val="vi-VN"/>
              </w:rPr>
            </w:pPr>
            <w:r w:rsidRPr="00025605">
              <w:rPr>
                <w:b/>
                <w:bCs/>
                <w:lang w:val="vi-VN"/>
              </w:rPr>
              <w:t>Description</w:t>
            </w:r>
          </w:p>
        </w:tc>
        <w:tc>
          <w:tcPr>
            <w:tcW w:w="0" w:type="auto"/>
            <w:gridSpan w:val="3"/>
            <w:hideMark/>
          </w:tcPr>
          <w:p w14:paraId="438C19AA" w14:textId="210F8029" w:rsidR="00025605" w:rsidRPr="00025605" w:rsidRDefault="00025605" w:rsidP="00025605">
            <w:pPr>
              <w:rPr>
                <w:lang w:val="vi-VN"/>
              </w:rPr>
            </w:pPr>
            <w:r w:rsidRPr="00025605">
              <w:rPr>
                <w:lang w:val="vi-VN"/>
              </w:rPr>
              <w:t>Cho phép actor tìm kiếm sản phẩm theo từ khóa</w:t>
            </w:r>
          </w:p>
        </w:tc>
      </w:tr>
      <w:tr w:rsidR="00025605" w:rsidRPr="00ED17D3" w14:paraId="584533B6" w14:textId="77777777" w:rsidTr="00025605">
        <w:tc>
          <w:tcPr>
            <w:tcW w:w="0" w:type="auto"/>
            <w:shd w:val="clear" w:color="auto" w:fill="C6D9F1" w:themeFill="text2" w:themeFillTint="33"/>
            <w:hideMark/>
          </w:tcPr>
          <w:p w14:paraId="47D09C01" w14:textId="77777777" w:rsidR="00025605" w:rsidRPr="00025605" w:rsidRDefault="00025605" w:rsidP="00025605">
            <w:pPr>
              <w:rPr>
                <w:lang w:val="vi-VN"/>
              </w:rPr>
            </w:pPr>
            <w:r w:rsidRPr="00025605">
              <w:rPr>
                <w:b/>
                <w:bCs/>
                <w:lang w:val="vi-VN"/>
              </w:rPr>
              <w:lastRenderedPageBreak/>
              <w:t>Actor</w:t>
            </w:r>
          </w:p>
        </w:tc>
        <w:tc>
          <w:tcPr>
            <w:tcW w:w="0" w:type="auto"/>
            <w:hideMark/>
          </w:tcPr>
          <w:p w14:paraId="28FD9E91" w14:textId="77777777" w:rsidR="00025605" w:rsidRPr="00025605" w:rsidRDefault="00025605" w:rsidP="00025605">
            <w:pPr>
              <w:rPr>
                <w:lang w:val="vi-VN"/>
              </w:rPr>
            </w:pPr>
            <w:r w:rsidRPr="00025605">
              <w:rPr>
                <w:lang w:val="vi-VN"/>
              </w:rPr>
              <w:t>Khách hàng</w:t>
            </w:r>
          </w:p>
        </w:tc>
        <w:tc>
          <w:tcPr>
            <w:tcW w:w="0" w:type="auto"/>
            <w:shd w:val="clear" w:color="auto" w:fill="C6D9F1" w:themeFill="text2" w:themeFillTint="33"/>
            <w:hideMark/>
          </w:tcPr>
          <w:p w14:paraId="24B8F01A" w14:textId="77777777" w:rsidR="00025605" w:rsidRPr="00025605" w:rsidRDefault="00025605" w:rsidP="00025605">
            <w:pPr>
              <w:rPr>
                <w:lang w:val="vi-VN"/>
              </w:rPr>
            </w:pPr>
            <w:r w:rsidRPr="00025605">
              <w:rPr>
                <w:b/>
                <w:bCs/>
                <w:lang w:val="vi-VN"/>
              </w:rPr>
              <w:t>Trigger</w:t>
            </w:r>
          </w:p>
        </w:tc>
        <w:tc>
          <w:tcPr>
            <w:tcW w:w="0" w:type="auto"/>
            <w:hideMark/>
          </w:tcPr>
          <w:p w14:paraId="65DFDD99" w14:textId="77777777" w:rsidR="00025605" w:rsidRPr="00025605" w:rsidRDefault="00025605" w:rsidP="00025605">
            <w:pPr>
              <w:rPr>
                <w:lang w:val="vi-VN"/>
              </w:rPr>
            </w:pPr>
            <w:r w:rsidRPr="00025605">
              <w:rPr>
                <w:lang w:val="vi-VN"/>
              </w:rPr>
              <w:t>Actor nhập từ khóa vào ô tìm kiếm</w:t>
            </w:r>
          </w:p>
        </w:tc>
      </w:tr>
      <w:tr w:rsidR="00025605" w:rsidRPr="00ED17D3" w14:paraId="16E891ED" w14:textId="77777777" w:rsidTr="00025605">
        <w:tc>
          <w:tcPr>
            <w:tcW w:w="0" w:type="auto"/>
            <w:shd w:val="clear" w:color="auto" w:fill="C6D9F1" w:themeFill="text2" w:themeFillTint="33"/>
            <w:hideMark/>
          </w:tcPr>
          <w:p w14:paraId="71DDB3FE" w14:textId="77777777" w:rsidR="00025605" w:rsidRPr="00025605" w:rsidRDefault="00025605" w:rsidP="00025605">
            <w:pPr>
              <w:rPr>
                <w:lang w:val="vi-VN"/>
              </w:rPr>
            </w:pPr>
            <w:r w:rsidRPr="00025605">
              <w:rPr>
                <w:b/>
                <w:bCs/>
                <w:lang w:val="vi-VN"/>
              </w:rPr>
              <w:t>Pre-condition</w:t>
            </w:r>
          </w:p>
        </w:tc>
        <w:tc>
          <w:tcPr>
            <w:tcW w:w="0" w:type="auto"/>
            <w:gridSpan w:val="3"/>
            <w:hideMark/>
          </w:tcPr>
          <w:p w14:paraId="0FBE69AC" w14:textId="5A85AA6F" w:rsidR="00025605" w:rsidRPr="00025605" w:rsidRDefault="00025605" w:rsidP="00025605">
            <w:pPr>
              <w:rPr>
                <w:lang w:val="vi-VN"/>
              </w:rPr>
            </w:pPr>
            <w:r w:rsidRPr="00025605">
              <w:rPr>
                <w:lang w:val="vi-VN"/>
              </w:rPr>
              <w:t>Actor đang ở trang chủ hoặc trang danh sách sản phẩm</w:t>
            </w:r>
          </w:p>
        </w:tc>
      </w:tr>
      <w:tr w:rsidR="00025605" w:rsidRPr="00ED17D3" w14:paraId="216CB6EB" w14:textId="77777777" w:rsidTr="00025605">
        <w:tc>
          <w:tcPr>
            <w:tcW w:w="0" w:type="auto"/>
            <w:shd w:val="clear" w:color="auto" w:fill="C6D9F1" w:themeFill="text2" w:themeFillTint="33"/>
            <w:hideMark/>
          </w:tcPr>
          <w:p w14:paraId="7332EB8A" w14:textId="77777777" w:rsidR="00025605" w:rsidRPr="00025605" w:rsidRDefault="00025605" w:rsidP="00025605">
            <w:pPr>
              <w:rPr>
                <w:lang w:val="vi-VN"/>
              </w:rPr>
            </w:pPr>
            <w:r w:rsidRPr="00025605">
              <w:rPr>
                <w:b/>
                <w:bCs/>
                <w:lang w:val="vi-VN"/>
              </w:rPr>
              <w:t>Post condition</w:t>
            </w:r>
          </w:p>
        </w:tc>
        <w:tc>
          <w:tcPr>
            <w:tcW w:w="0" w:type="auto"/>
            <w:gridSpan w:val="3"/>
            <w:hideMark/>
          </w:tcPr>
          <w:p w14:paraId="54A38D33" w14:textId="5019E5C6" w:rsidR="00025605" w:rsidRPr="00025605" w:rsidRDefault="00025605" w:rsidP="00025605">
            <w:pPr>
              <w:rPr>
                <w:lang w:val="vi-VN"/>
              </w:rPr>
            </w:pPr>
            <w:r w:rsidRPr="00025605">
              <w:rPr>
                <w:lang w:val="vi-VN"/>
              </w:rPr>
              <w:t>Hiển thị kết quả tìm kiếm</w:t>
            </w:r>
          </w:p>
        </w:tc>
      </w:tr>
      <w:tr w:rsidR="00025605" w:rsidRPr="00ED17D3" w14:paraId="73292D96" w14:textId="77777777" w:rsidTr="00025605">
        <w:tc>
          <w:tcPr>
            <w:tcW w:w="0" w:type="auto"/>
            <w:shd w:val="clear" w:color="auto" w:fill="C6D9F1" w:themeFill="text2" w:themeFillTint="33"/>
            <w:hideMark/>
          </w:tcPr>
          <w:p w14:paraId="62B22398" w14:textId="77777777" w:rsidR="00025605" w:rsidRPr="00025605" w:rsidRDefault="00025605" w:rsidP="00025605">
            <w:pPr>
              <w:rPr>
                <w:lang w:val="vi-VN"/>
              </w:rPr>
            </w:pPr>
            <w:r w:rsidRPr="00025605">
              <w:rPr>
                <w:b/>
                <w:bCs/>
                <w:lang w:val="vi-VN"/>
              </w:rPr>
              <w:t>Error situations</w:t>
            </w:r>
          </w:p>
        </w:tc>
        <w:tc>
          <w:tcPr>
            <w:tcW w:w="0" w:type="auto"/>
            <w:gridSpan w:val="3"/>
            <w:hideMark/>
          </w:tcPr>
          <w:p w14:paraId="6AD7C839" w14:textId="7CCCB6FC" w:rsidR="00025605" w:rsidRPr="00025605" w:rsidRDefault="00025605" w:rsidP="00025605">
            <w:pPr>
              <w:rPr>
                <w:lang w:val="vi-VN"/>
              </w:rPr>
            </w:pPr>
            <w:r w:rsidRPr="00025605">
              <w:rPr>
                <w:lang w:val="vi-VN"/>
              </w:rPr>
              <w:t>Mất kết nối internet, hệ thống đang bảo trì</w:t>
            </w:r>
          </w:p>
        </w:tc>
      </w:tr>
      <w:tr w:rsidR="00025605" w:rsidRPr="00025605" w14:paraId="6E30F48E" w14:textId="77777777" w:rsidTr="00025605">
        <w:tc>
          <w:tcPr>
            <w:tcW w:w="0" w:type="auto"/>
            <w:shd w:val="clear" w:color="auto" w:fill="C6D9F1" w:themeFill="text2" w:themeFillTint="33"/>
            <w:hideMark/>
          </w:tcPr>
          <w:p w14:paraId="0DC6CF80" w14:textId="77777777" w:rsidR="00025605" w:rsidRPr="00025605" w:rsidRDefault="00025605" w:rsidP="00025605">
            <w:pPr>
              <w:rPr>
                <w:lang w:val="vi-VN"/>
              </w:rPr>
            </w:pPr>
            <w:r w:rsidRPr="00025605">
              <w:rPr>
                <w:b/>
                <w:bCs/>
                <w:lang w:val="vi-VN"/>
              </w:rPr>
              <w:t>System state in error situations</w:t>
            </w:r>
          </w:p>
        </w:tc>
        <w:tc>
          <w:tcPr>
            <w:tcW w:w="0" w:type="auto"/>
            <w:gridSpan w:val="3"/>
            <w:hideMark/>
          </w:tcPr>
          <w:p w14:paraId="79BD4C9C" w14:textId="14341E1D" w:rsidR="00025605" w:rsidRPr="00025605" w:rsidRDefault="00025605" w:rsidP="00025605">
            <w:pPr>
              <w:rPr>
                <w:lang w:val="vi-VN"/>
              </w:rPr>
            </w:pPr>
            <w:r w:rsidRPr="00025605">
              <w:rPr>
                <w:lang w:val="vi-VN"/>
              </w:rPr>
              <w:t>Không tìm kiếm được</w:t>
            </w:r>
          </w:p>
        </w:tc>
      </w:tr>
    </w:tbl>
    <w:p w14:paraId="52561A12" w14:textId="77777777" w:rsidR="00025605" w:rsidRDefault="00025605" w:rsidP="008F3E77"/>
    <w:p w14:paraId="0A8EAC54" w14:textId="66969F21" w:rsidR="00025605" w:rsidRDefault="00025605" w:rsidP="008F3E77">
      <w:r w:rsidRPr="00025605">
        <w:t>Activities</w:t>
      </w:r>
    </w:p>
    <w:tbl>
      <w:tblPr>
        <w:tblStyle w:val="TableGrid"/>
        <w:tblW w:w="0" w:type="auto"/>
        <w:tblLook w:val="04A0" w:firstRow="1" w:lastRow="0" w:firstColumn="1" w:lastColumn="0" w:noHBand="0" w:noVBand="1"/>
      </w:tblPr>
      <w:tblGrid>
        <w:gridCol w:w="914"/>
        <w:gridCol w:w="3264"/>
        <w:gridCol w:w="914"/>
        <w:gridCol w:w="3685"/>
      </w:tblGrid>
      <w:tr w:rsidR="00025605" w:rsidRPr="00025605" w14:paraId="35CF4376" w14:textId="77777777" w:rsidTr="00025605">
        <w:tc>
          <w:tcPr>
            <w:tcW w:w="0" w:type="auto"/>
            <w:gridSpan w:val="2"/>
            <w:shd w:val="clear" w:color="auto" w:fill="C6D9F1" w:themeFill="text2" w:themeFillTint="33"/>
            <w:hideMark/>
          </w:tcPr>
          <w:p w14:paraId="74A43957" w14:textId="1A9DDC6F" w:rsidR="00025605" w:rsidRPr="00025605" w:rsidRDefault="00025605" w:rsidP="00025605">
            <w:pPr>
              <w:rPr>
                <w:b/>
                <w:bCs/>
                <w:lang w:val="vi-VN"/>
              </w:rPr>
            </w:pPr>
            <w:r w:rsidRPr="00025605">
              <w:rPr>
                <w:b/>
                <w:bCs/>
                <w:lang w:val="vi-VN"/>
              </w:rPr>
              <w:t>Actor</w:t>
            </w:r>
          </w:p>
        </w:tc>
        <w:tc>
          <w:tcPr>
            <w:tcW w:w="0" w:type="auto"/>
            <w:gridSpan w:val="2"/>
            <w:shd w:val="clear" w:color="auto" w:fill="C6D9F1" w:themeFill="text2" w:themeFillTint="33"/>
            <w:hideMark/>
          </w:tcPr>
          <w:p w14:paraId="2B7B5742" w14:textId="77777777" w:rsidR="00025605" w:rsidRPr="00025605" w:rsidRDefault="00025605" w:rsidP="00025605">
            <w:pPr>
              <w:rPr>
                <w:b/>
                <w:bCs/>
                <w:lang w:val="vi-VN"/>
              </w:rPr>
            </w:pPr>
            <w:r w:rsidRPr="00025605">
              <w:rPr>
                <w:b/>
                <w:bCs/>
                <w:lang w:val="vi-VN"/>
              </w:rPr>
              <w:t>System</w:t>
            </w:r>
          </w:p>
        </w:tc>
      </w:tr>
      <w:tr w:rsidR="00025605" w:rsidRPr="00025605" w14:paraId="48C02E28" w14:textId="77777777" w:rsidTr="00025605">
        <w:tc>
          <w:tcPr>
            <w:tcW w:w="0" w:type="auto"/>
            <w:gridSpan w:val="4"/>
            <w:shd w:val="clear" w:color="auto" w:fill="C6D9F1" w:themeFill="text2" w:themeFillTint="33"/>
            <w:hideMark/>
          </w:tcPr>
          <w:p w14:paraId="34E8242A" w14:textId="5F92536F" w:rsidR="00025605" w:rsidRPr="00025605" w:rsidRDefault="00025605" w:rsidP="00025605">
            <w:pPr>
              <w:rPr>
                <w:lang w:val="vi-VN"/>
              </w:rPr>
            </w:pPr>
            <w:r w:rsidRPr="00025605">
              <w:rPr>
                <w:b/>
                <w:bCs/>
                <w:lang w:val="vi-VN"/>
              </w:rPr>
              <w:t>Main Flow: Tìm kiếm thành công</w:t>
            </w:r>
          </w:p>
        </w:tc>
      </w:tr>
      <w:tr w:rsidR="00025605" w:rsidRPr="00ED17D3" w14:paraId="3EEB04CF" w14:textId="77777777" w:rsidTr="00025605">
        <w:tc>
          <w:tcPr>
            <w:tcW w:w="0" w:type="auto"/>
            <w:hideMark/>
          </w:tcPr>
          <w:p w14:paraId="0FB798A4" w14:textId="77777777" w:rsidR="00025605" w:rsidRPr="00025605" w:rsidRDefault="00025605" w:rsidP="00025605">
            <w:pPr>
              <w:rPr>
                <w:lang w:val="vi-VN"/>
              </w:rPr>
            </w:pPr>
            <w:r w:rsidRPr="00025605">
              <w:rPr>
                <w:lang w:val="vi-VN"/>
              </w:rPr>
              <w:t>1</w:t>
            </w:r>
          </w:p>
        </w:tc>
        <w:tc>
          <w:tcPr>
            <w:tcW w:w="0" w:type="auto"/>
            <w:hideMark/>
          </w:tcPr>
          <w:p w14:paraId="11677278" w14:textId="77777777" w:rsidR="00025605" w:rsidRPr="00025605" w:rsidRDefault="00025605" w:rsidP="00025605">
            <w:pPr>
              <w:rPr>
                <w:lang w:val="vi-VN"/>
              </w:rPr>
            </w:pPr>
            <w:r w:rsidRPr="00025605">
              <w:rPr>
                <w:lang w:val="vi-VN"/>
              </w:rPr>
              <w:t>Actor nhập từ khóa và bấm tìm kiếm</w:t>
            </w:r>
          </w:p>
        </w:tc>
        <w:tc>
          <w:tcPr>
            <w:tcW w:w="0" w:type="auto"/>
            <w:hideMark/>
          </w:tcPr>
          <w:p w14:paraId="489F237C" w14:textId="77777777" w:rsidR="00025605" w:rsidRPr="00025605" w:rsidRDefault="00025605" w:rsidP="00025605">
            <w:pPr>
              <w:rPr>
                <w:lang w:val="vi-VN"/>
              </w:rPr>
            </w:pPr>
            <w:r w:rsidRPr="00025605">
              <w:rPr>
                <w:lang w:val="vi-VN"/>
              </w:rPr>
              <w:t>2</w:t>
            </w:r>
          </w:p>
        </w:tc>
        <w:tc>
          <w:tcPr>
            <w:tcW w:w="0" w:type="auto"/>
            <w:hideMark/>
          </w:tcPr>
          <w:p w14:paraId="1C21273D" w14:textId="3CEF78E0" w:rsidR="00025605" w:rsidRPr="00025605" w:rsidRDefault="00025605" w:rsidP="00025605">
            <w:pPr>
              <w:rPr>
                <w:lang w:val="vi-VN"/>
              </w:rPr>
            </w:pPr>
            <w:r w:rsidRPr="00025605">
              <w:rPr>
                <w:lang w:val="vi-VN"/>
              </w:rPr>
              <w:t>Hệ thống tìm kiếm</w:t>
            </w:r>
            <w:r>
              <w:rPr>
                <w:lang w:val="vi-VN"/>
              </w:rPr>
              <w:t xml:space="preserve"> </w:t>
            </w:r>
            <w:r w:rsidRPr="00025605">
              <w:rPr>
                <w:lang w:val="vi-VN"/>
              </w:rPr>
              <w:t>sản phẩm theo từ khóa</w:t>
            </w:r>
          </w:p>
        </w:tc>
      </w:tr>
      <w:tr w:rsidR="00025605" w:rsidRPr="00ED17D3" w14:paraId="143CAE32" w14:textId="77777777" w:rsidTr="00025605">
        <w:tc>
          <w:tcPr>
            <w:tcW w:w="0" w:type="auto"/>
            <w:hideMark/>
          </w:tcPr>
          <w:p w14:paraId="59245523" w14:textId="77777777" w:rsidR="00025605" w:rsidRPr="00025605" w:rsidRDefault="00025605" w:rsidP="00025605">
            <w:pPr>
              <w:rPr>
                <w:lang w:val="vi-VN"/>
              </w:rPr>
            </w:pPr>
            <w:r w:rsidRPr="00025605">
              <w:rPr>
                <w:lang w:val="vi-VN"/>
              </w:rPr>
              <w:t>3</w:t>
            </w:r>
          </w:p>
        </w:tc>
        <w:tc>
          <w:tcPr>
            <w:tcW w:w="0" w:type="auto"/>
            <w:hideMark/>
          </w:tcPr>
          <w:p w14:paraId="61E2F4AF" w14:textId="77777777" w:rsidR="00025605" w:rsidRPr="00025605" w:rsidRDefault="00025605" w:rsidP="00025605">
            <w:pPr>
              <w:rPr>
                <w:lang w:val="vi-VN"/>
              </w:rPr>
            </w:pPr>
          </w:p>
        </w:tc>
        <w:tc>
          <w:tcPr>
            <w:tcW w:w="0" w:type="auto"/>
            <w:hideMark/>
          </w:tcPr>
          <w:p w14:paraId="5AD1B6AA" w14:textId="77777777" w:rsidR="00025605" w:rsidRPr="00025605" w:rsidRDefault="00025605" w:rsidP="00025605">
            <w:pPr>
              <w:rPr>
                <w:lang w:val="vi-VN"/>
              </w:rPr>
            </w:pPr>
            <w:r w:rsidRPr="00025605">
              <w:rPr>
                <w:lang w:val="vi-VN"/>
              </w:rPr>
              <w:t>4</w:t>
            </w:r>
          </w:p>
        </w:tc>
        <w:tc>
          <w:tcPr>
            <w:tcW w:w="0" w:type="auto"/>
            <w:hideMark/>
          </w:tcPr>
          <w:p w14:paraId="3A597079" w14:textId="6F9A6251" w:rsidR="00025605" w:rsidRPr="00025605" w:rsidRDefault="00025605" w:rsidP="00025605">
            <w:pPr>
              <w:rPr>
                <w:lang w:val="vi-VN"/>
              </w:rPr>
            </w:pPr>
            <w:r w:rsidRPr="00025605">
              <w:rPr>
                <w:lang w:val="vi-VN"/>
              </w:rPr>
              <w:t>Hệ thống hiển thị danh sách</w:t>
            </w:r>
            <w:r>
              <w:rPr>
                <w:lang w:val="vi-VN"/>
              </w:rPr>
              <w:t xml:space="preserve"> </w:t>
            </w:r>
            <w:r w:rsidRPr="00025605">
              <w:rPr>
                <w:lang w:val="vi-VN"/>
              </w:rPr>
              <w:t>sản phẩm phù hợp</w:t>
            </w:r>
          </w:p>
        </w:tc>
      </w:tr>
      <w:tr w:rsidR="00025605" w:rsidRPr="00025605" w14:paraId="336A77A2" w14:textId="77777777" w:rsidTr="00025605">
        <w:tc>
          <w:tcPr>
            <w:tcW w:w="0" w:type="auto"/>
            <w:gridSpan w:val="4"/>
            <w:shd w:val="clear" w:color="auto" w:fill="C6D9F1" w:themeFill="text2" w:themeFillTint="33"/>
            <w:hideMark/>
          </w:tcPr>
          <w:p w14:paraId="62996FFF" w14:textId="26DCF0DB" w:rsidR="00025605" w:rsidRPr="00025605" w:rsidRDefault="00025605" w:rsidP="00025605">
            <w:pPr>
              <w:rPr>
                <w:lang w:val="vi-VN"/>
              </w:rPr>
            </w:pPr>
            <w:r w:rsidRPr="00025605">
              <w:rPr>
                <w:b/>
                <w:bCs/>
                <w:lang w:val="vi-VN"/>
              </w:rPr>
              <w:t>Alternative Flow: Không tìm thấy kết quả</w:t>
            </w:r>
          </w:p>
        </w:tc>
      </w:tr>
      <w:tr w:rsidR="00025605" w:rsidRPr="00ED17D3" w14:paraId="4247F2C8" w14:textId="77777777" w:rsidTr="00025605">
        <w:tc>
          <w:tcPr>
            <w:tcW w:w="0" w:type="auto"/>
            <w:hideMark/>
          </w:tcPr>
          <w:p w14:paraId="167C4E35" w14:textId="77777777" w:rsidR="00025605" w:rsidRPr="00025605" w:rsidRDefault="00025605" w:rsidP="00025605">
            <w:pPr>
              <w:rPr>
                <w:lang w:val="vi-VN"/>
              </w:rPr>
            </w:pPr>
            <w:r w:rsidRPr="00025605">
              <w:rPr>
                <w:lang w:val="vi-VN"/>
              </w:rPr>
              <w:t>1</w:t>
            </w:r>
          </w:p>
        </w:tc>
        <w:tc>
          <w:tcPr>
            <w:tcW w:w="0" w:type="auto"/>
            <w:hideMark/>
          </w:tcPr>
          <w:p w14:paraId="39D0FE41" w14:textId="340EC1C3" w:rsidR="00025605" w:rsidRPr="00025605" w:rsidRDefault="00025605" w:rsidP="00025605">
            <w:pPr>
              <w:rPr>
                <w:lang w:val="vi-VN"/>
              </w:rPr>
            </w:pPr>
            <w:r w:rsidRPr="00025605">
              <w:rPr>
                <w:lang w:val="vi-VN"/>
              </w:rPr>
              <w:t>Không có sản phẩm phù hợp</w:t>
            </w:r>
          </w:p>
        </w:tc>
        <w:tc>
          <w:tcPr>
            <w:tcW w:w="0" w:type="auto"/>
            <w:hideMark/>
          </w:tcPr>
          <w:p w14:paraId="21B6C387" w14:textId="77777777" w:rsidR="00025605" w:rsidRPr="00025605" w:rsidRDefault="00025605" w:rsidP="00025605">
            <w:pPr>
              <w:rPr>
                <w:lang w:val="vi-VN"/>
              </w:rPr>
            </w:pPr>
            <w:r w:rsidRPr="00025605">
              <w:rPr>
                <w:lang w:val="vi-VN"/>
              </w:rPr>
              <w:t>2</w:t>
            </w:r>
          </w:p>
        </w:tc>
        <w:tc>
          <w:tcPr>
            <w:tcW w:w="0" w:type="auto"/>
            <w:hideMark/>
          </w:tcPr>
          <w:p w14:paraId="7B77E98E" w14:textId="77777777" w:rsidR="00025605" w:rsidRPr="00025605" w:rsidRDefault="00025605" w:rsidP="00025605">
            <w:pPr>
              <w:rPr>
                <w:lang w:val="vi-VN"/>
              </w:rPr>
            </w:pPr>
            <w:r w:rsidRPr="00025605">
              <w:rPr>
                <w:lang w:val="vi-VN"/>
              </w:rPr>
              <w:t>Hệ thống hiển thị thông báo MS16</w:t>
            </w:r>
          </w:p>
        </w:tc>
      </w:tr>
      <w:tr w:rsidR="00025605" w:rsidRPr="00025605" w14:paraId="6DB843E5" w14:textId="77777777" w:rsidTr="00025605">
        <w:tc>
          <w:tcPr>
            <w:tcW w:w="0" w:type="auto"/>
            <w:gridSpan w:val="4"/>
            <w:shd w:val="clear" w:color="auto" w:fill="C6D9F1" w:themeFill="text2" w:themeFillTint="33"/>
            <w:hideMark/>
          </w:tcPr>
          <w:p w14:paraId="31218356" w14:textId="0F0DD813" w:rsidR="00025605" w:rsidRPr="00025605" w:rsidRDefault="00025605" w:rsidP="00025605">
            <w:pPr>
              <w:rPr>
                <w:lang w:val="vi-VN"/>
              </w:rPr>
            </w:pPr>
            <w:r w:rsidRPr="00025605">
              <w:rPr>
                <w:b/>
                <w:bCs/>
                <w:lang w:val="vi-VN"/>
              </w:rPr>
              <w:t>Alternative Flow: Lỗi kết nối</w:t>
            </w:r>
          </w:p>
        </w:tc>
      </w:tr>
      <w:tr w:rsidR="00025605" w:rsidRPr="00ED17D3" w14:paraId="3A576523" w14:textId="77777777" w:rsidTr="00025605">
        <w:tc>
          <w:tcPr>
            <w:tcW w:w="0" w:type="auto"/>
            <w:hideMark/>
          </w:tcPr>
          <w:p w14:paraId="5111973C" w14:textId="77777777" w:rsidR="00025605" w:rsidRPr="00025605" w:rsidRDefault="00025605" w:rsidP="00025605">
            <w:pPr>
              <w:rPr>
                <w:lang w:val="vi-VN"/>
              </w:rPr>
            </w:pPr>
            <w:r w:rsidRPr="00025605">
              <w:rPr>
                <w:lang w:val="vi-VN"/>
              </w:rPr>
              <w:t>1</w:t>
            </w:r>
          </w:p>
        </w:tc>
        <w:tc>
          <w:tcPr>
            <w:tcW w:w="0" w:type="auto"/>
            <w:hideMark/>
          </w:tcPr>
          <w:p w14:paraId="2AE3BA21" w14:textId="77777777" w:rsidR="00025605" w:rsidRPr="00025605" w:rsidRDefault="00025605" w:rsidP="00025605">
            <w:pPr>
              <w:rPr>
                <w:lang w:val="vi-VN"/>
              </w:rPr>
            </w:pPr>
            <w:r w:rsidRPr="00025605">
              <w:rPr>
                <w:lang w:val="vi-VN"/>
              </w:rPr>
              <w:t>Actor bị mất kết nối internet</w:t>
            </w:r>
          </w:p>
        </w:tc>
        <w:tc>
          <w:tcPr>
            <w:tcW w:w="0" w:type="auto"/>
            <w:hideMark/>
          </w:tcPr>
          <w:p w14:paraId="7D685BF3" w14:textId="77777777" w:rsidR="00025605" w:rsidRPr="00025605" w:rsidRDefault="00025605" w:rsidP="00025605">
            <w:pPr>
              <w:rPr>
                <w:lang w:val="vi-VN"/>
              </w:rPr>
            </w:pPr>
            <w:r w:rsidRPr="00025605">
              <w:rPr>
                <w:lang w:val="vi-VN"/>
              </w:rPr>
              <w:t>2</w:t>
            </w:r>
          </w:p>
        </w:tc>
        <w:tc>
          <w:tcPr>
            <w:tcW w:w="0" w:type="auto"/>
            <w:hideMark/>
          </w:tcPr>
          <w:p w14:paraId="279C82EC" w14:textId="77777777" w:rsidR="00025605" w:rsidRPr="00025605" w:rsidRDefault="00025605" w:rsidP="00025605">
            <w:pPr>
              <w:rPr>
                <w:lang w:val="vi-VN"/>
              </w:rPr>
            </w:pPr>
            <w:r w:rsidRPr="00025605">
              <w:rPr>
                <w:lang w:val="vi-VN"/>
              </w:rPr>
              <w:t>Hệ thống hiển thị thông báo lỗi MS02</w:t>
            </w:r>
          </w:p>
        </w:tc>
      </w:tr>
    </w:tbl>
    <w:p w14:paraId="6578F87D" w14:textId="77777777" w:rsidR="00025605" w:rsidRPr="00025605" w:rsidRDefault="00025605" w:rsidP="008F3E77">
      <w:pPr>
        <w:rPr>
          <w:lang w:val="vi-VN"/>
        </w:rPr>
      </w:pPr>
    </w:p>
    <w:p w14:paraId="603A0523" w14:textId="77777777" w:rsidR="00025605" w:rsidRPr="00025605" w:rsidRDefault="00025605" w:rsidP="00025605">
      <w:pPr>
        <w:rPr>
          <w:sz w:val="27"/>
        </w:rPr>
      </w:pPr>
      <w:r>
        <w:t>System Message</w:t>
      </w:r>
    </w:p>
    <w:tbl>
      <w:tblPr>
        <w:tblStyle w:val="TableGrid"/>
        <w:tblW w:w="0" w:type="auto"/>
        <w:tblLook w:val="04A0" w:firstRow="1" w:lastRow="0" w:firstColumn="1" w:lastColumn="0" w:noHBand="0" w:noVBand="1"/>
      </w:tblPr>
      <w:tblGrid>
        <w:gridCol w:w="1419"/>
        <w:gridCol w:w="7358"/>
      </w:tblGrid>
      <w:tr w:rsidR="00025605" w:rsidRPr="00025605" w14:paraId="38AE6879" w14:textId="77777777" w:rsidTr="00025605">
        <w:tc>
          <w:tcPr>
            <w:tcW w:w="0" w:type="auto"/>
            <w:shd w:val="clear" w:color="auto" w:fill="C6D9F1" w:themeFill="text2" w:themeFillTint="33"/>
            <w:hideMark/>
          </w:tcPr>
          <w:p w14:paraId="0149BEA4" w14:textId="77777777" w:rsidR="00025605" w:rsidRPr="00025605" w:rsidRDefault="00025605" w:rsidP="00025605">
            <w:pPr>
              <w:rPr>
                <w:b/>
                <w:bCs/>
                <w:lang w:val="vi-VN"/>
              </w:rPr>
            </w:pPr>
            <w:r w:rsidRPr="00025605">
              <w:rPr>
                <w:b/>
                <w:bCs/>
                <w:lang w:val="vi-VN"/>
              </w:rPr>
              <w:lastRenderedPageBreak/>
              <w:t>Code</w:t>
            </w:r>
          </w:p>
        </w:tc>
        <w:tc>
          <w:tcPr>
            <w:tcW w:w="0" w:type="auto"/>
            <w:shd w:val="clear" w:color="auto" w:fill="C6D9F1" w:themeFill="text2" w:themeFillTint="33"/>
            <w:hideMark/>
          </w:tcPr>
          <w:p w14:paraId="05235CDE" w14:textId="77777777" w:rsidR="00025605" w:rsidRPr="00025605" w:rsidRDefault="00025605" w:rsidP="00025605">
            <w:pPr>
              <w:rPr>
                <w:b/>
                <w:bCs/>
                <w:lang w:val="vi-VN"/>
              </w:rPr>
            </w:pPr>
            <w:r w:rsidRPr="00025605">
              <w:rPr>
                <w:b/>
                <w:bCs/>
                <w:lang w:val="vi-VN"/>
              </w:rPr>
              <w:t>Message</w:t>
            </w:r>
          </w:p>
        </w:tc>
      </w:tr>
      <w:tr w:rsidR="00025605" w:rsidRPr="00ED17D3" w14:paraId="0DCD598C" w14:textId="77777777" w:rsidTr="00025605">
        <w:tc>
          <w:tcPr>
            <w:tcW w:w="0" w:type="auto"/>
            <w:hideMark/>
          </w:tcPr>
          <w:p w14:paraId="15EAB54C" w14:textId="77777777" w:rsidR="00025605" w:rsidRPr="00025605" w:rsidRDefault="00025605" w:rsidP="00025605">
            <w:pPr>
              <w:rPr>
                <w:lang w:val="vi-VN"/>
              </w:rPr>
            </w:pPr>
            <w:r w:rsidRPr="00025605">
              <w:rPr>
                <w:lang w:val="vi-VN"/>
              </w:rPr>
              <w:t>MS16</w:t>
            </w:r>
          </w:p>
        </w:tc>
        <w:tc>
          <w:tcPr>
            <w:tcW w:w="0" w:type="auto"/>
            <w:hideMark/>
          </w:tcPr>
          <w:p w14:paraId="6839D5D6" w14:textId="7BFE9655" w:rsidR="00025605" w:rsidRPr="00025605" w:rsidRDefault="00025605" w:rsidP="00025605">
            <w:pPr>
              <w:rPr>
                <w:lang w:val="vi-VN"/>
              </w:rPr>
            </w:pPr>
            <w:r w:rsidRPr="00025605">
              <w:rPr>
                <w:lang w:val="vi-VN"/>
              </w:rPr>
              <w:t>"Không tìm thấy sản phẩm phù hợp. Vui lòng thử từ khóa khác."</w:t>
            </w:r>
          </w:p>
        </w:tc>
      </w:tr>
    </w:tbl>
    <w:p w14:paraId="67E6CBC5" w14:textId="77777777" w:rsidR="00025605" w:rsidRPr="00025605" w:rsidRDefault="00025605" w:rsidP="008F3E77">
      <w:pPr>
        <w:rPr>
          <w:lang w:val="vi-VN"/>
        </w:rPr>
      </w:pPr>
    </w:p>
    <w:p w14:paraId="77D54F14" w14:textId="6E546EED" w:rsidR="00872DB8" w:rsidRDefault="00872DB8" w:rsidP="003D7EA9">
      <w:pPr>
        <w:pStyle w:val="Heading3"/>
      </w:pPr>
      <w:bookmarkStart w:id="45" w:name="_Toc213707683"/>
      <w:r w:rsidRPr="003D7EA9">
        <w:t>Các Activity Diagram</w:t>
      </w:r>
      <w:bookmarkEnd w:id="45"/>
      <w:r w:rsidRPr="003D7EA9">
        <w:t xml:space="preserve"> </w:t>
      </w:r>
    </w:p>
    <w:p w14:paraId="22631F66" w14:textId="26E2A741" w:rsidR="003D7EA9" w:rsidRPr="003D7EA9" w:rsidRDefault="003D7EA9" w:rsidP="00420582">
      <w:r>
        <w:t>Quy trình xem giỏ hàng</w:t>
      </w:r>
    </w:p>
    <w:p w14:paraId="43E904AC" w14:textId="77777777" w:rsidR="00420582" w:rsidRDefault="003D7EA9" w:rsidP="00420582">
      <w:pPr>
        <w:keepNext/>
      </w:pPr>
      <w:r>
        <w:rPr>
          <w:noProof/>
        </w:rPr>
        <w:drawing>
          <wp:inline distT="0" distB="0" distL="0" distR="0" wp14:anchorId="6AE0FE46" wp14:editId="15A32B7C">
            <wp:extent cx="5398135" cy="2842054"/>
            <wp:effectExtent l="0" t="0" r="0" b="0"/>
            <wp:docPr id="1853831060" name="drawing" descr="A diagram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31060" name="drawing" descr="A diagram with text on i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409615" cy="2848098"/>
                    </a:xfrm>
                    <a:prstGeom prst="rect">
                      <a:avLst/>
                    </a:prstGeom>
                  </pic:spPr>
                </pic:pic>
              </a:graphicData>
            </a:graphic>
          </wp:inline>
        </w:drawing>
      </w:r>
    </w:p>
    <w:p w14:paraId="5D6504D0" w14:textId="2C546B8F" w:rsidR="00420582" w:rsidRDefault="00420582" w:rsidP="00420582">
      <w:pPr>
        <w:pStyle w:val="Anh"/>
      </w:pPr>
      <w:bookmarkStart w:id="46" w:name="_Toc213707784"/>
      <w:r>
        <w:t xml:space="preserve">Ảnh </w:t>
      </w:r>
      <w:fldSimple w:instr=" STYLEREF 1 \s ">
        <w:r>
          <w:rPr>
            <w:noProof/>
          </w:rPr>
          <w:t>3</w:t>
        </w:r>
      </w:fldSimple>
      <w:r>
        <w:noBreakHyphen/>
      </w:r>
      <w:fldSimple w:instr=" SEQ Ảnh \* ARABIC \s 1 ">
        <w:r>
          <w:rPr>
            <w:noProof/>
          </w:rPr>
          <w:t>1</w:t>
        </w:r>
      </w:fldSimple>
      <w:r>
        <w:t xml:space="preserve"> Quy trình xem giỏ hàng</w:t>
      </w:r>
      <w:bookmarkEnd w:id="46"/>
    </w:p>
    <w:p w14:paraId="4D47B743" w14:textId="69D5A35D" w:rsidR="00872DB8" w:rsidRDefault="00872DB8" w:rsidP="00872DB8">
      <w:pPr>
        <w:rPr>
          <w:rFonts w:cs="Times New Roman"/>
          <w:color w:val="BC001C"/>
          <w:sz w:val="28"/>
          <w:szCs w:val="28"/>
        </w:rPr>
      </w:pPr>
      <w:r>
        <w:t xml:space="preserve"> </w:t>
      </w:r>
    </w:p>
    <w:p w14:paraId="534E6F10" w14:textId="2B6E965F" w:rsidR="00872DB8" w:rsidRDefault="00872DB8" w:rsidP="003D7EA9">
      <w:pPr>
        <w:jc w:val="left"/>
      </w:pPr>
    </w:p>
    <w:p w14:paraId="03079DF8" w14:textId="77777777" w:rsidR="00872DB8" w:rsidRDefault="00872DB8" w:rsidP="00872DB8">
      <w:pPr>
        <w:spacing w:after="0" w:line="257" w:lineRule="auto"/>
        <w:ind w:left="1354"/>
      </w:pPr>
      <w:r w:rsidRPr="31EB84B1">
        <w:rPr>
          <w:rFonts w:cs="Times New Roman"/>
          <w:color w:val="BC001C"/>
          <w:sz w:val="28"/>
          <w:szCs w:val="28"/>
        </w:rPr>
        <w:t xml:space="preserve">   </w:t>
      </w:r>
    </w:p>
    <w:p w14:paraId="5643EED0" w14:textId="77777777" w:rsidR="00872DB8" w:rsidRDefault="00872DB8" w:rsidP="00872DB8">
      <w:pPr>
        <w:spacing w:after="136" w:line="257" w:lineRule="auto"/>
      </w:pPr>
      <w:r w:rsidRPr="31EB84B1">
        <w:rPr>
          <w:rFonts w:cs="Times New Roman"/>
          <w:color w:val="000000" w:themeColor="text1"/>
          <w:sz w:val="24"/>
        </w:rPr>
        <w:t xml:space="preserve"> </w:t>
      </w:r>
    </w:p>
    <w:p w14:paraId="072D727E" w14:textId="77777777" w:rsidR="00872DB8" w:rsidRDefault="00872DB8" w:rsidP="00872DB8">
      <w:pPr>
        <w:spacing w:after="0" w:line="257" w:lineRule="auto"/>
      </w:pPr>
      <w:r w:rsidRPr="31EB84B1">
        <w:rPr>
          <w:rFonts w:cs="Times New Roman"/>
          <w:color w:val="000000" w:themeColor="text1"/>
          <w:sz w:val="24"/>
        </w:rPr>
        <w:t xml:space="preserve"> </w:t>
      </w:r>
    </w:p>
    <w:p w14:paraId="758DF67B" w14:textId="28BA862F" w:rsidR="00872DB8" w:rsidRDefault="00420582" w:rsidP="00872DB8">
      <w:pPr>
        <w:rPr>
          <w:rFonts w:cs="Times New Roman"/>
          <w:color w:val="000000" w:themeColor="text1"/>
          <w:szCs w:val="26"/>
        </w:rPr>
      </w:pPr>
      <w:r>
        <w:rPr>
          <w:noProof/>
        </w:rPr>
        <w:lastRenderedPageBreak/>
        <mc:AlternateContent>
          <mc:Choice Requires="wps">
            <w:drawing>
              <wp:anchor distT="0" distB="0" distL="114300" distR="114300" simplePos="0" relativeHeight="251662336" behindDoc="0" locked="0" layoutInCell="1" allowOverlap="1" wp14:anchorId="16BA825B" wp14:editId="49287930">
                <wp:simplePos x="0" y="0"/>
                <wp:positionH relativeFrom="column">
                  <wp:posOffset>-498475</wp:posOffset>
                </wp:positionH>
                <wp:positionV relativeFrom="paragraph">
                  <wp:posOffset>4719320</wp:posOffset>
                </wp:positionV>
                <wp:extent cx="6115050" cy="635"/>
                <wp:effectExtent l="0" t="0" r="0" b="0"/>
                <wp:wrapSquare wrapText="bothSides"/>
                <wp:docPr id="211447570" name="Text Box 1"/>
                <wp:cNvGraphicFramePr/>
                <a:graphic xmlns:a="http://schemas.openxmlformats.org/drawingml/2006/main">
                  <a:graphicData uri="http://schemas.microsoft.com/office/word/2010/wordprocessingShape">
                    <wps:wsp>
                      <wps:cNvSpPr txBox="1"/>
                      <wps:spPr>
                        <a:xfrm>
                          <a:off x="0" y="0"/>
                          <a:ext cx="6115050" cy="635"/>
                        </a:xfrm>
                        <a:prstGeom prst="rect">
                          <a:avLst/>
                        </a:prstGeom>
                        <a:solidFill>
                          <a:prstClr val="white"/>
                        </a:solidFill>
                        <a:ln>
                          <a:noFill/>
                        </a:ln>
                      </wps:spPr>
                      <wps:txbx>
                        <w:txbxContent>
                          <w:p w14:paraId="23FC7FAB" w14:textId="530B9AAE" w:rsidR="00420582" w:rsidRPr="00252E73" w:rsidRDefault="00420582" w:rsidP="00420582">
                            <w:pPr>
                              <w:pStyle w:val="Anh"/>
                              <w:rPr>
                                <w:rFonts w:eastAsia="Times New Roman"/>
                                <w:noProof/>
                                <w:sz w:val="26"/>
                              </w:rPr>
                            </w:pPr>
                            <w:bookmarkStart w:id="47" w:name="_Toc213707785"/>
                            <w:r>
                              <w:t xml:space="preserve">Ảnh </w:t>
                            </w:r>
                            <w:fldSimple w:instr=" STYLEREF 1 \s ">
                              <w:r>
                                <w:rPr>
                                  <w:noProof/>
                                </w:rPr>
                                <w:t>3</w:t>
                              </w:r>
                            </w:fldSimple>
                            <w:r>
                              <w:noBreakHyphen/>
                            </w:r>
                            <w:fldSimple w:instr=" SEQ Ảnh \* ARABIC \s 1 ">
                              <w:r>
                                <w:rPr>
                                  <w:noProof/>
                                </w:rPr>
                                <w:t>2</w:t>
                              </w:r>
                            </w:fldSimple>
                            <w:r>
                              <w:t xml:space="preserve"> Quy trình chỉnh sửa thông tin cá nhân</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6BA825B" id="_x0000_t202" coordsize="21600,21600" o:spt="202" path="m,l,21600r21600,l21600,xe">
                <v:stroke joinstyle="miter"/>
                <v:path gradientshapeok="t" o:connecttype="rect"/>
              </v:shapetype>
              <v:shape id="Text Box 1" o:spid="_x0000_s1026" type="#_x0000_t202" style="position:absolute;left:0;text-align:left;margin-left:-39.25pt;margin-top:371.6pt;width:481.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" stroked="f">
                <v:textbox style="mso-fit-shape-to-text:t" inset="0,0,0,0">
                  <w:txbxContent>
                    <w:p w14:paraId="23FC7FAB" w14:textId="530B9AAE" w:rsidR="00420582" w:rsidRPr="00252E73" w:rsidRDefault="00420582" w:rsidP="00420582">
                      <w:pPr>
                        <w:pStyle w:val="Anh"/>
                        <w:rPr>
                          <w:rFonts w:eastAsia="Times New Roman"/>
                          <w:noProof/>
                          <w:sz w:val="26"/>
                        </w:rPr>
                      </w:pPr>
                      <w:bookmarkStart w:id="48" w:name="_Toc213707785"/>
                      <w:r>
                        <w:t xml:space="preserve">Ảnh </w:t>
                      </w:r>
                      <w:fldSimple w:instr=" STYLEREF 1 \s ">
                        <w:r>
                          <w:rPr>
                            <w:noProof/>
                          </w:rPr>
                          <w:t>3</w:t>
                        </w:r>
                      </w:fldSimple>
                      <w:r>
                        <w:noBreakHyphen/>
                      </w:r>
                      <w:fldSimple w:instr=" SEQ Ảnh \* ARABIC \s 1 ">
                        <w:r>
                          <w:rPr>
                            <w:noProof/>
                          </w:rPr>
                          <w:t>2</w:t>
                        </w:r>
                      </w:fldSimple>
                      <w:r>
                        <w:t xml:space="preserve"> Quy trình chỉnh sửa thông tin cá nhân</w:t>
                      </w:r>
                      <w:bookmarkEnd w:id="48"/>
                    </w:p>
                  </w:txbxContent>
                </v:textbox>
                <w10:wrap type="square"/>
              </v:shape>
            </w:pict>
          </mc:Fallback>
        </mc:AlternateContent>
      </w:r>
      <w:r w:rsidR="003D7EA9">
        <w:rPr>
          <w:noProof/>
        </w:rPr>
        <w:drawing>
          <wp:anchor distT="0" distB="0" distL="114300" distR="114300" simplePos="0" relativeHeight="251659264" behindDoc="0" locked="0" layoutInCell="1" allowOverlap="1" wp14:anchorId="727268C2" wp14:editId="644B406A">
            <wp:simplePos x="0" y="0"/>
            <wp:positionH relativeFrom="column">
              <wp:posOffset>-498956</wp:posOffset>
            </wp:positionH>
            <wp:positionV relativeFrom="paragraph">
              <wp:posOffset>385839</wp:posOffset>
            </wp:positionV>
            <wp:extent cx="6115050" cy="4276725"/>
            <wp:effectExtent l="0" t="0" r="0" b="9525"/>
            <wp:wrapSquare wrapText="bothSides"/>
            <wp:docPr id="1683694953" name="drawing"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94953" name="drawing" descr="A diagram of a workflow&#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115050" cy="4276725"/>
                    </a:xfrm>
                    <a:prstGeom prst="rect">
                      <a:avLst/>
                    </a:prstGeom>
                  </pic:spPr>
                </pic:pic>
              </a:graphicData>
            </a:graphic>
          </wp:anchor>
        </w:drawing>
      </w:r>
      <w:r w:rsidR="00872DB8">
        <w:t xml:space="preserve">Quy trình chỉnh sửa thông tin cá nhân </w:t>
      </w:r>
    </w:p>
    <w:p w14:paraId="713F6FFF" w14:textId="566AB7DB" w:rsidR="00872DB8" w:rsidRDefault="00872DB8" w:rsidP="003D7EA9">
      <w:pPr>
        <w:spacing w:after="14" w:line="257" w:lineRule="auto"/>
        <w:ind w:left="1354"/>
      </w:pPr>
      <w:r w:rsidRPr="31EB84B1">
        <w:rPr>
          <w:rFonts w:cs="Times New Roman"/>
          <w:color w:val="BC001C"/>
          <w:sz w:val="28"/>
          <w:szCs w:val="28"/>
        </w:rPr>
        <w:t xml:space="preserve"> </w:t>
      </w:r>
    </w:p>
    <w:p w14:paraId="29B86DAB" w14:textId="52513E5E" w:rsidR="00872DB8" w:rsidRDefault="00872DB8" w:rsidP="00872DB8">
      <w:pPr>
        <w:rPr>
          <w:rFonts w:cs="Times New Roman"/>
          <w:color w:val="000000" w:themeColor="text1"/>
          <w:szCs w:val="26"/>
        </w:rPr>
      </w:pPr>
      <w:r>
        <w:t xml:space="preserve">Quy trình thêm sản phẩm vào giỏ hàng </w:t>
      </w:r>
    </w:p>
    <w:p w14:paraId="2353FF7B" w14:textId="5258551A" w:rsidR="00872DB8" w:rsidRDefault="00420582" w:rsidP="00872DB8">
      <w:pPr>
        <w:spacing w:after="201" w:line="257" w:lineRule="auto"/>
        <w:ind w:right="590"/>
        <w:jc w:val="right"/>
        <w:rPr>
          <w:rFonts w:cs="Times New Roman"/>
          <w:color w:val="000000" w:themeColor="text1"/>
          <w:sz w:val="24"/>
        </w:rPr>
      </w:pPr>
      <w:r>
        <w:rPr>
          <w:noProof/>
        </w:rPr>
        <w:lastRenderedPageBreak/>
        <w:drawing>
          <wp:anchor distT="0" distB="0" distL="114300" distR="114300" simplePos="0" relativeHeight="251660288" behindDoc="0" locked="0" layoutInCell="1" allowOverlap="1" wp14:anchorId="20B48E09" wp14:editId="1E60290E">
            <wp:simplePos x="0" y="0"/>
            <wp:positionH relativeFrom="page">
              <wp:posOffset>1087120</wp:posOffset>
            </wp:positionH>
            <wp:positionV relativeFrom="paragraph">
              <wp:posOffset>4445</wp:posOffset>
            </wp:positionV>
            <wp:extent cx="5452745" cy="3039745"/>
            <wp:effectExtent l="0" t="0" r="0" b="8255"/>
            <wp:wrapSquare wrapText="bothSides"/>
            <wp:docPr id="2000245819" name="drawing"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45819" name="drawing" descr="A diagram of a workflow&#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452745" cy="303974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7F96062B" wp14:editId="75D55CA8">
                <wp:simplePos x="0" y="0"/>
                <wp:positionH relativeFrom="column">
                  <wp:posOffset>-173355</wp:posOffset>
                </wp:positionH>
                <wp:positionV relativeFrom="paragraph">
                  <wp:posOffset>3884930</wp:posOffset>
                </wp:positionV>
                <wp:extent cx="5452745" cy="635"/>
                <wp:effectExtent l="0" t="0" r="0" b="1905"/>
                <wp:wrapSquare wrapText="bothSides"/>
                <wp:docPr id="1026569339" name="Text Box 1"/>
                <wp:cNvGraphicFramePr/>
                <a:graphic xmlns:a="http://schemas.openxmlformats.org/drawingml/2006/main">
                  <a:graphicData uri="http://schemas.microsoft.com/office/word/2010/wordprocessingShape">
                    <wps:wsp>
                      <wps:cNvSpPr txBox="1"/>
                      <wps:spPr>
                        <a:xfrm>
                          <a:off x="0" y="0"/>
                          <a:ext cx="5452745" cy="635"/>
                        </a:xfrm>
                        <a:prstGeom prst="rect">
                          <a:avLst/>
                        </a:prstGeom>
                        <a:solidFill>
                          <a:prstClr val="white"/>
                        </a:solidFill>
                        <a:ln>
                          <a:noFill/>
                        </a:ln>
                      </wps:spPr>
                      <wps:txbx>
                        <w:txbxContent>
                          <w:p w14:paraId="45A01C02" w14:textId="23C09F62" w:rsidR="00420582" w:rsidRPr="00E53CAC" w:rsidRDefault="00420582" w:rsidP="00420582">
                            <w:pPr>
                              <w:pStyle w:val="Anh"/>
                              <w:rPr>
                                <w:rFonts w:eastAsia="Times New Roman"/>
                                <w:noProof/>
                                <w:sz w:val="26"/>
                              </w:rPr>
                            </w:pPr>
                            <w:bookmarkStart w:id="49" w:name="_Toc213707786"/>
                            <w:r>
                              <w:t xml:space="preserve">Ảnh </w:t>
                            </w:r>
                            <w:fldSimple w:instr=" STYLEREF 1 \s ">
                              <w:r>
                                <w:rPr>
                                  <w:noProof/>
                                </w:rPr>
                                <w:t>3</w:t>
                              </w:r>
                            </w:fldSimple>
                            <w:r>
                              <w:noBreakHyphen/>
                            </w:r>
                            <w:fldSimple w:instr=" SEQ Ảnh \* ARABIC \s 1 ">
                              <w:r>
                                <w:rPr>
                                  <w:noProof/>
                                </w:rPr>
                                <w:t>3</w:t>
                              </w:r>
                            </w:fldSimple>
                            <w:r>
                              <w:t xml:space="preserve"> Quy trình thêm sản phẩm vào giỏ hàng</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96062B" id="_x0000_s1027" type="#_x0000_t202" style="position:absolute;left:0;text-align:left;margin-left:-13.65pt;margin-top:305.9pt;width:429.3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" stroked="f">
                <v:textbox style="mso-fit-shape-to-text:t" inset="0,0,0,0">
                  <w:txbxContent>
                    <w:p w14:paraId="45A01C02" w14:textId="23C09F62" w:rsidR="00420582" w:rsidRPr="00E53CAC" w:rsidRDefault="00420582" w:rsidP="00420582">
                      <w:pPr>
                        <w:pStyle w:val="Anh"/>
                        <w:rPr>
                          <w:rFonts w:eastAsia="Times New Roman"/>
                          <w:noProof/>
                          <w:sz w:val="26"/>
                        </w:rPr>
                      </w:pPr>
                      <w:bookmarkStart w:id="50" w:name="_Toc213707786"/>
                      <w:r>
                        <w:t xml:space="preserve">Ảnh </w:t>
                      </w:r>
                      <w:fldSimple w:instr=" STYLEREF 1 \s ">
                        <w:r>
                          <w:rPr>
                            <w:noProof/>
                          </w:rPr>
                          <w:t>3</w:t>
                        </w:r>
                      </w:fldSimple>
                      <w:r>
                        <w:noBreakHyphen/>
                      </w:r>
                      <w:fldSimple w:instr=" SEQ Ảnh \* ARABIC \s 1 ">
                        <w:r>
                          <w:rPr>
                            <w:noProof/>
                          </w:rPr>
                          <w:t>3</w:t>
                        </w:r>
                      </w:fldSimple>
                      <w:r>
                        <w:t xml:space="preserve"> Quy trình thêm sản phẩm vào giỏ hàng</w:t>
                      </w:r>
                      <w:bookmarkEnd w:id="50"/>
                    </w:p>
                  </w:txbxContent>
                </v:textbox>
                <w10:wrap type="square"/>
              </v:shape>
            </w:pict>
          </mc:Fallback>
        </mc:AlternateContent>
      </w:r>
      <w:r w:rsidR="00872DB8" w:rsidRPr="31EB84B1">
        <w:rPr>
          <w:rFonts w:cs="Times New Roman"/>
          <w:color w:val="000000" w:themeColor="text1"/>
          <w:sz w:val="24"/>
        </w:rPr>
        <w:t xml:space="preserve"> </w:t>
      </w:r>
    </w:p>
    <w:p w14:paraId="30080E19" w14:textId="59D1591C" w:rsidR="003D7EA9" w:rsidRDefault="003D7EA9" w:rsidP="003D7EA9">
      <w:r>
        <w:t>Quy trình xóa sản phẩm khỏi giỏ hàng</w:t>
      </w:r>
    </w:p>
    <w:p w14:paraId="46D01C5C" w14:textId="77777777" w:rsidR="00420582" w:rsidRDefault="003D7EA9" w:rsidP="00420582">
      <w:pPr>
        <w:keepNext/>
      </w:pPr>
      <w:r>
        <w:rPr>
          <w:noProof/>
        </w:rPr>
        <w:drawing>
          <wp:inline distT="0" distB="0" distL="0" distR="0" wp14:anchorId="72E45CB3" wp14:editId="5167D7DF">
            <wp:extent cx="5247468" cy="3267075"/>
            <wp:effectExtent l="0" t="0" r="0" b="0"/>
            <wp:docPr id="362679231" name="drawing"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79231" name="drawing" descr="A diagram of a flowchar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248933" cy="3267987"/>
                    </a:xfrm>
                    <a:prstGeom prst="rect">
                      <a:avLst/>
                    </a:prstGeom>
                  </pic:spPr>
                </pic:pic>
              </a:graphicData>
            </a:graphic>
          </wp:inline>
        </w:drawing>
      </w:r>
    </w:p>
    <w:p w14:paraId="18DD8274" w14:textId="106E8DDB" w:rsidR="00872DB8" w:rsidRDefault="00420582" w:rsidP="00420582">
      <w:pPr>
        <w:pStyle w:val="Anh"/>
      </w:pPr>
      <w:bookmarkStart w:id="51" w:name="_Toc213707787"/>
      <w:r>
        <w:t xml:space="preserve">Ảnh </w:t>
      </w:r>
      <w:fldSimple w:instr=" STYLEREF 1 \s ">
        <w:r>
          <w:rPr>
            <w:noProof/>
          </w:rPr>
          <w:t>3</w:t>
        </w:r>
      </w:fldSimple>
      <w:r>
        <w:noBreakHyphen/>
      </w:r>
      <w:fldSimple w:instr=" SEQ Ảnh \* ARABIC \s 1 ">
        <w:r>
          <w:rPr>
            <w:noProof/>
          </w:rPr>
          <w:t>4</w:t>
        </w:r>
      </w:fldSimple>
      <w:r>
        <w:t xml:space="preserve"> Quy trình xóa sản phẩm khỏi giỏ hàng</w:t>
      </w:r>
      <w:bookmarkEnd w:id="51"/>
    </w:p>
    <w:p w14:paraId="04E255B1" w14:textId="5A229642" w:rsidR="00872DB8" w:rsidRDefault="00872DB8" w:rsidP="00872DB8">
      <w:pPr>
        <w:rPr>
          <w:rFonts w:cs="Times New Roman"/>
          <w:color w:val="000000" w:themeColor="text1"/>
          <w:szCs w:val="26"/>
        </w:rPr>
      </w:pPr>
      <w:r>
        <w:t>Quy trình thanh toán</w:t>
      </w:r>
      <w:r w:rsidR="00420582">
        <w:t xml:space="preserve"> </w:t>
      </w:r>
      <w:r>
        <w:t xml:space="preserve"> </w:t>
      </w:r>
    </w:p>
    <w:p w14:paraId="7F34D1C1" w14:textId="77777777" w:rsidR="00420582" w:rsidRDefault="00872DB8" w:rsidP="00420582">
      <w:pPr>
        <w:keepNext/>
        <w:spacing w:after="0" w:line="257" w:lineRule="auto"/>
        <w:ind w:right="1757"/>
        <w:jc w:val="right"/>
      </w:pPr>
      <w:r>
        <w:rPr>
          <w:noProof/>
        </w:rPr>
        <w:lastRenderedPageBreak/>
        <w:drawing>
          <wp:inline distT="0" distB="0" distL="0" distR="0" wp14:anchorId="537667D6" wp14:editId="47C05D3C">
            <wp:extent cx="5131933" cy="5334000"/>
            <wp:effectExtent l="0" t="0" r="0" b="0"/>
            <wp:docPr id="1680709076" name="drawing"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09076" name="drawing" descr="A diagram of a workflow&#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132514" cy="5334604"/>
                    </a:xfrm>
                    <a:prstGeom prst="rect">
                      <a:avLst/>
                    </a:prstGeom>
                  </pic:spPr>
                </pic:pic>
              </a:graphicData>
            </a:graphic>
          </wp:inline>
        </w:drawing>
      </w:r>
    </w:p>
    <w:p w14:paraId="79FE0797" w14:textId="325D3B8D" w:rsidR="00872DB8" w:rsidRPr="00420582" w:rsidRDefault="00420582" w:rsidP="00420582">
      <w:pPr>
        <w:pStyle w:val="Anh"/>
        <w:rPr>
          <w:rFonts w:cs="Times New Roman"/>
          <w:color w:val="000000" w:themeColor="text1"/>
          <w:szCs w:val="26"/>
        </w:rPr>
      </w:pPr>
      <w:bookmarkStart w:id="52" w:name="_Toc213707788"/>
      <w:r>
        <w:t xml:space="preserve">Ảnh </w:t>
      </w:r>
      <w:fldSimple w:instr=" STYLEREF 1 \s ">
        <w:r>
          <w:rPr>
            <w:noProof/>
          </w:rPr>
          <w:t>3</w:t>
        </w:r>
      </w:fldSimple>
      <w:r>
        <w:noBreakHyphen/>
      </w:r>
      <w:fldSimple w:instr=" SEQ Ảnh \* ARABIC \s 1 ">
        <w:r>
          <w:rPr>
            <w:noProof/>
          </w:rPr>
          <w:t>5</w:t>
        </w:r>
      </w:fldSimple>
      <w:r>
        <w:t xml:space="preserve"> Quy trình thanh toán</w:t>
      </w:r>
      <w:bookmarkEnd w:id="52"/>
      <w:r>
        <w:t xml:space="preserve"> </w:t>
      </w:r>
      <w:r w:rsidR="00872DB8" w:rsidRPr="31EB84B1">
        <w:rPr>
          <w:rFonts w:eastAsia="Times New Roman" w:cs="Times New Roman"/>
          <w:color w:val="000000" w:themeColor="text1"/>
        </w:rPr>
        <w:t xml:space="preserve"> </w:t>
      </w:r>
    </w:p>
    <w:p w14:paraId="21763713" w14:textId="350AC589" w:rsidR="00872DB8" w:rsidRDefault="00872DB8" w:rsidP="00420582">
      <w:pPr>
        <w:rPr>
          <w:rFonts w:cs="Times New Roman"/>
          <w:color w:val="000000" w:themeColor="text1"/>
          <w:szCs w:val="26"/>
        </w:rPr>
      </w:pPr>
      <w:r>
        <w:t>Quy trình hủy đơn hàng</w:t>
      </w:r>
    </w:p>
    <w:p w14:paraId="503C30F5" w14:textId="77777777" w:rsidR="00420582" w:rsidRDefault="00872DB8" w:rsidP="00420582">
      <w:pPr>
        <w:keepNext/>
        <w:spacing w:after="0" w:line="257" w:lineRule="auto"/>
        <w:ind w:right="1364"/>
        <w:jc w:val="right"/>
      </w:pPr>
      <w:r>
        <w:rPr>
          <w:noProof/>
        </w:rPr>
        <w:lastRenderedPageBreak/>
        <w:drawing>
          <wp:inline distT="0" distB="0" distL="0" distR="0" wp14:anchorId="72E4E671" wp14:editId="161A239E">
            <wp:extent cx="5011180" cy="4191000"/>
            <wp:effectExtent l="0" t="0" r="0" b="0"/>
            <wp:docPr id="1430968682" name="drawing"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68682" name="drawing" descr="A diagram of a workflow&#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014743" cy="4193980"/>
                    </a:xfrm>
                    <a:prstGeom prst="rect">
                      <a:avLst/>
                    </a:prstGeom>
                  </pic:spPr>
                </pic:pic>
              </a:graphicData>
            </a:graphic>
          </wp:inline>
        </w:drawing>
      </w:r>
    </w:p>
    <w:p w14:paraId="302F0963" w14:textId="4A9CD616" w:rsidR="00420582" w:rsidRDefault="00420582" w:rsidP="00420582">
      <w:pPr>
        <w:pStyle w:val="Anh"/>
      </w:pPr>
      <w:bookmarkStart w:id="53" w:name="_Toc213707789"/>
      <w:r>
        <w:t xml:space="preserve">Ảnh </w:t>
      </w:r>
      <w:fldSimple w:instr=" STYLEREF 1 \s ">
        <w:r>
          <w:rPr>
            <w:noProof/>
          </w:rPr>
          <w:t>3</w:t>
        </w:r>
      </w:fldSimple>
      <w:r>
        <w:noBreakHyphen/>
      </w:r>
      <w:fldSimple w:instr=" SEQ Ảnh \* ARABIC \s 1 ">
        <w:r>
          <w:rPr>
            <w:noProof/>
          </w:rPr>
          <w:t>6</w:t>
        </w:r>
      </w:fldSimple>
      <w:r w:rsidRPr="00420582">
        <w:t xml:space="preserve"> </w:t>
      </w:r>
      <w:r>
        <w:t>Quy trình hủy đơn hàng</w:t>
      </w:r>
      <w:bookmarkEnd w:id="53"/>
    </w:p>
    <w:p w14:paraId="4F2B9A42" w14:textId="316A25E3" w:rsidR="00872DB8" w:rsidRDefault="00872DB8" w:rsidP="00872DB8">
      <w:pPr>
        <w:spacing w:after="0" w:line="257" w:lineRule="auto"/>
        <w:ind w:right="1364"/>
        <w:jc w:val="right"/>
      </w:pPr>
      <w:r w:rsidRPr="31EB84B1">
        <w:rPr>
          <w:rFonts w:cs="Times New Roman"/>
          <w:color w:val="000000" w:themeColor="text1"/>
          <w:sz w:val="24"/>
        </w:rPr>
        <w:t xml:space="preserve"> </w:t>
      </w:r>
    </w:p>
    <w:p w14:paraId="56C9C552" w14:textId="77777777" w:rsidR="00872DB8" w:rsidRDefault="00872DB8" w:rsidP="00872DB8">
      <w:pPr>
        <w:rPr>
          <w:rFonts w:cs="Times New Roman"/>
          <w:color w:val="000000" w:themeColor="text1"/>
          <w:szCs w:val="26"/>
        </w:rPr>
      </w:pPr>
      <w:r>
        <w:t xml:space="preserve">Quy trình xem danh sách khách hàng </w:t>
      </w:r>
    </w:p>
    <w:p w14:paraId="62B9C743" w14:textId="77777777" w:rsidR="00420582" w:rsidRDefault="00872DB8" w:rsidP="00420582">
      <w:pPr>
        <w:keepNext/>
        <w:spacing w:after="0" w:line="257" w:lineRule="auto"/>
        <w:ind w:right="998"/>
        <w:jc w:val="right"/>
      </w:pPr>
      <w:r>
        <w:rPr>
          <w:noProof/>
        </w:rPr>
        <w:lastRenderedPageBreak/>
        <w:drawing>
          <wp:inline distT="0" distB="0" distL="0" distR="0" wp14:anchorId="31AF7E14" wp14:editId="06DD9EEB">
            <wp:extent cx="5486915" cy="5238750"/>
            <wp:effectExtent l="0" t="0" r="0" b="0"/>
            <wp:docPr id="1433016497" name="drawing"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16497" name="drawing" descr="A diagram of a dia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487683" cy="5239483"/>
                    </a:xfrm>
                    <a:prstGeom prst="rect">
                      <a:avLst/>
                    </a:prstGeom>
                  </pic:spPr>
                </pic:pic>
              </a:graphicData>
            </a:graphic>
          </wp:inline>
        </w:drawing>
      </w:r>
    </w:p>
    <w:p w14:paraId="0C1E30E5" w14:textId="65FC343A" w:rsidR="00420582" w:rsidRDefault="00420582" w:rsidP="00420582">
      <w:pPr>
        <w:pStyle w:val="Anh"/>
      </w:pPr>
      <w:bookmarkStart w:id="54" w:name="_Toc213707790"/>
      <w:r>
        <w:t xml:space="preserve">Ảnh </w:t>
      </w:r>
      <w:fldSimple w:instr=" STYLEREF 1 \s ">
        <w:r>
          <w:rPr>
            <w:noProof/>
          </w:rPr>
          <w:t>3</w:t>
        </w:r>
      </w:fldSimple>
      <w:r>
        <w:noBreakHyphen/>
      </w:r>
      <w:fldSimple w:instr=" SEQ Ảnh \* ARABIC \s 1 ">
        <w:r>
          <w:rPr>
            <w:noProof/>
          </w:rPr>
          <w:t>7</w:t>
        </w:r>
      </w:fldSimple>
      <w:r>
        <w:t xml:space="preserve"> Quy trình xem danh sách khách hàng</w:t>
      </w:r>
      <w:bookmarkEnd w:id="54"/>
    </w:p>
    <w:p w14:paraId="15A3B17C" w14:textId="07B5C100" w:rsidR="00872DB8" w:rsidRDefault="00872DB8" w:rsidP="00872DB8">
      <w:pPr>
        <w:spacing w:after="0" w:line="257" w:lineRule="auto"/>
        <w:ind w:right="998"/>
        <w:jc w:val="right"/>
      </w:pPr>
      <w:r w:rsidRPr="31EB84B1">
        <w:rPr>
          <w:rFonts w:cs="Times New Roman"/>
          <w:color w:val="000000" w:themeColor="text1"/>
          <w:sz w:val="24"/>
        </w:rPr>
        <w:t xml:space="preserve"> </w:t>
      </w:r>
    </w:p>
    <w:p w14:paraId="43DC9B98" w14:textId="77777777" w:rsidR="00872DB8" w:rsidRDefault="00872DB8" w:rsidP="00872DB8">
      <w:pPr>
        <w:rPr>
          <w:rFonts w:cs="Times New Roman"/>
          <w:color w:val="000000" w:themeColor="text1"/>
          <w:szCs w:val="26"/>
        </w:rPr>
      </w:pPr>
      <w:r>
        <w:t xml:space="preserve">Quy trình tìm thông tin, xem thông tin chi tiết khách hàng </w:t>
      </w:r>
    </w:p>
    <w:p w14:paraId="20DFD6E8" w14:textId="77777777" w:rsidR="00420582" w:rsidRDefault="00872DB8" w:rsidP="00420582">
      <w:pPr>
        <w:keepNext/>
        <w:spacing w:after="0" w:line="257" w:lineRule="auto"/>
        <w:ind w:right="1277"/>
        <w:jc w:val="right"/>
      </w:pPr>
      <w:r>
        <w:rPr>
          <w:noProof/>
        </w:rPr>
        <w:lastRenderedPageBreak/>
        <w:drawing>
          <wp:inline distT="0" distB="0" distL="0" distR="0" wp14:anchorId="5D828FDE" wp14:editId="0116C6E8">
            <wp:extent cx="5422557" cy="5105400"/>
            <wp:effectExtent l="0" t="0" r="6985" b="0"/>
            <wp:docPr id="1019345958" name="drawing" descr="A diagram with text and bub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45958" name="drawing" descr="A diagram with text and bubbl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427343" cy="5109906"/>
                    </a:xfrm>
                    <a:prstGeom prst="rect">
                      <a:avLst/>
                    </a:prstGeom>
                  </pic:spPr>
                </pic:pic>
              </a:graphicData>
            </a:graphic>
          </wp:inline>
        </w:drawing>
      </w:r>
    </w:p>
    <w:p w14:paraId="46444C29" w14:textId="107701E2" w:rsidR="00420582" w:rsidRDefault="00420582" w:rsidP="00420582">
      <w:pPr>
        <w:pStyle w:val="Anh"/>
      </w:pPr>
      <w:bookmarkStart w:id="55" w:name="_Toc213707791"/>
      <w:r>
        <w:t xml:space="preserve">Ảnh </w:t>
      </w:r>
      <w:fldSimple w:instr=" STYLEREF 1 \s ">
        <w:r>
          <w:rPr>
            <w:noProof/>
          </w:rPr>
          <w:t>3</w:t>
        </w:r>
      </w:fldSimple>
      <w:r>
        <w:noBreakHyphen/>
      </w:r>
      <w:fldSimple w:instr=" SEQ Ảnh \* ARABIC \s 1 ">
        <w:r>
          <w:rPr>
            <w:noProof/>
          </w:rPr>
          <w:t>8</w:t>
        </w:r>
      </w:fldSimple>
      <w:r>
        <w:t xml:space="preserve"> Quy trình tìm thông tin, xem thông tin chi tiết khách hàng</w:t>
      </w:r>
      <w:bookmarkEnd w:id="55"/>
    </w:p>
    <w:p w14:paraId="0149DCE1" w14:textId="5D4AFD2F" w:rsidR="00872DB8" w:rsidRDefault="00872DB8" w:rsidP="00872DB8">
      <w:pPr>
        <w:spacing w:after="0" w:line="257" w:lineRule="auto"/>
        <w:ind w:right="1277"/>
        <w:jc w:val="right"/>
      </w:pPr>
      <w:r w:rsidRPr="31EB84B1">
        <w:rPr>
          <w:rFonts w:cs="Times New Roman"/>
          <w:color w:val="000000" w:themeColor="text1"/>
          <w:sz w:val="24"/>
        </w:rPr>
        <w:t xml:space="preserve"> </w:t>
      </w:r>
    </w:p>
    <w:p w14:paraId="09AB623B" w14:textId="77777777" w:rsidR="00872DB8" w:rsidRDefault="00872DB8" w:rsidP="00872DB8">
      <w:pPr>
        <w:rPr>
          <w:rFonts w:cs="Times New Roman"/>
          <w:color w:val="000000" w:themeColor="text1"/>
          <w:szCs w:val="26"/>
        </w:rPr>
      </w:pPr>
      <w:r>
        <w:t xml:space="preserve">Quy trình lập đơn hàng </w:t>
      </w:r>
    </w:p>
    <w:p w14:paraId="1B5DDC46" w14:textId="77777777" w:rsidR="00420582" w:rsidRDefault="00872DB8" w:rsidP="00420582">
      <w:pPr>
        <w:keepNext/>
        <w:spacing w:after="0" w:line="257" w:lineRule="auto"/>
        <w:ind w:right="1364"/>
        <w:jc w:val="right"/>
      </w:pPr>
      <w:r>
        <w:rPr>
          <w:noProof/>
        </w:rPr>
        <w:lastRenderedPageBreak/>
        <w:drawing>
          <wp:inline distT="0" distB="0" distL="0" distR="0" wp14:anchorId="57D926FF" wp14:editId="51C34654">
            <wp:extent cx="5332455" cy="6381750"/>
            <wp:effectExtent l="0" t="0" r="1905" b="0"/>
            <wp:docPr id="676643570" name="drawing"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43570" name="drawing" descr="A diagram of a dia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336592" cy="6386701"/>
                    </a:xfrm>
                    <a:prstGeom prst="rect">
                      <a:avLst/>
                    </a:prstGeom>
                  </pic:spPr>
                </pic:pic>
              </a:graphicData>
            </a:graphic>
          </wp:inline>
        </w:drawing>
      </w:r>
    </w:p>
    <w:p w14:paraId="7AD83AA6" w14:textId="2B88B12E" w:rsidR="00420582" w:rsidRDefault="00420582" w:rsidP="00420582">
      <w:pPr>
        <w:pStyle w:val="Anh"/>
      </w:pPr>
      <w:bookmarkStart w:id="56" w:name="_Toc213707792"/>
      <w:r>
        <w:t xml:space="preserve">Ảnh </w:t>
      </w:r>
      <w:fldSimple w:instr=" STYLEREF 1 \s ">
        <w:r>
          <w:rPr>
            <w:noProof/>
          </w:rPr>
          <w:t>3</w:t>
        </w:r>
      </w:fldSimple>
      <w:r>
        <w:noBreakHyphen/>
      </w:r>
      <w:fldSimple w:instr=" SEQ Ảnh \* ARABIC \s 1 ">
        <w:r>
          <w:rPr>
            <w:noProof/>
          </w:rPr>
          <w:t>9</w:t>
        </w:r>
      </w:fldSimple>
      <w:r>
        <w:t xml:space="preserve"> Quy trình lập đơn hàng</w:t>
      </w:r>
      <w:bookmarkEnd w:id="56"/>
    </w:p>
    <w:p w14:paraId="0EE437A5" w14:textId="0A3481A2" w:rsidR="00872DB8" w:rsidRDefault="00872DB8" w:rsidP="00872DB8">
      <w:pPr>
        <w:spacing w:after="0" w:line="257" w:lineRule="auto"/>
        <w:ind w:right="1364"/>
        <w:jc w:val="right"/>
      </w:pPr>
      <w:r w:rsidRPr="31EB84B1">
        <w:rPr>
          <w:rFonts w:cs="Times New Roman"/>
          <w:color w:val="000000" w:themeColor="text1"/>
          <w:sz w:val="24"/>
        </w:rPr>
        <w:t xml:space="preserve"> </w:t>
      </w:r>
    </w:p>
    <w:p w14:paraId="64377B7C" w14:textId="77777777" w:rsidR="00872DB8" w:rsidRDefault="00872DB8" w:rsidP="00872DB8">
      <w:pPr>
        <w:rPr>
          <w:rFonts w:cs="Times New Roman"/>
          <w:color w:val="000000" w:themeColor="text1"/>
          <w:szCs w:val="26"/>
        </w:rPr>
      </w:pPr>
      <w:r>
        <w:t xml:space="preserve">Quy trình thêm sản phẩm mới </w:t>
      </w:r>
    </w:p>
    <w:p w14:paraId="2139BE36" w14:textId="77777777" w:rsidR="00420582" w:rsidRDefault="00872DB8" w:rsidP="00420582">
      <w:pPr>
        <w:keepNext/>
        <w:spacing w:after="79" w:line="257" w:lineRule="auto"/>
        <w:ind w:right="1364"/>
        <w:jc w:val="right"/>
      </w:pPr>
      <w:r>
        <w:rPr>
          <w:noProof/>
        </w:rPr>
        <w:lastRenderedPageBreak/>
        <w:drawing>
          <wp:inline distT="0" distB="0" distL="0" distR="0" wp14:anchorId="38CEDB01" wp14:editId="025DD6C7">
            <wp:extent cx="5414834" cy="3733800"/>
            <wp:effectExtent l="0" t="0" r="0" b="0"/>
            <wp:docPr id="396293184" name="drawing"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93184" name="drawing" descr="A diagram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418857" cy="3736574"/>
                    </a:xfrm>
                    <a:prstGeom prst="rect">
                      <a:avLst/>
                    </a:prstGeom>
                  </pic:spPr>
                </pic:pic>
              </a:graphicData>
            </a:graphic>
          </wp:inline>
        </w:drawing>
      </w:r>
    </w:p>
    <w:p w14:paraId="3F42E7F2" w14:textId="479688A8" w:rsidR="00420582" w:rsidRDefault="00420582" w:rsidP="00420582">
      <w:pPr>
        <w:pStyle w:val="Anh"/>
      </w:pPr>
      <w:bookmarkStart w:id="57" w:name="_Toc213707793"/>
      <w:r>
        <w:t xml:space="preserve">Ảnh </w:t>
      </w:r>
      <w:fldSimple w:instr=" STYLEREF 1 \s ">
        <w:r>
          <w:rPr>
            <w:noProof/>
          </w:rPr>
          <w:t>3</w:t>
        </w:r>
      </w:fldSimple>
      <w:r>
        <w:noBreakHyphen/>
      </w:r>
      <w:fldSimple w:instr=" SEQ Ảnh \* ARABIC \s 1 ">
        <w:r>
          <w:rPr>
            <w:noProof/>
          </w:rPr>
          <w:t>10</w:t>
        </w:r>
      </w:fldSimple>
      <w:r>
        <w:t xml:space="preserve"> Quy trình thêm sản phẩm mới</w:t>
      </w:r>
      <w:bookmarkEnd w:id="57"/>
    </w:p>
    <w:p w14:paraId="557CEB68" w14:textId="57FD9287" w:rsidR="00872DB8" w:rsidRPr="00420582" w:rsidRDefault="00872DB8" w:rsidP="00420582">
      <w:pPr>
        <w:pStyle w:val="Heading3"/>
      </w:pPr>
      <w:bookmarkStart w:id="58" w:name="_Toc213707684"/>
      <w:r w:rsidRPr="00420582">
        <w:t>Các Sequence Diagram</w:t>
      </w:r>
      <w:bookmarkEnd w:id="58"/>
      <w:r w:rsidRPr="00420582">
        <w:t xml:space="preserve">  </w:t>
      </w:r>
    </w:p>
    <w:p w14:paraId="345FDFDB" w14:textId="77777777" w:rsidR="00872DB8" w:rsidRDefault="00872DB8" w:rsidP="00872DB8">
      <w:pPr>
        <w:spacing w:after="0"/>
        <w:ind w:left="360"/>
      </w:pPr>
      <w:r>
        <w:t>SequenceDiagram 1 – Tìm Kiếm</w:t>
      </w:r>
      <w:r>
        <w:rPr>
          <w:rFonts w:cs="Times New Roman"/>
        </w:rPr>
        <w:t xml:space="preserve"> </w:t>
      </w:r>
      <w:r>
        <w:rPr>
          <w:rFonts w:cs="Times New Roman"/>
        </w:rPr>
        <w:tab/>
      </w:r>
      <w:r>
        <w:rPr>
          <w:rFonts w:ascii="Verdana" w:eastAsia="Verdana" w:hAnsi="Verdana" w:cs="Verdana"/>
        </w:rPr>
        <w:t xml:space="preserve"> </w:t>
      </w:r>
    </w:p>
    <w:p w14:paraId="7457C8E5" w14:textId="77777777" w:rsidR="00420582" w:rsidRDefault="00872DB8" w:rsidP="00420582">
      <w:pPr>
        <w:keepNext/>
        <w:spacing w:after="245"/>
        <w:ind w:left="-719"/>
      </w:pPr>
      <w:r>
        <w:rPr>
          <w:noProof/>
        </w:rPr>
        <w:drawing>
          <wp:inline distT="0" distB="0" distL="0" distR="0" wp14:anchorId="156D7DFA" wp14:editId="02305E6B">
            <wp:extent cx="5818505" cy="2459736"/>
            <wp:effectExtent l="0" t="0" r="0" b="0"/>
            <wp:docPr id="8786" name="Picture 8786"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8786" name="Picture 8786" descr="A diagram of a diagram&#10;&#10;AI-generated content may be incorrect."/>
                    <pic:cNvPicPr/>
                  </pic:nvPicPr>
                  <pic:blipFill>
                    <a:blip r:embed="rId22"/>
                    <a:stretch>
                      <a:fillRect/>
                    </a:stretch>
                  </pic:blipFill>
                  <pic:spPr>
                    <a:xfrm>
                      <a:off x="0" y="0"/>
                      <a:ext cx="5825316" cy="2462615"/>
                    </a:xfrm>
                    <a:prstGeom prst="rect">
                      <a:avLst/>
                    </a:prstGeom>
                  </pic:spPr>
                </pic:pic>
              </a:graphicData>
            </a:graphic>
          </wp:inline>
        </w:drawing>
      </w:r>
    </w:p>
    <w:p w14:paraId="5D1B9DB0" w14:textId="46DEAC0F" w:rsidR="00872DB8" w:rsidRDefault="00420582" w:rsidP="00420582">
      <w:pPr>
        <w:pStyle w:val="Anh"/>
      </w:pPr>
      <w:bookmarkStart w:id="59" w:name="_Toc213707794"/>
      <w:r>
        <w:t xml:space="preserve">Ảnh </w:t>
      </w:r>
      <w:fldSimple w:instr=" STYLEREF 1 \s ">
        <w:r>
          <w:rPr>
            <w:noProof/>
          </w:rPr>
          <w:t>3</w:t>
        </w:r>
      </w:fldSimple>
      <w:r>
        <w:noBreakHyphen/>
      </w:r>
      <w:fldSimple w:instr=" SEQ Ảnh \* ARABIC \s 1 ">
        <w:r>
          <w:rPr>
            <w:noProof/>
          </w:rPr>
          <w:t>11</w:t>
        </w:r>
      </w:fldSimple>
      <w:r>
        <w:t xml:space="preserve"> SequenceDiagram 1 – Tìm Kiếm</w:t>
      </w:r>
      <w:bookmarkEnd w:id="59"/>
    </w:p>
    <w:p w14:paraId="077D4D92" w14:textId="77777777" w:rsidR="00872DB8" w:rsidRDefault="00872DB8" w:rsidP="00872DB8">
      <w:pPr>
        <w:spacing w:after="123"/>
        <w:ind w:left="360"/>
      </w:pPr>
      <w:r>
        <w:rPr>
          <w:rFonts w:ascii="Verdana" w:eastAsia="Verdana" w:hAnsi="Verdana" w:cs="Verdana"/>
        </w:rPr>
        <w:t xml:space="preserve"> </w:t>
      </w:r>
    </w:p>
    <w:p w14:paraId="6D158B57" w14:textId="77777777" w:rsidR="00872DB8" w:rsidRDefault="00872DB8" w:rsidP="00872DB8">
      <w:pPr>
        <w:ind w:left="360"/>
      </w:pPr>
      <w:r>
        <w:rPr>
          <w:rFonts w:ascii="Verdana" w:eastAsia="Verdana" w:hAnsi="Verdana" w:cs="Verdana"/>
          <w:sz w:val="24"/>
        </w:rPr>
        <w:lastRenderedPageBreak/>
        <w:t xml:space="preserve"> </w:t>
      </w:r>
    </w:p>
    <w:p w14:paraId="6E8F765F" w14:textId="77777777" w:rsidR="00872DB8" w:rsidRDefault="00872DB8" w:rsidP="00872DB8">
      <w:pPr>
        <w:rPr>
          <w:rFonts w:cs="Times New Roman"/>
          <w:color w:val="000000" w:themeColor="text1"/>
          <w:szCs w:val="26"/>
        </w:rPr>
      </w:pPr>
      <w:r>
        <w:t xml:space="preserve">SequenceDiagram 2 – </w:t>
      </w:r>
      <w:r w:rsidRPr="0EBD2270">
        <w:t xml:space="preserve">Quy trình thanh toán trực tuyến và theo dỗi đơn hàng </w:t>
      </w:r>
    </w:p>
    <w:p w14:paraId="1AFA8D6E" w14:textId="77777777" w:rsidR="00420582" w:rsidRDefault="00872DB8" w:rsidP="00420582">
      <w:pPr>
        <w:keepNext/>
        <w:spacing w:after="0" w:line="257" w:lineRule="auto"/>
        <w:ind w:right="1637"/>
        <w:jc w:val="right"/>
      </w:pPr>
      <w:r>
        <w:rPr>
          <w:noProof/>
        </w:rPr>
        <w:drawing>
          <wp:inline distT="0" distB="0" distL="0" distR="0" wp14:anchorId="5C0102EF" wp14:editId="724F9968">
            <wp:extent cx="5251450" cy="3245708"/>
            <wp:effectExtent l="0" t="0" r="6350" b="0"/>
            <wp:docPr id="718660665" name="drawing"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60665" name="drawing" descr="A diagram of a projec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261453" cy="3251890"/>
                    </a:xfrm>
                    <a:prstGeom prst="rect">
                      <a:avLst/>
                    </a:prstGeom>
                  </pic:spPr>
                </pic:pic>
              </a:graphicData>
            </a:graphic>
          </wp:inline>
        </w:drawing>
      </w:r>
    </w:p>
    <w:p w14:paraId="37B39B59" w14:textId="15A796AD" w:rsidR="00420582" w:rsidRDefault="00420582" w:rsidP="00420582">
      <w:pPr>
        <w:pStyle w:val="Anh"/>
      </w:pPr>
      <w:bookmarkStart w:id="60" w:name="_Toc213707795"/>
      <w:r>
        <w:t xml:space="preserve">Ảnh </w:t>
      </w:r>
      <w:fldSimple w:instr=" STYLEREF 1 \s ">
        <w:r>
          <w:rPr>
            <w:noProof/>
          </w:rPr>
          <w:t>3</w:t>
        </w:r>
      </w:fldSimple>
      <w:r>
        <w:noBreakHyphen/>
      </w:r>
      <w:fldSimple w:instr=" SEQ Ảnh \* ARABIC \s 1 ">
        <w:r>
          <w:rPr>
            <w:noProof/>
          </w:rPr>
          <w:t>12</w:t>
        </w:r>
      </w:fldSimple>
      <w:r w:rsidRPr="00420582">
        <w:t xml:space="preserve"> </w:t>
      </w:r>
      <w:r>
        <w:t xml:space="preserve">SequenceDiagram 2 – </w:t>
      </w:r>
      <w:r w:rsidRPr="0EBD2270">
        <w:t>Quy trình thanh toán trực tuyến và theo dỗi đơn</w:t>
      </w:r>
      <w:r>
        <w:t xml:space="preserve"> hàng</w:t>
      </w:r>
      <w:bookmarkEnd w:id="60"/>
    </w:p>
    <w:p w14:paraId="10BD1EC3" w14:textId="785D8B3D" w:rsidR="00872DB8" w:rsidRDefault="00872DB8" w:rsidP="00420582">
      <w:pPr>
        <w:pStyle w:val="Anh"/>
      </w:pPr>
      <w:r w:rsidRPr="75895B12">
        <w:rPr>
          <w:rFonts w:eastAsia="Times New Roman" w:cs="Times New Roman"/>
          <w:color w:val="000000" w:themeColor="text1"/>
        </w:rPr>
        <w:t xml:space="preserve"> </w:t>
      </w:r>
    </w:p>
    <w:p w14:paraId="4251E93E" w14:textId="77777777" w:rsidR="00872DB8" w:rsidRDefault="00872DB8" w:rsidP="00872DB8">
      <w:pPr>
        <w:rPr>
          <w:rFonts w:cs="Times New Roman"/>
          <w:color w:val="000000" w:themeColor="text1"/>
          <w:szCs w:val="26"/>
        </w:rPr>
      </w:pPr>
      <w:r>
        <w:t xml:space="preserve">SequenceDiagram 3 – </w:t>
      </w:r>
      <w:r w:rsidRPr="0EBD2270">
        <w:t xml:space="preserve">Quy trình đăng kí-đăng nhập-đăng xuất </w:t>
      </w:r>
    </w:p>
    <w:p w14:paraId="1C8FFD6D" w14:textId="77777777" w:rsidR="00420582" w:rsidRDefault="00872DB8" w:rsidP="00420582">
      <w:pPr>
        <w:keepNext/>
        <w:spacing w:after="0" w:line="257" w:lineRule="auto"/>
        <w:ind w:right="1364"/>
        <w:jc w:val="right"/>
      </w:pPr>
      <w:r>
        <w:rPr>
          <w:noProof/>
        </w:rPr>
        <w:lastRenderedPageBreak/>
        <w:drawing>
          <wp:inline distT="0" distB="0" distL="0" distR="0" wp14:anchorId="2DF2E3D4" wp14:editId="4F936330">
            <wp:extent cx="5455760" cy="5440680"/>
            <wp:effectExtent l="0" t="0" r="0" b="7620"/>
            <wp:docPr id="506569527" name="drawing"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69527" name="drawing" descr="A screenshot of a computer screen&#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469731" cy="5454613"/>
                    </a:xfrm>
                    <a:prstGeom prst="rect">
                      <a:avLst/>
                    </a:prstGeom>
                  </pic:spPr>
                </pic:pic>
              </a:graphicData>
            </a:graphic>
          </wp:inline>
        </w:drawing>
      </w:r>
    </w:p>
    <w:p w14:paraId="5AF9F598" w14:textId="55CB1995" w:rsidR="00420582" w:rsidRDefault="00420582" w:rsidP="00420582">
      <w:pPr>
        <w:pStyle w:val="Anh"/>
      </w:pPr>
      <w:bookmarkStart w:id="61" w:name="_Toc213707796"/>
      <w:r>
        <w:t xml:space="preserve">Ảnh </w:t>
      </w:r>
      <w:fldSimple w:instr=" STYLEREF 1 \s ">
        <w:r>
          <w:rPr>
            <w:noProof/>
          </w:rPr>
          <w:t>3</w:t>
        </w:r>
      </w:fldSimple>
      <w:r>
        <w:noBreakHyphen/>
      </w:r>
      <w:fldSimple w:instr=" SEQ Ảnh \* ARABIC \s 1 ">
        <w:r>
          <w:rPr>
            <w:noProof/>
          </w:rPr>
          <w:t>13</w:t>
        </w:r>
      </w:fldSimple>
      <w:r>
        <w:t xml:space="preserve"> SequenceDiagram 3 – </w:t>
      </w:r>
      <w:r w:rsidRPr="0EBD2270">
        <w:t>Quy trình đăng kí-đăng nhập-đăng xuất</w:t>
      </w:r>
      <w:bookmarkEnd w:id="61"/>
    </w:p>
    <w:p w14:paraId="5B6DD786" w14:textId="2ABC803A" w:rsidR="00872DB8" w:rsidRDefault="00872DB8" w:rsidP="00872DB8">
      <w:pPr>
        <w:spacing w:after="0" w:line="257" w:lineRule="auto"/>
        <w:ind w:right="1364"/>
        <w:jc w:val="right"/>
      </w:pPr>
      <w:r w:rsidRPr="75895B12">
        <w:rPr>
          <w:rFonts w:cs="Times New Roman"/>
          <w:color w:val="000000" w:themeColor="text1"/>
          <w:sz w:val="24"/>
        </w:rPr>
        <w:t xml:space="preserve"> </w:t>
      </w:r>
    </w:p>
    <w:p w14:paraId="1FF20E04" w14:textId="77777777" w:rsidR="00872DB8" w:rsidRDefault="00872DB8" w:rsidP="00872DB8">
      <w:pPr>
        <w:rPr>
          <w:rFonts w:cs="Times New Roman"/>
          <w:color w:val="000000" w:themeColor="text1"/>
          <w:szCs w:val="26"/>
        </w:rPr>
      </w:pPr>
      <w:r>
        <w:t xml:space="preserve">SequenceDiagram 4 – </w:t>
      </w:r>
      <w:r w:rsidRPr="0EBD2270">
        <w:t xml:space="preserve">Quy trình hủy đơn hàng </w:t>
      </w:r>
    </w:p>
    <w:p w14:paraId="412A0C05" w14:textId="77777777" w:rsidR="00420582" w:rsidRDefault="00872DB8" w:rsidP="00420582">
      <w:pPr>
        <w:keepNext/>
        <w:spacing w:after="0" w:line="257" w:lineRule="auto"/>
        <w:ind w:right="1364"/>
        <w:jc w:val="right"/>
      </w:pPr>
      <w:r>
        <w:rPr>
          <w:noProof/>
        </w:rPr>
        <w:lastRenderedPageBreak/>
        <w:drawing>
          <wp:inline distT="0" distB="0" distL="0" distR="0" wp14:anchorId="5A115C06" wp14:editId="51ECECD1">
            <wp:extent cx="5447785" cy="5353050"/>
            <wp:effectExtent l="0" t="0" r="635" b="0"/>
            <wp:docPr id="1248967135" name="drawing"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67135" name="drawing" descr="A diagram of a projec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449230" cy="5354470"/>
                    </a:xfrm>
                    <a:prstGeom prst="rect">
                      <a:avLst/>
                    </a:prstGeom>
                  </pic:spPr>
                </pic:pic>
              </a:graphicData>
            </a:graphic>
          </wp:inline>
        </w:drawing>
      </w:r>
    </w:p>
    <w:p w14:paraId="051C052B" w14:textId="37AD1FD3" w:rsidR="00420582" w:rsidRDefault="00420582" w:rsidP="00420582">
      <w:pPr>
        <w:pStyle w:val="Anh"/>
      </w:pPr>
      <w:bookmarkStart w:id="62" w:name="_Toc213707797"/>
      <w:r>
        <w:t xml:space="preserve">Ảnh </w:t>
      </w:r>
      <w:fldSimple w:instr=" STYLEREF 1 \s ">
        <w:r>
          <w:rPr>
            <w:noProof/>
          </w:rPr>
          <w:t>3</w:t>
        </w:r>
      </w:fldSimple>
      <w:r>
        <w:noBreakHyphen/>
      </w:r>
      <w:fldSimple w:instr=" SEQ Ảnh \* ARABIC \s 1 ">
        <w:r>
          <w:rPr>
            <w:noProof/>
          </w:rPr>
          <w:t>14</w:t>
        </w:r>
      </w:fldSimple>
      <w:r>
        <w:t xml:space="preserve"> SequenceDiagram 4 – </w:t>
      </w:r>
      <w:r w:rsidRPr="0EBD2270">
        <w:t>Quy trình hủy đơn h</w:t>
      </w:r>
      <w:r>
        <w:t>àng</w:t>
      </w:r>
      <w:bookmarkEnd w:id="62"/>
    </w:p>
    <w:p w14:paraId="24107D3B" w14:textId="1A762304" w:rsidR="00872DB8" w:rsidRDefault="00872DB8" w:rsidP="00872DB8">
      <w:pPr>
        <w:spacing w:after="0" w:line="257" w:lineRule="auto"/>
        <w:ind w:right="1364"/>
        <w:jc w:val="right"/>
      </w:pPr>
      <w:r w:rsidRPr="75895B12">
        <w:rPr>
          <w:rFonts w:cs="Times New Roman"/>
          <w:color w:val="000000" w:themeColor="text1"/>
          <w:sz w:val="24"/>
        </w:rPr>
        <w:t xml:space="preserve"> </w:t>
      </w:r>
    </w:p>
    <w:p w14:paraId="27A108BE" w14:textId="77777777" w:rsidR="00872DB8" w:rsidRDefault="00872DB8" w:rsidP="00872DB8">
      <w:pPr>
        <w:rPr>
          <w:rFonts w:cs="Times New Roman"/>
          <w:color w:val="000000" w:themeColor="text1"/>
          <w:szCs w:val="26"/>
        </w:rPr>
      </w:pPr>
      <w:r>
        <w:t xml:space="preserve">SequenceDiagram 5 – </w:t>
      </w:r>
      <w:r w:rsidRPr="0EBD2270">
        <w:t xml:space="preserve">Quy trình chỉnh sửa thông tin tài khoản </w:t>
      </w:r>
    </w:p>
    <w:p w14:paraId="1CCBB786" w14:textId="77777777" w:rsidR="00420582" w:rsidRDefault="00872DB8" w:rsidP="00420582">
      <w:pPr>
        <w:keepNext/>
        <w:spacing w:after="0" w:line="257" w:lineRule="auto"/>
        <w:ind w:right="1719"/>
        <w:jc w:val="right"/>
      </w:pPr>
      <w:r>
        <w:rPr>
          <w:noProof/>
        </w:rPr>
        <w:lastRenderedPageBreak/>
        <w:drawing>
          <wp:inline distT="0" distB="0" distL="0" distR="0" wp14:anchorId="2A6F1B92" wp14:editId="60FC3B0D">
            <wp:extent cx="5286375" cy="3409950"/>
            <wp:effectExtent l="0" t="0" r="9525" b="0"/>
            <wp:docPr id="167686865" name="drawing"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6865" name="drawing" descr="A diagram of a projec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289091" cy="3411702"/>
                    </a:xfrm>
                    <a:prstGeom prst="rect">
                      <a:avLst/>
                    </a:prstGeom>
                  </pic:spPr>
                </pic:pic>
              </a:graphicData>
            </a:graphic>
          </wp:inline>
        </w:drawing>
      </w:r>
    </w:p>
    <w:p w14:paraId="4E4C621A" w14:textId="1E6895C4" w:rsidR="00420582" w:rsidRDefault="00420582" w:rsidP="00420582">
      <w:pPr>
        <w:pStyle w:val="Anh"/>
      </w:pPr>
      <w:bookmarkStart w:id="63" w:name="_Toc213707798"/>
      <w:r>
        <w:t xml:space="preserve">Ảnh </w:t>
      </w:r>
      <w:fldSimple w:instr=" STYLEREF 1 \s ">
        <w:r>
          <w:rPr>
            <w:noProof/>
          </w:rPr>
          <w:t>3</w:t>
        </w:r>
      </w:fldSimple>
      <w:r>
        <w:noBreakHyphen/>
      </w:r>
      <w:fldSimple w:instr=" SEQ Ảnh \* ARABIC \s 1 ">
        <w:r>
          <w:rPr>
            <w:noProof/>
          </w:rPr>
          <w:t>15</w:t>
        </w:r>
      </w:fldSimple>
      <w:r>
        <w:t xml:space="preserve"> SequenceDiagram 5 – </w:t>
      </w:r>
      <w:r w:rsidRPr="0EBD2270">
        <w:t>Quy trình chỉnh sửa thông tin tài</w:t>
      </w:r>
      <w:r>
        <w:t xml:space="preserve"> khoản</w:t>
      </w:r>
      <w:bookmarkEnd w:id="63"/>
    </w:p>
    <w:p w14:paraId="67D91F5D" w14:textId="65AF4B9C" w:rsidR="00872DB8" w:rsidRDefault="00872DB8" w:rsidP="00872DB8">
      <w:pPr>
        <w:spacing w:after="0" w:line="257" w:lineRule="auto"/>
        <w:ind w:right="1719"/>
        <w:jc w:val="right"/>
      </w:pPr>
      <w:r w:rsidRPr="75895B12">
        <w:rPr>
          <w:rFonts w:cs="Times New Roman"/>
          <w:color w:val="000000" w:themeColor="text1"/>
          <w:sz w:val="24"/>
        </w:rPr>
        <w:t xml:space="preserve">  </w:t>
      </w:r>
    </w:p>
    <w:p w14:paraId="0F95116C" w14:textId="77777777" w:rsidR="00872DB8" w:rsidRDefault="00872DB8" w:rsidP="00872DB8">
      <w:pPr>
        <w:rPr>
          <w:rFonts w:cs="Times New Roman"/>
          <w:color w:val="000000" w:themeColor="text1"/>
          <w:szCs w:val="26"/>
        </w:rPr>
      </w:pPr>
      <w:r>
        <w:t xml:space="preserve">SequenceDiagram 6 – </w:t>
      </w:r>
      <w:r w:rsidRPr="0EBD2270">
        <w:t xml:space="preserve">Quy trình quản lí khách hàng </w:t>
      </w:r>
    </w:p>
    <w:p w14:paraId="50C5DD6E" w14:textId="77777777" w:rsidR="00420582" w:rsidRDefault="00872DB8" w:rsidP="00420582">
      <w:pPr>
        <w:keepNext/>
        <w:spacing w:after="0" w:line="257" w:lineRule="auto"/>
        <w:ind w:right="1364"/>
        <w:jc w:val="right"/>
      </w:pPr>
      <w:r>
        <w:rPr>
          <w:noProof/>
        </w:rPr>
        <w:lastRenderedPageBreak/>
        <w:drawing>
          <wp:inline distT="0" distB="0" distL="0" distR="0" wp14:anchorId="18D5EDF8" wp14:editId="48705A31">
            <wp:extent cx="5390120" cy="7686675"/>
            <wp:effectExtent l="0" t="0" r="1270" b="0"/>
            <wp:docPr id="2070082091" name="drawing" descr="A grid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82091" name="drawing" descr="A grid paper with text on i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394303" cy="7692641"/>
                    </a:xfrm>
                    <a:prstGeom prst="rect">
                      <a:avLst/>
                    </a:prstGeom>
                  </pic:spPr>
                </pic:pic>
              </a:graphicData>
            </a:graphic>
          </wp:inline>
        </w:drawing>
      </w:r>
    </w:p>
    <w:p w14:paraId="51CC94C2" w14:textId="7B4F4A0B" w:rsidR="00420582" w:rsidRDefault="00420582" w:rsidP="00420582">
      <w:pPr>
        <w:pStyle w:val="Anh"/>
      </w:pPr>
      <w:bookmarkStart w:id="64" w:name="_Toc213707799"/>
      <w:r>
        <w:t xml:space="preserve">Ảnh </w:t>
      </w:r>
      <w:fldSimple w:instr=" STYLEREF 1 \s ">
        <w:r>
          <w:rPr>
            <w:noProof/>
          </w:rPr>
          <w:t>3</w:t>
        </w:r>
      </w:fldSimple>
      <w:r>
        <w:noBreakHyphen/>
      </w:r>
      <w:fldSimple w:instr=" SEQ Ảnh \* ARABIC \s 1 ">
        <w:r>
          <w:rPr>
            <w:noProof/>
          </w:rPr>
          <w:t>16</w:t>
        </w:r>
      </w:fldSimple>
      <w:r>
        <w:t xml:space="preserve"> SequenceDiagram 6 – </w:t>
      </w:r>
      <w:r w:rsidRPr="0EBD2270">
        <w:t>Quy trình quản lí khách</w:t>
      </w:r>
      <w:r>
        <w:t xml:space="preserve"> hàng</w:t>
      </w:r>
      <w:bookmarkEnd w:id="64"/>
    </w:p>
    <w:p w14:paraId="64CA1F85" w14:textId="4FC8432C" w:rsidR="00872DB8" w:rsidRDefault="00872DB8" w:rsidP="00872DB8">
      <w:pPr>
        <w:spacing w:after="0" w:line="257" w:lineRule="auto"/>
        <w:ind w:right="1364"/>
        <w:jc w:val="right"/>
      </w:pPr>
      <w:r w:rsidRPr="75895B12">
        <w:rPr>
          <w:rFonts w:cs="Times New Roman"/>
          <w:color w:val="000000" w:themeColor="text1"/>
          <w:sz w:val="24"/>
        </w:rPr>
        <w:t xml:space="preserve"> </w:t>
      </w:r>
    </w:p>
    <w:p w14:paraId="39280F81" w14:textId="77777777" w:rsidR="00872DB8" w:rsidRDefault="00872DB8" w:rsidP="00872DB8">
      <w:pPr>
        <w:rPr>
          <w:rFonts w:cs="Times New Roman"/>
          <w:color w:val="000000" w:themeColor="text1"/>
          <w:szCs w:val="26"/>
        </w:rPr>
      </w:pPr>
      <w:r>
        <w:lastRenderedPageBreak/>
        <w:t xml:space="preserve">SequenceDiagram 7 – </w:t>
      </w:r>
      <w:r w:rsidRPr="0EBD2270">
        <w:t xml:space="preserve">Quy trình xem danh sách đơn hàng và cập nhật trạng thái 1 đơn hàng </w:t>
      </w:r>
    </w:p>
    <w:p w14:paraId="287EA1B7" w14:textId="77777777" w:rsidR="00420582" w:rsidRDefault="00872DB8" w:rsidP="00420582">
      <w:pPr>
        <w:keepNext/>
        <w:spacing w:after="79" w:line="257" w:lineRule="auto"/>
        <w:ind w:right="1364"/>
        <w:jc w:val="right"/>
      </w:pPr>
      <w:r>
        <w:rPr>
          <w:noProof/>
        </w:rPr>
        <w:drawing>
          <wp:inline distT="0" distB="0" distL="0" distR="0" wp14:anchorId="27234386" wp14:editId="6E70280F">
            <wp:extent cx="5431309" cy="4648200"/>
            <wp:effectExtent l="0" t="0" r="0" b="0"/>
            <wp:docPr id="693435645" name="drawing"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35645" name="drawing" descr="A diagram of a projec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434712" cy="4651112"/>
                    </a:xfrm>
                    <a:prstGeom prst="rect">
                      <a:avLst/>
                    </a:prstGeom>
                  </pic:spPr>
                </pic:pic>
              </a:graphicData>
            </a:graphic>
          </wp:inline>
        </w:drawing>
      </w:r>
    </w:p>
    <w:p w14:paraId="1D0EB9A8" w14:textId="52AD71F5" w:rsidR="00420582" w:rsidRDefault="00420582" w:rsidP="00420582">
      <w:pPr>
        <w:pStyle w:val="Anh"/>
      </w:pPr>
      <w:bookmarkStart w:id="65" w:name="_Toc213707800"/>
      <w:r>
        <w:t xml:space="preserve">Ảnh </w:t>
      </w:r>
      <w:fldSimple w:instr=" STYLEREF 1 \s ">
        <w:r>
          <w:rPr>
            <w:noProof/>
          </w:rPr>
          <w:t>3</w:t>
        </w:r>
      </w:fldSimple>
      <w:r>
        <w:noBreakHyphen/>
      </w:r>
      <w:fldSimple w:instr=" SEQ Ảnh \* ARABIC \s 1 ">
        <w:r>
          <w:rPr>
            <w:noProof/>
          </w:rPr>
          <w:t>17</w:t>
        </w:r>
      </w:fldSimple>
      <w:r>
        <w:t xml:space="preserve"> SequenceDiagram 7 – </w:t>
      </w:r>
      <w:r w:rsidRPr="0EBD2270">
        <w:t>Quy trình xem danh sách đơn hàng và cập nhật trạng thái 1 đơn hàng</w:t>
      </w:r>
      <w:bookmarkEnd w:id="65"/>
    </w:p>
    <w:p w14:paraId="5D4DD4F0" w14:textId="2409D6B5" w:rsidR="00872DB8" w:rsidRPr="003D7EA9" w:rsidRDefault="00872DB8" w:rsidP="003D7EA9">
      <w:pPr>
        <w:spacing w:after="79" w:line="257" w:lineRule="auto"/>
        <w:ind w:right="1364"/>
        <w:jc w:val="right"/>
        <w:rPr>
          <w:rFonts w:cs="Times New Roman"/>
          <w:color w:val="000000" w:themeColor="text1"/>
          <w:sz w:val="24"/>
        </w:rPr>
      </w:pPr>
      <w:r w:rsidRPr="75895B12">
        <w:rPr>
          <w:rFonts w:cs="Times New Roman"/>
        </w:rPr>
        <w:t xml:space="preserve"> </w:t>
      </w:r>
      <w:r>
        <w:rPr>
          <w:rFonts w:cs="Times New Roman"/>
        </w:rPr>
        <w:tab/>
      </w:r>
      <w:r w:rsidRPr="75895B12">
        <w:rPr>
          <w:vertAlign w:val="subscript"/>
        </w:rPr>
        <w:t xml:space="preserve"> </w:t>
      </w:r>
    </w:p>
    <w:p w14:paraId="0DEEDF25" w14:textId="16C3632A" w:rsidR="00872DB8" w:rsidRPr="00420582" w:rsidRDefault="00872DB8" w:rsidP="00420582">
      <w:pPr>
        <w:pStyle w:val="Heading3"/>
      </w:pPr>
      <w:bookmarkStart w:id="66" w:name="_Toc213707685"/>
      <w:r w:rsidRPr="00420582">
        <w:t>Các StateChart Diagram</w:t>
      </w:r>
      <w:bookmarkEnd w:id="66"/>
      <w:r w:rsidRPr="00420582">
        <w:t xml:space="preserve"> </w:t>
      </w:r>
    </w:p>
    <w:p w14:paraId="1FF34DC2" w14:textId="06A2175A" w:rsidR="00872DB8" w:rsidRDefault="00872DB8" w:rsidP="00872DB8">
      <w:r>
        <w:t xml:space="preserve"> </w:t>
      </w:r>
      <w:r w:rsidR="00420582" w:rsidRPr="2F990D20">
        <w:t>Quy trình Đặt hàng</w:t>
      </w:r>
    </w:p>
    <w:p w14:paraId="40DC6BE3" w14:textId="77777777" w:rsidR="00420582" w:rsidRDefault="00872DB8" w:rsidP="00420582">
      <w:pPr>
        <w:keepNext/>
        <w:spacing w:before="120" w:after="0" w:line="312" w:lineRule="auto"/>
      </w:pPr>
      <w:r>
        <w:rPr>
          <w:noProof/>
        </w:rPr>
        <w:lastRenderedPageBreak/>
        <w:drawing>
          <wp:inline distT="0" distB="0" distL="0" distR="0" wp14:anchorId="14001123" wp14:editId="5790B1F8">
            <wp:extent cx="5579590" cy="2705100"/>
            <wp:effectExtent l="0" t="0" r="2540" b="0"/>
            <wp:docPr id="16609398" name="drawing" descr="A diagram of a person's mi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398" name=""/>
                    <pic:cNvPicPr/>
                  </pic:nvPicPr>
                  <pic:blipFill>
                    <a:blip r:embed="rId29">
                      <a:extLst>
                        <a:ext uri="{28A0092B-C50C-407E-A947-70E740481C1C}">
                          <a14:useLocalDpi xmlns:a14="http://schemas.microsoft.com/office/drawing/2010/main" val="0"/>
                        </a:ext>
                      </a:extLst>
                    </a:blip>
                    <a:stretch>
                      <a:fillRect/>
                    </a:stretch>
                  </pic:blipFill>
                  <pic:spPr>
                    <a:xfrm>
                      <a:off x="0" y="0"/>
                      <a:ext cx="5583844" cy="2707163"/>
                    </a:xfrm>
                    <a:prstGeom prst="rect">
                      <a:avLst/>
                    </a:prstGeom>
                  </pic:spPr>
                </pic:pic>
              </a:graphicData>
            </a:graphic>
          </wp:inline>
        </w:drawing>
      </w:r>
    </w:p>
    <w:p w14:paraId="53FAD19C" w14:textId="20D6D25B" w:rsidR="00872DB8" w:rsidRDefault="00420582" w:rsidP="00420582">
      <w:pPr>
        <w:pStyle w:val="Anh"/>
      </w:pPr>
      <w:bookmarkStart w:id="67" w:name="_Toc213707801"/>
      <w:r>
        <w:t xml:space="preserve">Ảnh </w:t>
      </w:r>
      <w:fldSimple w:instr=" STYLEREF 1 \s ">
        <w:r>
          <w:rPr>
            <w:noProof/>
          </w:rPr>
          <w:t>3</w:t>
        </w:r>
      </w:fldSimple>
      <w:r>
        <w:noBreakHyphen/>
      </w:r>
      <w:fldSimple w:instr=" SEQ Ảnh \* ARABIC \s 1 ">
        <w:r>
          <w:rPr>
            <w:noProof/>
          </w:rPr>
          <w:t>18</w:t>
        </w:r>
      </w:fldSimple>
      <w:r>
        <w:t xml:space="preserve"> </w:t>
      </w:r>
      <w:r w:rsidRPr="2F990D20">
        <w:t>Quy trình Đặt hàng</w:t>
      </w:r>
      <w:bookmarkEnd w:id="67"/>
    </w:p>
    <w:p w14:paraId="5848281C" w14:textId="77777777" w:rsidR="00872DB8" w:rsidRDefault="00872DB8" w:rsidP="00872DB8">
      <w:pPr>
        <w:spacing w:before="120" w:after="0" w:line="312" w:lineRule="auto"/>
      </w:pPr>
      <w:r w:rsidRPr="2F990D20">
        <w:rPr>
          <w:rFonts w:ascii="Calibri" w:hAnsi="Calibri"/>
          <w:sz w:val="22"/>
        </w:rPr>
        <w:t xml:space="preserve"> </w:t>
      </w:r>
    </w:p>
    <w:p w14:paraId="7F245170" w14:textId="0D2ACD1B" w:rsidR="00420582" w:rsidRDefault="00420582" w:rsidP="00420582">
      <w:r w:rsidRPr="2F990D20">
        <w:t>Quy trình Đ</w:t>
      </w:r>
      <w:r>
        <w:t>ăng</w:t>
      </w:r>
      <w:r w:rsidRPr="2F990D20">
        <w:t xml:space="preserve"> </w:t>
      </w:r>
      <w:r w:rsidR="00872DB8" w:rsidRPr="2F990D20">
        <w:t>ký</w:t>
      </w:r>
    </w:p>
    <w:p w14:paraId="79F7FE3D" w14:textId="77777777" w:rsidR="00420582" w:rsidRDefault="00872DB8" w:rsidP="00420582">
      <w:pPr>
        <w:keepNext/>
        <w:spacing w:before="120" w:after="0" w:line="312" w:lineRule="auto"/>
      </w:pPr>
      <w:r>
        <w:rPr>
          <w:noProof/>
        </w:rPr>
        <w:drawing>
          <wp:inline distT="0" distB="0" distL="0" distR="0" wp14:anchorId="0BAC1AA1" wp14:editId="1106ECFD">
            <wp:extent cx="5216525" cy="4041648"/>
            <wp:effectExtent l="0" t="0" r="3175" b="0"/>
            <wp:docPr id="227910982" name="drawing"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10982" name=""/>
                    <pic:cNvPicPr/>
                  </pic:nvPicPr>
                  <pic:blipFill>
                    <a:blip r:embed="rId30">
                      <a:extLst>
                        <a:ext uri="{28A0092B-C50C-407E-A947-70E740481C1C}">
                          <a14:useLocalDpi xmlns:a14="http://schemas.microsoft.com/office/drawing/2010/main" val="0"/>
                        </a:ext>
                      </a:extLst>
                    </a:blip>
                    <a:stretch>
                      <a:fillRect/>
                    </a:stretch>
                  </pic:blipFill>
                  <pic:spPr>
                    <a:xfrm>
                      <a:off x="0" y="0"/>
                      <a:ext cx="5219078" cy="4043626"/>
                    </a:xfrm>
                    <a:prstGeom prst="rect">
                      <a:avLst/>
                    </a:prstGeom>
                  </pic:spPr>
                </pic:pic>
              </a:graphicData>
            </a:graphic>
          </wp:inline>
        </w:drawing>
      </w:r>
    </w:p>
    <w:p w14:paraId="679798DA" w14:textId="257854B5" w:rsidR="00872DB8" w:rsidRDefault="00420582" w:rsidP="00420582">
      <w:pPr>
        <w:pStyle w:val="Anh"/>
      </w:pPr>
      <w:bookmarkStart w:id="68" w:name="_Toc213707802"/>
      <w:r>
        <w:t xml:space="preserve">Ảnh </w:t>
      </w:r>
      <w:fldSimple w:instr=" STYLEREF 1 \s ">
        <w:r>
          <w:rPr>
            <w:noProof/>
          </w:rPr>
          <w:t>3</w:t>
        </w:r>
      </w:fldSimple>
      <w:r>
        <w:noBreakHyphen/>
      </w:r>
      <w:fldSimple w:instr=" SEQ Ảnh \* ARABIC \s 1 ">
        <w:r>
          <w:rPr>
            <w:noProof/>
          </w:rPr>
          <w:t>19</w:t>
        </w:r>
      </w:fldSimple>
      <w:r>
        <w:t xml:space="preserve"> </w:t>
      </w:r>
      <w:r w:rsidRPr="2F990D20">
        <w:t>Quy trình Đ</w:t>
      </w:r>
      <w:r>
        <w:t>ăng</w:t>
      </w:r>
      <w:r w:rsidRPr="2F990D20">
        <w:t xml:space="preserve"> ký</w:t>
      </w:r>
      <w:bookmarkEnd w:id="68"/>
    </w:p>
    <w:p w14:paraId="3DCFDAC8" w14:textId="77777777" w:rsidR="00872DB8" w:rsidRDefault="00872DB8" w:rsidP="00872DB8">
      <w:r w:rsidRPr="2F990D20">
        <w:lastRenderedPageBreak/>
        <w:t>Quy trình Duyệt sản phẩm</w:t>
      </w:r>
    </w:p>
    <w:p w14:paraId="532D2462" w14:textId="77777777" w:rsidR="00420582" w:rsidRDefault="00872DB8" w:rsidP="00420582">
      <w:pPr>
        <w:keepNext/>
        <w:spacing w:before="120" w:after="0" w:line="312" w:lineRule="auto"/>
      </w:pPr>
      <w:r>
        <w:rPr>
          <w:noProof/>
        </w:rPr>
        <w:drawing>
          <wp:inline distT="0" distB="0" distL="0" distR="0" wp14:anchorId="0F285B8B" wp14:editId="77D45557">
            <wp:extent cx="5377763" cy="4000500"/>
            <wp:effectExtent l="0" t="0" r="0" b="0"/>
            <wp:docPr id="456730918" name="drawing"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30918" name=""/>
                    <pic:cNvPicPr/>
                  </pic:nvPicPr>
                  <pic:blipFill>
                    <a:blip r:embed="rId31">
                      <a:extLst>
                        <a:ext uri="{28A0092B-C50C-407E-A947-70E740481C1C}">
                          <a14:useLocalDpi xmlns:a14="http://schemas.microsoft.com/office/drawing/2010/main" val="0"/>
                        </a:ext>
                      </a:extLst>
                    </a:blip>
                    <a:stretch>
                      <a:fillRect/>
                    </a:stretch>
                  </pic:blipFill>
                  <pic:spPr>
                    <a:xfrm>
                      <a:off x="0" y="0"/>
                      <a:ext cx="5381724" cy="4003447"/>
                    </a:xfrm>
                    <a:prstGeom prst="rect">
                      <a:avLst/>
                    </a:prstGeom>
                  </pic:spPr>
                </pic:pic>
              </a:graphicData>
            </a:graphic>
          </wp:inline>
        </w:drawing>
      </w:r>
    </w:p>
    <w:p w14:paraId="6A090099" w14:textId="597FD62B" w:rsidR="00872DB8" w:rsidRDefault="00420582" w:rsidP="00420582">
      <w:pPr>
        <w:pStyle w:val="Anh"/>
      </w:pPr>
      <w:bookmarkStart w:id="69" w:name="_Toc213707803"/>
      <w:r>
        <w:t xml:space="preserve">Ảnh </w:t>
      </w:r>
      <w:fldSimple w:instr=" STYLEREF 1 \s ">
        <w:r>
          <w:rPr>
            <w:noProof/>
          </w:rPr>
          <w:t>3</w:t>
        </w:r>
      </w:fldSimple>
      <w:r>
        <w:noBreakHyphen/>
      </w:r>
      <w:fldSimple w:instr=" SEQ Ảnh \* ARABIC \s 1 ">
        <w:r>
          <w:rPr>
            <w:noProof/>
          </w:rPr>
          <w:t>20</w:t>
        </w:r>
      </w:fldSimple>
      <w:r>
        <w:t xml:space="preserve"> </w:t>
      </w:r>
      <w:r w:rsidRPr="2F990D20">
        <w:t>Quy trình Duyệt sản phẩm</w:t>
      </w:r>
      <w:bookmarkEnd w:id="69"/>
    </w:p>
    <w:p w14:paraId="7668D488" w14:textId="77777777" w:rsidR="00872DB8" w:rsidRDefault="00872DB8" w:rsidP="00872DB8">
      <w:r w:rsidRPr="2F990D20">
        <w:t>Quy trình Thanh toán</w:t>
      </w:r>
    </w:p>
    <w:p w14:paraId="5E026BAD" w14:textId="77777777" w:rsidR="00420582" w:rsidRDefault="00872DB8" w:rsidP="00420582">
      <w:pPr>
        <w:keepNext/>
        <w:spacing w:before="120" w:after="0" w:line="312" w:lineRule="auto"/>
      </w:pPr>
      <w:r>
        <w:rPr>
          <w:noProof/>
        </w:rPr>
        <w:lastRenderedPageBreak/>
        <w:drawing>
          <wp:inline distT="0" distB="0" distL="0" distR="0" wp14:anchorId="0714E276" wp14:editId="14111F63">
            <wp:extent cx="5406596" cy="3152775"/>
            <wp:effectExtent l="0" t="0" r="3810" b="0"/>
            <wp:docPr id="1827504200" name="drawing" descr="A diagram with text and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04200" name=""/>
                    <pic:cNvPicPr/>
                  </pic:nvPicPr>
                  <pic:blipFill>
                    <a:blip r:embed="rId32">
                      <a:extLst>
                        <a:ext uri="{28A0092B-C50C-407E-A947-70E740481C1C}">
                          <a14:useLocalDpi xmlns:a14="http://schemas.microsoft.com/office/drawing/2010/main" val="0"/>
                        </a:ext>
                      </a:extLst>
                    </a:blip>
                    <a:stretch>
                      <a:fillRect/>
                    </a:stretch>
                  </pic:blipFill>
                  <pic:spPr>
                    <a:xfrm>
                      <a:off x="0" y="0"/>
                      <a:ext cx="5407776" cy="3153463"/>
                    </a:xfrm>
                    <a:prstGeom prst="rect">
                      <a:avLst/>
                    </a:prstGeom>
                  </pic:spPr>
                </pic:pic>
              </a:graphicData>
            </a:graphic>
          </wp:inline>
        </w:drawing>
      </w:r>
    </w:p>
    <w:p w14:paraId="2EAE5547" w14:textId="58C43774" w:rsidR="00872DB8" w:rsidRDefault="00420582" w:rsidP="00420582">
      <w:pPr>
        <w:pStyle w:val="Anh"/>
      </w:pPr>
      <w:bookmarkStart w:id="70" w:name="_Toc213707804"/>
      <w:r>
        <w:t xml:space="preserve">Ảnh </w:t>
      </w:r>
      <w:fldSimple w:instr=" STYLEREF 1 \s ">
        <w:r>
          <w:rPr>
            <w:noProof/>
          </w:rPr>
          <w:t>3</w:t>
        </w:r>
      </w:fldSimple>
      <w:r>
        <w:noBreakHyphen/>
      </w:r>
      <w:fldSimple w:instr=" SEQ Ảnh \* ARABIC \s 1 ">
        <w:r>
          <w:rPr>
            <w:noProof/>
          </w:rPr>
          <w:t>21</w:t>
        </w:r>
      </w:fldSimple>
      <w:r>
        <w:t xml:space="preserve"> </w:t>
      </w:r>
      <w:r w:rsidRPr="2F990D20">
        <w:t>Quy trình Thanh</w:t>
      </w:r>
      <w:r>
        <w:t xml:space="preserve"> toán</w:t>
      </w:r>
      <w:bookmarkEnd w:id="70"/>
    </w:p>
    <w:p w14:paraId="710A3F9C" w14:textId="77777777" w:rsidR="00872DB8" w:rsidRDefault="00872DB8" w:rsidP="00872DB8">
      <w:r w:rsidRPr="2F990D20">
        <w:t>Quy trình theo dõi đơn hàng</w:t>
      </w:r>
    </w:p>
    <w:p w14:paraId="2FBF6C62" w14:textId="77777777" w:rsidR="00420582" w:rsidRDefault="00872DB8" w:rsidP="00420582">
      <w:pPr>
        <w:keepNext/>
        <w:spacing w:before="120" w:after="0" w:line="312" w:lineRule="auto"/>
      </w:pPr>
      <w:r>
        <w:rPr>
          <w:noProof/>
        </w:rPr>
        <w:drawing>
          <wp:inline distT="0" distB="0" distL="0" distR="0" wp14:anchorId="0F7C12D1" wp14:editId="60026288">
            <wp:extent cx="5037695" cy="3571875"/>
            <wp:effectExtent l="0" t="0" r="0" b="0"/>
            <wp:docPr id="388242780" name="drawing"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42780" name=""/>
                    <pic:cNvPicPr/>
                  </pic:nvPicPr>
                  <pic:blipFill>
                    <a:blip r:embed="rId33">
                      <a:extLst>
                        <a:ext uri="{28A0092B-C50C-407E-A947-70E740481C1C}">
                          <a14:useLocalDpi xmlns:a14="http://schemas.microsoft.com/office/drawing/2010/main" val="0"/>
                        </a:ext>
                      </a:extLst>
                    </a:blip>
                    <a:stretch>
                      <a:fillRect/>
                    </a:stretch>
                  </pic:blipFill>
                  <pic:spPr>
                    <a:xfrm>
                      <a:off x="0" y="0"/>
                      <a:ext cx="5040123" cy="3573597"/>
                    </a:xfrm>
                    <a:prstGeom prst="rect">
                      <a:avLst/>
                    </a:prstGeom>
                  </pic:spPr>
                </pic:pic>
              </a:graphicData>
            </a:graphic>
          </wp:inline>
        </w:drawing>
      </w:r>
    </w:p>
    <w:p w14:paraId="31373411" w14:textId="6486C764" w:rsidR="00872DB8" w:rsidRDefault="00420582" w:rsidP="00420582">
      <w:pPr>
        <w:pStyle w:val="Anh"/>
      </w:pPr>
      <w:bookmarkStart w:id="71" w:name="_Toc213707805"/>
      <w:r>
        <w:t xml:space="preserve">Ảnh </w:t>
      </w:r>
      <w:fldSimple w:instr=" STYLEREF 1 \s ">
        <w:r>
          <w:rPr>
            <w:noProof/>
          </w:rPr>
          <w:t>3</w:t>
        </w:r>
      </w:fldSimple>
      <w:r>
        <w:noBreakHyphen/>
      </w:r>
      <w:fldSimple w:instr=" SEQ Ảnh \* ARABIC \s 1 ">
        <w:r>
          <w:rPr>
            <w:noProof/>
          </w:rPr>
          <w:t>22</w:t>
        </w:r>
      </w:fldSimple>
      <w:r>
        <w:t xml:space="preserve"> </w:t>
      </w:r>
      <w:r w:rsidRPr="2F990D20">
        <w:t>Quy trình theo dõi đơn</w:t>
      </w:r>
      <w:r>
        <w:t xml:space="preserve"> hàng</w:t>
      </w:r>
      <w:bookmarkEnd w:id="71"/>
    </w:p>
    <w:p w14:paraId="2DD53556" w14:textId="77777777" w:rsidR="00872DB8" w:rsidRDefault="00872DB8" w:rsidP="00872DB8">
      <w:pPr>
        <w:spacing w:after="95"/>
        <w:rPr>
          <w:rFonts w:cs="Times New Roman"/>
        </w:rPr>
      </w:pPr>
    </w:p>
    <w:p w14:paraId="676BF0D1" w14:textId="77777777" w:rsidR="00872DB8" w:rsidRDefault="00872DB8" w:rsidP="00872DB8">
      <w:pPr>
        <w:spacing w:after="89"/>
        <w:ind w:left="-1" w:right="689"/>
        <w:jc w:val="right"/>
      </w:pPr>
      <w:r>
        <w:lastRenderedPageBreak/>
        <w:br w:type="page"/>
      </w:r>
    </w:p>
    <w:p w14:paraId="33027431" w14:textId="6B8F1EC7" w:rsidR="00872DB8" w:rsidRPr="00420582" w:rsidRDefault="00872DB8" w:rsidP="00420582">
      <w:pPr>
        <w:pStyle w:val="Heading3"/>
      </w:pPr>
      <w:bookmarkStart w:id="72" w:name="_Toc213707686"/>
      <w:r w:rsidRPr="00420582">
        <w:lastRenderedPageBreak/>
        <w:t>SQL Code</w:t>
      </w:r>
      <w:bookmarkEnd w:id="72"/>
      <w:r w:rsidRPr="00420582">
        <w:t xml:space="preserve"> </w:t>
      </w:r>
    </w:p>
    <w:p w14:paraId="3E6B9BA5" w14:textId="77777777" w:rsidR="003D7EA9" w:rsidRDefault="003D7EA9" w:rsidP="003D7EA9">
      <w:pPr>
        <w:spacing w:after="60" w:line="248" w:lineRule="auto"/>
        <w:ind w:left="355" w:hanging="10"/>
      </w:pPr>
      <w:r>
        <w:t>USE master;</w:t>
      </w:r>
    </w:p>
    <w:p w14:paraId="413EE2C8" w14:textId="77777777" w:rsidR="003D7EA9" w:rsidRDefault="003D7EA9" w:rsidP="003D7EA9">
      <w:pPr>
        <w:spacing w:after="60" w:line="248" w:lineRule="auto"/>
        <w:ind w:left="355" w:hanging="10"/>
      </w:pPr>
      <w:r>
        <w:t>GO</w:t>
      </w:r>
    </w:p>
    <w:p w14:paraId="248EE455" w14:textId="77777777" w:rsidR="003D7EA9" w:rsidRDefault="003D7EA9" w:rsidP="003D7EA9">
      <w:pPr>
        <w:spacing w:after="60" w:line="248" w:lineRule="auto"/>
        <w:ind w:left="355" w:hanging="10"/>
      </w:pPr>
    </w:p>
    <w:p w14:paraId="18DA43E8" w14:textId="77777777" w:rsidR="003D7EA9" w:rsidRDefault="003D7EA9" w:rsidP="003D7EA9">
      <w:pPr>
        <w:spacing w:after="60" w:line="248" w:lineRule="auto"/>
        <w:ind w:left="355" w:hanging="10"/>
      </w:pPr>
      <w:r>
        <w:t>IF EXISTS (SELECT name FROM sys.databases WHERE name = 'SportsShopDB')</w:t>
      </w:r>
    </w:p>
    <w:p w14:paraId="086BE983" w14:textId="77777777" w:rsidR="003D7EA9" w:rsidRDefault="003D7EA9" w:rsidP="003D7EA9">
      <w:pPr>
        <w:spacing w:after="60" w:line="248" w:lineRule="auto"/>
        <w:ind w:left="355" w:hanging="10"/>
      </w:pPr>
      <w:r>
        <w:t>BEGIN</w:t>
      </w:r>
    </w:p>
    <w:p w14:paraId="2EE9EBFB" w14:textId="77777777" w:rsidR="003D7EA9" w:rsidRDefault="003D7EA9" w:rsidP="003D7EA9">
      <w:pPr>
        <w:spacing w:after="60" w:line="248" w:lineRule="auto"/>
        <w:ind w:left="355" w:hanging="10"/>
      </w:pPr>
      <w:r>
        <w:t xml:space="preserve">    ALTER DATABASE SportsShopDB SET SINGLE_USER WITH ROLLBACK IMMEDIATE;</w:t>
      </w:r>
    </w:p>
    <w:p w14:paraId="5F0EC829" w14:textId="77777777" w:rsidR="003D7EA9" w:rsidRDefault="003D7EA9" w:rsidP="003D7EA9">
      <w:pPr>
        <w:spacing w:after="60" w:line="248" w:lineRule="auto"/>
        <w:ind w:left="355" w:hanging="10"/>
      </w:pPr>
      <w:r>
        <w:t xml:space="preserve">    DROP DATABASE SportsShopDB;</w:t>
      </w:r>
    </w:p>
    <w:p w14:paraId="5521ADC7" w14:textId="77777777" w:rsidR="003D7EA9" w:rsidRDefault="003D7EA9" w:rsidP="003D7EA9">
      <w:pPr>
        <w:spacing w:after="60" w:line="248" w:lineRule="auto"/>
        <w:ind w:left="355" w:hanging="10"/>
      </w:pPr>
      <w:r>
        <w:t>END</w:t>
      </w:r>
    </w:p>
    <w:p w14:paraId="08147FD1" w14:textId="77777777" w:rsidR="003D7EA9" w:rsidRDefault="003D7EA9" w:rsidP="003D7EA9">
      <w:pPr>
        <w:spacing w:after="60" w:line="248" w:lineRule="auto"/>
        <w:ind w:left="355" w:hanging="10"/>
      </w:pPr>
      <w:r>
        <w:t>GO</w:t>
      </w:r>
    </w:p>
    <w:p w14:paraId="15782435" w14:textId="77777777" w:rsidR="003D7EA9" w:rsidRDefault="003D7EA9" w:rsidP="003D7EA9">
      <w:pPr>
        <w:spacing w:after="60" w:line="248" w:lineRule="auto"/>
        <w:ind w:left="355" w:hanging="10"/>
      </w:pPr>
    </w:p>
    <w:p w14:paraId="3D11D055" w14:textId="77777777" w:rsidR="003D7EA9" w:rsidRDefault="003D7EA9" w:rsidP="003D7EA9">
      <w:pPr>
        <w:spacing w:after="60" w:line="248" w:lineRule="auto"/>
        <w:ind w:left="355" w:hanging="10"/>
      </w:pPr>
      <w:r>
        <w:t>CREATE DATABASE SportsShopDB;</w:t>
      </w:r>
    </w:p>
    <w:p w14:paraId="6F7226DD" w14:textId="77777777" w:rsidR="003D7EA9" w:rsidRDefault="003D7EA9" w:rsidP="003D7EA9">
      <w:pPr>
        <w:spacing w:after="60" w:line="248" w:lineRule="auto"/>
        <w:ind w:left="355" w:hanging="10"/>
      </w:pPr>
      <w:r>
        <w:t>GO</w:t>
      </w:r>
    </w:p>
    <w:p w14:paraId="0949F243" w14:textId="77777777" w:rsidR="003D7EA9" w:rsidRDefault="003D7EA9" w:rsidP="003D7EA9">
      <w:pPr>
        <w:spacing w:after="60" w:line="248" w:lineRule="auto"/>
        <w:ind w:left="355" w:hanging="10"/>
      </w:pPr>
    </w:p>
    <w:p w14:paraId="74DF9F1F" w14:textId="77777777" w:rsidR="003D7EA9" w:rsidRDefault="003D7EA9" w:rsidP="003D7EA9">
      <w:pPr>
        <w:spacing w:after="60" w:line="248" w:lineRule="auto"/>
        <w:ind w:left="355" w:hanging="10"/>
      </w:pPr>
      <w:r>
        <w:t>USE SportsShopDB;</w:t>
      </w:r>
    </w:p>
    <w:p w14:paraId="41E85D9A" w14:textId="77777777" w:rsidR="003D7EA9" w:rsidRDefault="003D7EA9" w:rsidP="003D7EA9">
      <w:pPr>
        <w:spacing w:after="60" w:line="248" w:lineRule="auto"/>
        <w:ind w:left="355" w:hanging="10"/>
      </w:pPr>
      <w:r>
        <w:t>GO</w:t>
      </w:r>
    </w:p>
    <w:p w14:paraId="0A5BA1CF" w14:textId="77777777" w:rsidR="003D7EA9" w:rsidRDefault="003D7EA9" w:rsidP="003D7EA9">
      <w:pPr>
        <w:spacing w:after="60" w:line="248" w:lineRule="auto"/>
        <w:ind w:left="355" w:hanging="10"/>
      </w:pPr>
    </w:p>
    <w:p w14:paraId="5176B859" w14:textId="77777777" w:rsidR="003D7EA9" w:rsidRDefault="003D7EA9" w:rsidP="003D7EA9">
      <w:pPr>
        <w:spacing w:after="60" w:line="248" w:lineRule="auto"/>
        <w:ind w:left="355" w:hanging="10"/>
      </w:pPr>
      <w:r>
        <w:t>CREATE TABLE AspNetUsers (</w:t>
      </w:r>
    </w:p>
    <w:p w14:paraId="528B052C" w14:textId="77777777" w:rsidR="003D7EA9" w:rsidRDefault="003D7EA9" w:rsidP="003D7EA9">
      <w:pPr>
        <w:spacing w:after="60" w:line="248" w:lineRule="auto"/>
        <w:ind w:left="355" w:hanging="10"/>
      </w:pPr>
      <w:r>
        <w:t xml:space="preserve">    Id NVARCHAR(450) NOT NULL PRIMARY KEY,</w:t>
      </w:r>
    </w:p>
    <w:p w14:paraId="3A5256D4" w14:textId="77777777" w:rsidR="003D7EA9" w:rsidRDefault="003D7EA9" w:rsidP="003D7EA9">
      <w:pPr>
        <w:spacing w:after="60" w:line="248" w:lineRule="auto"/>
        <w:ind w:left="355" w:hanging="10"/>
      </w:pPr>
      <w:r>
        <w:t xml:space="preserve">    UserName NVARCHAR(256) NULL,</w:t>
      </w:r>
    </w:p>
    <w:p w14:paraId="03D9E7CC" w14:textId="77777777" w:rsidR="003D7EA9" w:rsidRDefault="003D7EA9" w:rsidP="003D7EA9">
      <w:pPr>
        <w:spacing w:after="60" w:line="248" w:lineRule="auto"/>
        <w:ind w:left="355" w:hanging="10"/>
      </w:pPr>
      <w:r>
        <w:t xml:space="preserve">    NormalizedUserName NVARCHAR(256) NULL,</w:t>
      </w:r>
    </w:p>
    <w:p w14:paraId="599E3C59" w14:textId="77777777" w:rsidR="003D7EA9" w:rsidRDefault="003D7EA9" w:rsidP="003D7EA9">
      <w:pPr>
        <w:spacing w:after="60" w:line="248" w:lineRule="auto"/>
        <w:ind w:left="355" w:hanging="10"/>
      </w:pPr>
      <w:r>
        <w:t xml:space="preserve">    Email NVARCHAR(256) NULL,</w:t>
      </w:r>
    </w:p>
    <w:p w14:paraId="267E07DD" w14:textId="77777777" w:rsidR="003D7EA9" w:rsidRDefault="003D7EA9" w:rsidP="003D7EA9">
      <w:pPr>
        <w:spacing w:after="60" w:line="248" w:lineRule="auto"/>
        <w:ind w:left="355" w:hanging="10"/>
      </w:pPr>
      <w:r>
        <w:t xml:space="preserve">    NormalizedEmail NVARCHAR(256) NULL,</w:t>
      </w:r>
    </w:p>
    <w:p w14:paraId="4C00617B" w14:textId="77777777" w:rsidR="003D7EA9" w:rsidRDefault="003D7EA9" w:rsidP="003D7EA9">
      <w:pPr>
        <w:spacing w:after="60" w:line="248" w:lineRule="auto"/>
        <w:ind w:left="355" w:hanging="10"/>
      </w:pPr>
      <w:r>
        <w:t xml:space="preserve">    EmailConfirmed BIT NOT NULL,</w:t>
      </w:r>
    </w:p>
    <w:p w14:paraId="45A88E5D" w14:textId="77777777" w:rsidR="003D7EA9" w:rsidRDefault="003D7EA9" w:rsidP="003D7EA9">
      <w:pPr>
        <w:spacing w:after="60" w:line="248" w:lineRule="auto"/>
        <w:ind w:left="355" w:hanging="10"/>
      </w:pPr>
      <w:r>
        <w:t xml:space="preserve">    PasswordHash NVARCHAR(MAX) NULL,</w:t>
      </w:r>
    </w:p>
    <w:p w14:paraId="6E6A6817" w14:textId="77777777" w:rsidR="003D7EA9" w:rsidRDefault="003D7EA9" w:rsidP="003D7EA9">
      <w:pPr>
        <w:spacing w:after="60" w:line="248" w:lineRule="auto"/>
        <w:ind w:left="355" w:hanging="10"/>
      </w:pPr>
      <w:r>
        <w:t xml:space="preserve">    SecurityStamp NVARCHAR(MAX) NULL,</w:t>
      </w:r>
    </w:p>
    <w:p w14:paraId="03282030" w14:textId="77777777" w:rsidR="003D7EA9" w:rsidRDefault="003D7EA9" w:rsidP="003D7EA9">
      <w:pPr>
        <w:spacing w:after="60" w:line="248" w:lineRule="auto"/>
        <w:ind w:left="355" w:hanging="10"/>
      </w:pPr>
      <w:r>
        <w:t xml:space="preserve">    ConcurrencyStamp NVARCHAR(MAX) NULL,</w:t>
      </w:r>
    </w:p>
    <w:p w14:paraId="35677F38" w14:textId="77777777" w:rsidR="003D7EA9" w:rsidRDefault="003D7EA9" w:rsidP="003D7EA9">
      <w:pPr>
        <w:spacing w:after="60" w:line="248" w:lineRule="auto"/>
        <w:ind w:left="355" w:hanging="10"/>
      </w:pPr>
      <w:r>
        <w:t xml:space="preserve">    PhoneNumber NVARCHAR(MAX) NULL,</w:t>
      </w:r>
    </w:p>
    <w:p w14:paraId="5E886082" w14:textId="77777777" w:rsidR="003D7EA9" w:rsidRDefault="003D7EA9" w:rsidP="003D7EA9">
      <w:pPr>
        <w:spacing w:after="60" w:line="248" w:lineRule="auto"/>
        <w:ind w:left="355" w:hanging="10"/>
      </w:pPr>
      <w:r>
        <w:t xml:space="preserve">    PhoneNumberConfirmed BIT NOT NULL,</w:t>
      </w:r>
    </w:p>
    <w:p w14:paraId="30EB51EA" w14:textId="77777777" w:rsidR="003D7EA9" w:rsidRDefault="003D7EA9" w:rsidP="003D7EA9">
      <w:pPr>
        <w:spacing w:after="60" w:line="248" w:lineRule="auto"/>
        <w:ind w:left="355" w:hanging="10"/>
      </w:pPr>
      <w:r>
        <w:t xml:space="preserve">    TwoFactorEnabled BIT NOT NULL,</w:t>
      </w:r>
    </w:p>
    <w:p w14:paraId="4EB24D0E" w14:textId="77777777" w:rsidR="003D7EA9" w:rsidRDefault="003D7EA9" w:rsidP="003D7EA9">
      <w:pPr>
        <w:spacing w:after="60" w:line="248" w:lineRule="auto"/>
        <w:ind w:left="355" w:hanging="10"/>
      </w:pPr>
      <w:r>
        <w:t xml:space="preserve">    LockoutEnd DATETIMEOFFSET(7) NULL,</w:t>
      </w:r>
    </w:p>
    <w:p w14:paraId="29430421" w14:textId="77777777" w:rsidR="003D7EA9" w:rsidRDefault="003D7EA9" w:rsidP="003D7EA9">
      <w:pPr>
        <w:spacing w:after="60" w:line="248" w:lineRule="auto"/>
        <w:ind w:left="355" w:hanging="10"/>
      </w:pPr>
      <w:r>
        <w:t xml:space="preserve">    LockoutEnabled BIT NOT NULL,</w:t>
      </w:r>
    </w:p>
    <w:p w14:paraId="0B022B00" w14:textId="77777777" w:rsidR="003D7EA9" w:rsidRDefault="003D7EA9" w:rsidP="003D7EA9">
      <w:pPr>
        <w:spacing w:after="60" w:line="248" w:lineRule="auto"/>
        <w:ind w:left="355" w:hanging="10"/>
      </w:pPr>
      <w:r>
        <w:lastRenderedPageBreak/>
        <w:t xml:space="preserve">    AccessFailedCount INT NOT NULL,</w:t>
      </w:r>
    </w:p>
    <w:p w14:paraId="6D385DA3" w14:textId="77777777" w:rsidR="003D7EA9" w:rsidRDefault="003D7EA9" w:rsidP="003D7EA9">
      <w:pPr>
        <w:spacing w:after="60" w:line="248" w:lineRule="auto"/>
        <w:ind w:left="355" w:hanging="10"/>
      </w:pPr>
      <w:r>
        <w:t xml:space="preserve">    -- Custom fields từ ApplicationUser</w:t>
      </w:r>
    </w:p>
    <w:p w14:paraId="266D30B9" w14:textId="77777777" w:rsidR="003D7EA9" w:rsidRDefault="003D7EA9" w:rsidP="003D7EA9">
      <w:pPr>
        <w:spacing w:after="60" w:line="248" w:lineRule="auto"/>
        <w:ind w:left="355" w:hanging="10"/>
      </w:pPr>
      <w:r>
        <w:t xml:space="preserve">    FullName NVARCHAR(200) NOT NULL,</w:t>
      </w:r>
    </w:p>
    <w:p w14:paraId="45F30272" w14:textId="77777777" w:rsidR="003D7EA9" w:rsidRDefault="003D7EA9" w:rsidP="003D7EA9">
      <w:pPr>
        <w:spacing w:after="60" w:line="248" w:lineRule="auto"/>
        <w:ind w:left="355" w:hanging="10"/>
      </w:pPr>
      <w:r>
        <w:t xml:space="preserve">    Address NVARCHAR(500) NULL,</w:t>
      </w:r>
    </w:p>
    <w:p w14:paraId="16B1B612" w14:textId="77777777" w:rsidR="003D7EA9" w:rsidRDefault="003D7EA9" w:rsidP="003D7EA9">
      <w:pPr>
        <w:spacing w:after="60" w:line="248" w:lineRule="auto"/>
        <w:ind w:left="355" w:hanging="10"/>
      </w:pPr>
      <w:r>
        <w:t xml:space="preserve">    CreatedDate DATETIME NOT NULL DEFAULT GETDATE()</w:t>
      </w:r>
    </w:p>
    <w:p w14:paraId="3AA27E2C" w14:textId="77777777" w:rsidR="003D7EA9" w:rsidRDefault="003D7EA9" w:rsidP="003D7EA9">
      <w:pPr>
        <w:spacing w:after="60" w:line="248" w:lineRule="auto"/>
        <w:ind w:left="355" w:hanging="10"/>
      </w:pPr>
      <w:r>
        <w:t>);</w:t>
      </w:r>
    </w:p>
    <w:p w14:paraId="06CF2937" w14:textId="77777777" w:rsidR="003D7EA9" w:rsidRDefault="003D7EA9" w:rsidP="003D7EA9">
      <w:pPr>
        <w:spacing w:after="60" w:line="248" w:lineRule="auto"/>
        <w:ind w:left="355" w:hanging="10"/>
      </w:pPr>
      <w:r>
        <w:t>GO</w:t>
      </w:r>
    </w:p>
    <w:p w14:paraId="546CE48B" w14:textId="77777777" w:rsidR="003D7EA9" w:rsidRDefault="003D7EA9" w:rsidP="003D7EA9">
      <w:pPr>
        <w:spacing w:after="60" w:line="248" w:lineRule="auto"/>
        <w:ind w:left="355" w:hanging="10"/>
      </w:pPr>
    </w:p>
    <w:p w14:paraId="70887FDC" w14:textId="77777777" w:rsidR="003D7EA9" w:rsidRDefault="003D7EA9" w:rsidP="003D7EA9">
      <w:pPr>
        <w:spacing w:after="60" w:line="248" w:lineRule="auto"/>
        <w:ind w:left="355" w:hanging="10"/>
      </w:pPr>
      <w:r>
        <w:t>CREATE UNIQUE INDEX IX_AspNetUsers_NormalizedUserName ON AspNetUsers(NormalizedUserName) WHERE NormalizedUserName IS NOT NULL;</w:t>
      </w:r>
    </w:p>
    <w:p w14:paraId="3F9E132F" w14:textId="77777777" w:rsidR="003D7EA9" w:rsidRDefault="003D7EA9" w:rsidP="003D7EA9">
      <w:pPr>
        <w:spacing w:after="60" w:line="248" w:lineRule="auto"/>
        <w:ind w:left="355" w:hanging="10"/>
      </w:pPr>
      <w:r>
        <w:t>CREATE INDEX IX_AspNetUsers_NormalizedEmail ON AspNetUsers(NormalizedEmail);</w:t>
      </w:r>
    </w:p>
    <w:p w14:paraId="2E52BA15" w14:textId="77777777" w:rsidR="003D7EA9" w:rsidRDefault="003D7EA9" w:rsidP="003D7EA9">
      <w:pPr>
        <w:spacing w:after="60" w:line="248" w:lineRule="auto"/>
        <w:ind w:left="355" w:hanging="10"/>
      </w:pPr>
      <w:r>
        <w:t>GO</w:t>
      </w:r>
    </w:p>
    <w:p w14:paraId="36B98076" w14:textId="77777777" w:rsidR="003D7EA9" w:rsidRDefault="003D7EA9" w:rsidP="003D7EA9">
      <w:pPr>
        <w:spacing w:after="60" w:line="248" w:lineRule="auto"/>
        <w:ind w:left="355" w:hanging="10"/>
      </w:pPr>
    </w:p>
    <w:p w14:paraId="41BC60E8" w14:textId="77777777" w:rsidR="003D7EA9" w:rsidRDefault="003D7EA9" w:rsidP="003D7EA9">
      <w:pPr>
        <w:spacing w:after="60" w:line="248" w:lineRule="auto"/>
        <w:ind w:left="355" w:hanging="10"/>
      </w:pPr>
      <w:r>
        <w:t>CREATE TABLE AspNetRoles (</w:t>
      </w:r>
    </w:p>
    <w:p w14:paraId="72DE6D55" w14:textId="77777777" w:rsidR="003D7EA9" w:rsidRDefault="003D7EA9" w:rsidP="003D7EA9">
      <w:pPr>
        <w:spacing w:after="60" w:line="248" w:lineRule="auto"/>
        <w:ind w:left="355" w:hanging="10"/>
      </w:pPr>
      <w:r>
        <w:t xml:space="preserve">    Id NVARCHAR(450) NOT NULL PRIMARY KEY,</w:t>
      </w:r>
    </w:p>
    <w:p w14:paraId="5A1559E7" w14:textId="77777777" w:rsidR="003D7EA9" w:rsidRDefault="003D7EA9" w:rsidP="003D7EA9">
      <w:pPr>
        <w:spacing w:after="60" w:line="248" w:lineRule="auto"/>
        <w:ind w:left="355" w:hanging="10"/>
      </w:pPr>
      <w:r>
        <w:t xml:space="preserve">    Name NVARCHAR(256) NULL,</w:t>
      </w:r>
    </w:p>
    <w:p w14:paraId="0026CEDC" w14:textId="77777777" w:rsidR="003D7EA9" w:rsidRDefault="003D7EA9" w:rsidP="003D7EA9">
      <w:pPr>
        <w:spacing w:after="60" w:line="248" w:lineRule="auto"/>
        <w:ind w:left="355" w:hanging="10"/>
      </w:pPr>
      <w:r>
        <w:t xml:space="preserve">    NormalizedName NVARCHAR(256) NULL,</w:t>
      </w:r>
    </w:p>
    <w:p w14:paraId="6BDA7C86" w14:textId="77777777" w:rsidR="003D7EA9" w:rsidRDefault="003D7EA9" w:rsidP="003D7EA9">
      <w:pPr>
        <w:spacing w:after="60" w:line="248" w:lineRule="auto"/>
        <w:ind w:left="355" w:hanging="10"/>
      </w:pPr>
      <w:r>
        <w:t xml:space="preserve">    ConcurrencyStamp NVARCHAR(MAX) NULL</w:t>
      </w:r>
    </w:p>
    <w:p w14:paraId="37E82023" w14:textId="77777777" w:rsidR="003D7EA9" w:rsidRDefault="003D7EA9" w:rsidP="003D7EA9">
      <w:pPr>
        <w:spacing w:after="60" w:line="248" w:lineRule="auto"/>
        <w:ind w:left="355" w:hanging="10"/>
      </w:pPr>
      <w:r>
        <w:t>);</w:t>
      </w:r>
    </w:p>
    <w:p w14:paraId="5F259F87" w14:textId="77777777" w:rsidR="003D7EA9" w:rsidRDefault="003D7EA9" w:rsidP="003D7EA9">
      <w:pPr>
        <w:spacing w:after="60" w:line="248" w:lineRule="auto"/>
        <w:ind w:left="355" w:hanging="10"/>
      </w:pPr>
      <w:r>
        <w:t>GO</w:t>
      </w:r>
    </w:p>
    <w:p w14:paraId="4165DC74" w14:textId="77777777" w:rsidR="003D7EA9" w:rsidRDefault="003D7EA9" w:rsidP="003D7EA9">
      <w:pPr>
        <w:spacing w:after="60" w:line="248" w:lineRule="auto"/>
        <w:ind w:left="355" w:hanging="10"/>
      </w:pPr>
    </w:p>
    <w:p w14:paraId="7BC722E2" w14:textId="77777777" w:rsidR="003D7EA9" w:rsidRDefault="003D7EA9" w:rsidP="003D7EA9">
      <w:pPr>
        <w:spacing w:after="60" w:line="248" w:lineRule="auto"/>
        <w:ind w:left="355" w:hanging="10"/>
      </w:pPr>
      <w:r>
        <w:t>CREATE UNIQUE INDEX IX_AspNetRoles_NormalizedName ON AspNetRoles(NormalizedName) WHERE NormalizedName IS NOT NULL;</w:t>
      </w:r>
    </w:p>
    <w:p w14:paraId="219222A7" w14:textId="77777777" w:rsidR="003D7EA9" w:rsidRDefault="003D7EA9" w:rsidP="003D7EA9">
      <w:pPr>
        <w:spacing w:after="60" w:line="248" w:lineRule="auto"/>
        <w:ind w:left="355" w:hanging="10"/>
      </w:pPr>
      <w:r>
        <w:t>GO</w:t>
      </w:r>
    </w:p>
    <w:p w14:paraId="7E481F88" w14:textId="77777777" w:rsidR="003D7EA9" w:rsidRDefault="003D7EA9" w:rsidP="003D7EA9">
      <w:pPr>
        <w:spacing w:after="60" w:line="248" w:lineRule="auto"/>
        <w:ind w:left="355" w:hanging="10"/>
      </w:pPr>
    </w:p>
    <w:p w14:paraId="147457ED" w14:textId="77777777" w:rsidR="003D7EA9" w:rsidRDefault="003D7EA9" w:rsidP="003D7EA9">
      <w:pPr>
        <w:spacing w:after="60" w:line="248" w:lineRule="auto"/>
        <w:ind w:left="355" w:hanging="10"/>
      </w:pPr>
      <w:r>
        <w:t>CREATE TABLE AspNetUserRoles (</w:t>
      </w:r>
    </w:p>
    <w:p w14:paraId="4E5DE12F" w14:textId="77777777" w:rsidR="003D7EA9" w:rsidRDefault="003D7EA9" w:rsidP="003D7EA9">
      <w:pPr>
        <w:spacing w:after="60" w:line="248" w:lineRule="auto"/>
        <w:ind w:left="355" w:hanging="10"/>
      </w:pPr>
      <w:r>
        <w:t xml:space="preserve">    UserId NVARCHAR(450) NOT NULL,</w:t>
      </w:r>
    </w:p>
    <w:p w14:paraId="0294A9DC" w14:textId="77777777" w:rsidR="003D7EA9" w:rsidRDefault="003D7EA9" w:rsidP="003D7EA9">
      <w:pPr>
        <w:spacing w:after="60" w:line="248" w:lineRule="auto"/>
        <w:ind w:left="355" w:hanging="10"/>
      </w:pPr>
      <w:r>
        <w:t xml:space="preserve">    RoleId NVARCHAR(450) NOT NULL,</w:t>
      </w:r>
    </w:p>
    <w:p w14:paraId="1C4511F9" w14:textId="77777777" w:rsidR="003D7EA9" w:rsidRDefault="003D7EA9" w:rsidP="003D7EA9">
      <w:pPr>
        <w:spacing w:after="60" w:line="248" w:lineRule="auto"/>
        <w:ind w:left="355" w:hanging="10"/>
      </w:pPr>
      <w:r>
        <w:t xml:space="preserve">    PRIMARY KEY (UserId, RoleId),</w:t>
      </w:r>
    </w:p>
    <w:p w14:paraId="20CF4804" w14:textId="77777777" w:rsidR="003D7EA9" w:rsidRDefault="003D7EA9" w:rsidP="003D7EA9">
      <w:pPr>
        <w:spacing w:after="60" w:line="248" w:lineRule="auto"/>
        <w:ind w:left="355" w:hanging="10"/>
      </w:pPr>
      <w:r>
        <w:t xml:space="preserve">    FOREIGN KEY (UserId) REFERENCES AspNetUsers(Id) ON DELETE CASCADE,</w:t>
      </w:r>
    </w:p>
    <w:p w14:paraId="4B0A81AB" w14:textId="77777777" w:rsidR="003D7EA9" w:rsidRDefault="003D7EA9" w:rsidP="003D7EA9">
      <w:pPr>
        <w:spacing w:after="60" w:line="248" w:lineRule="auto"/>
        <w:ind w:left="355" w:hanging="10"/>
      </w:pPr>
      <w:r>
        <w:t xml:space="preserve">    FOREIGN KEY (RoleId) REFERENCES AspNetRoles(Id) ON DELETE CASCADE</w:t>
      </w:r>
    </w:p>
    <w:p w14:paraId="6D1D4A25" w14:textId="77777777" w:rsidR="003D7EA9" w:rsidRDefault="003D7EA9" w:rsidP="003D7EA9">
      <w:pPr>
        <w:spacing w:after="60" w:line="248" w:lineRule="auto"/>
        <w:ind w:left="355" w:hanging="10"/>
      </w:pPr>
      <w:r>
        <w:t>);</w:t>
      </w:r>
    </w:p>
    <w:p w14:paraId="17B26328" w14:textId="77777777" w:rsidR="003D7EA9" w:rsidRDefault="003D7EA9" w:rsidP="003D7EA9">
      <w:pPr>
        <w:spacing w:after="60" w:line="248" w:lineRule="auto"/>
        <w:ind w:left="355" w:hanging="10"/>
      </w:pPr>
      <w:r>
        <w:lastRenderedPageBreak/>
        <w:t>GO</w:t>
      </w:r>
    </w:p>
    <w:p w14:paraId="3192B6CC" w14:textId="77777777" w:rsidR="003D7EA9" w:rsidRDefault="003D7EA9" w:rsidP="003D7EA9">
      <w:pPr>
        <w:spacing w:after="60" w:line="248" w:lineRule="auto"/>
        <w:ind w:left="355" w:hanging="10"/>
      </w:pPr>
    </w:p>
    <w:p w14:paraId="647B6B9A" w14:textId="77777777" w:rsidR="003D7EA9" w:rsidRDefault="003D7EA9" w:rsidP="003D7EA9">
      <w:pPr>
        <w:spacing w:after="60" w:line="248" w:lineRule="auto"/>
        <w:ind w:left="355" w:hanging="10"/>
      </w:pPr>
      <w:r>
        <w:t>CREATE INDEX IX_AspNetUserRoles_RoleId ON AspNetUserRoles(RoleId);</w:t>
      </w:r>
    </w:p>
    <w:p w14:paraId="6DDBD553" w14:textId="77777777" w:rsidR="003D7EA9" w:rsidRDefault="003D7EA9" w:rsidP="003D7EA9">
      <w:pPr>
        <w:spacing w:after="60" w:line="248" w:lineRule="auto"/>
        <w:ind w:left="355" w:hanging="10"/>
      </w:pPr>
      <w:r>
        <w:t>GO</w:t>
      </w:r>
    </w:p>
    <w:p w14:paraId="2593BDF3" w14:textId="77777777" w:rsidR="003D7EA9" w:rsidRDefault="003D7EA9" w:rsidP="003D7EA9">
      <w:pPr>
        <w:spacing w:after="60" w:line="248" w:lineRule="auto"/>
        <w:ind w:left="355" w:hanging="10"/>
      </w:pPr>
    </w:p>
    <w:p w14:paraId="7363F26B" w14:textId="77777777" w:rsidR="003D7EA9" w:rsidRDefault="003D7EA9" w:rsidP="003D7EA9">
      <w:pPr>
        <w:spacing w:after="60" w:line="248" w:lineRule="auto"/>
        <w:ind w:left="355" w:hanging="10"/>
      </w:pPr>
      <w:r>
        <w:t>CREATE TABLE AspNetUserClaims (</w:t>
      </w:r>
    </w:p>
    <w:p w14:paraId="5C57E97B" w14:textId="77777777" w:rsidR="003D7EA9" w:rsidRDefault="003D7EA9" w:rsidP="003D7EA9">
      <w:pPr>
        <w:spacing w:after="60" w:line="248" w:lineRule="auto"/>
        <w:ind w:left="355" w:hanging="10"/>
      </w:pPr>
      <w:r>
        <w:t xml:space="preserve">    Id INT IDENTITY(1,1) NOT NULL PRIMARY KEY,</w:t>
      </w:r>
    </w:p>
    <w:p w14:paraId="33A50234" w14:textId="77777777" w:rsidR="003D7EA9" w:rsidRDefault="003D7EA9" w:rsidP="003D7EA9">
      <w:pPr>
        <w:spacing w:after="60" w:line="248" w:lineRule="auto"/>
        <w:ind w:left="355" w:hanging="10"/>
      </w:pPr>
      <w:r>
        <w:t xml:space="preserve">    UserId NVARCHAR(450) NOT NULL,</w:t>
      </w:r>
    </w:p>
    <w:p w14:paraId="5C525BA8" w14:textId="77777777" w:rsidR="003D7EA9" w:rsidRDefault="003D7EA9" w:rsidP="003D7EA9">
      <w:pPr>
        <w:spacing w:after="60" w:line="248" w:lineRule="auto"/>
        <w:ind w:left="355" w:hanging="10"/>
      </w:pPr>
      <w:r>
        <w:t xml:space="preserve">    ClaimType NVARCHAR(MAX) NULL,</w:t>
      </w:r>
    </w:p>
    <w:p w14:paraId="5E9322E8" w14:textId="77777777" w:rsidR="003D7EA9" w:rsidRDefault="003D7EA9" w:rsidP="003D7EA9">
      <w:pPr>
        <w:spacing w:after="60" w:line="248" w:lineRule="auto"/>
        <w:ind w:left="355" w:hanging="10"/>
      </w:pPr>
      <w:r>
        <w:t xml:space="preserve">    ClaimValue NVARCHAR(MAX) NULL,</w:t>
      </w:r>
    </w:p>
    <w:p w14:paraId="4DAF072E" w14:textId="77777777" w:rsidR="003D7EA9" w:rsidRDefault="003D7EA9" w:rsidP="003D7EA9">
      <w:pPr>
        <w:spacing w:after="60" w:line="248" w:lineRule="auto"/>
        <w:ind w:left="355" w:hanging="10"/>
      </w:pPr>
      <w:r>
        <w:t xml:space="preserve">    FOREIGN KEY (UserId) REFERENCES AspNetUsers(Id) ON DELETE CASCADE</w:t>
      </w:r>
    </w:p>
    <w:p w14:paraId="4EB354F0" w14:textId="77777777" w:rsidR="003D7EA9" w:rsidRDefault="003D7EA9" w:rsidP="003D7EA9">
      <w:pPr>
        <w:spacing w:after="60" w:line="248" w:lineRule="auto"/>
        <w:ind w:left="355" w:hanging="10"/>
      </w:pPr>
      <w:r>
        <w:t>);</w:t>
      </w:r>
    </w:p>
    <w:p w14:paraId="50CE643C" w14:textId="77777777" w:rsidR="003D7EA9" w:rsidRDefault="003D7EA9" w:rsidP="003D7EA9">
      <w:pPr>
        <w:spacing w:after="60" w:line="248" w:lineRule="auto"/>
        <w:ind w:left="355" w:hanging="10"/>
      </w:pPr>
      <w:r>
        <w:t>GO</w:t>
      </w:r>
    </w:p>
    <w:p w14:paraId="18E844F7" w14:textId="77777777" w:rsidR="003D7EA9" w:rsidRDefault="003D7EA9" w:rsidP="003D7EA9">
      <w:pPr>
        <w:spacing w:after="60" w:line="248" w:lineRule="auto"/>
        <w:ind w:left="355" w:hanging="10"/>
      </w:pPr>
    </w:p>
    <w:p w14:paraId="21AA722D" w14:textId="77777777" w:rsidR="003D7EA9" w:rsidRDefault="003D7EA9" w:rsidP="003D7EA9">
      <w:pPr>
        <w:spacing w:after="60" w:line="248" w:lineRule="auto"/>
        <w:ind w:left="355" w:hanging="10"/>
      </w:pPr>
      <w:r>
        <w:t>CREATE INDEX IX_AspNetUserClaims_UserId ON AspNetUserClaims(UserId);</w:t>
      </w:r>
    </w:p>
    <w:p w14:paraId="22EAF5E7" w14:textId="77777777" w:rsidR="003D7EA9" w:rsidRDefault="003D7EA9" w:rsidP="003D7EA9">
      <w:pPr>
        <w:spacing w:after="60" w:line="248" w:lineRule="auto"/>
        <w:ind w:left="355" w:hanging="10"/>
      </w:pPr>
      <w:r>
        <w:t>GO</w:t>
      </w:r>
    </w:p>
    <w:p w14:paraId="2AE85252" w14:textId="77777777" w:rsidR="003D7EA9" w:rsidRDefault="003D7EA9" w:rsidP="003D7EA9">
      <w:pPr>
        <w:spacing w:after="60" w:line="248" w:lineRule="auto"/>
        <w:ind w:left="355" w:hanging="10"/>
      </w:pPr>
    </w:p>
    <w:p w14:paraId="11A55ECA" w14:textId="77777777" w:rsidR="003D7EA9" w:rsidRDefault="003D7EA9" w:rsidP="003D7EA9">
      <w:pPr>
        <w:spacing w:after="60" w:line="248" w:lineRule="auto"/>
        <w:ind w:left="355" w:hanging="10"/>
      </w:pPr>
      <w:r>
        <w:t>CREATE TABLE AspNetUserLogins (</w:t>
      </w:r>
    </w:p>
    <w:p w14:paraId="1032259B" w14:textId="77777777" w:rsidR="003D7EA9" w:rsidRDefault="003D7EA9" w:rsidP="003D7EA9">
      <w:pPr>
        <w:spacing w:after="60" w:line="248" w:lineRule="auto"/>
        <w:ind w:left="355" w:hanging="10"/>
      </w:pPr>
      <w:r>
        <w:t xml:space="preserve">    LoginProvider NVARCHAR(450) NOT NULL,</w:t>
      </w:r>
    </w:p>
    <w:p w14:paraId="6ED963F4" w14:textId="77777777" w:rsidR="003D7EA9" w:rsidRDefault="003D7EA9" w:rsidP="003D7EA9">
      <w:pPr>
        <w:spacing w:after="60" w:line="248" w:lineRule="auto"/>
        <w:ind w:left="355" w:hanging="10"/>
      </w:pPr>
      <w:r>
        <w:t xml:space="preserve">    ProviderKey NVARCHAR(450) NOT NULL,</w:t>
      </w:r>
    </w:p>
    <w:p w14:paraId="24DC6DC5" w14:textId="77777777" w:rsidR="003D7EA9" w:rsidRDefault="003D7EA9" w:rsidP="003D7EA9">
      <w:pPr>
        <w:spacing w:after="60" w:line="248" w:lineRule="auto"/>
        <w:ind w:left="355" w:hanging="10"/>
      </w:pPr>
      <w:r>
        <w:t xml:space="preserve">    ProviderDisplayName NVARCHAR(MAX) NULL,</w:t>
      </w:r>
    </w:p>
    <w:p w14:paraId="376BE839" w14:textId="77777777" w:rsidR="003D7EA9" w:rsidRDefault="003D7EA9" w:rsidP="003D7EA9">
      <w:pPr>
        <w:spacing w:after="60" w:line="248" w:lineRule="auto"/>
        <w:ind w:left="355" w:hanging="10"/>
      </w:pPr>
      <w:r>
        <w:t xml:space="preserve">    UserId NVARCHAR(450) NOT NULL,</w:t>
      </w:r>
    </w:p>
    <w:p w14:paraId="41B89B63" w14:textId="77777777" w:rsidR="003D7EA9" w:rsidRDefault="003D7EA9" w:rsidP="003D7EA9">
      <w:pPr>
        <w:spacing w:after="60" w:line="248" w:lineRule="auto"/>
        <w:ind w:left="355" w:hanging="10"/>
      </w:pPr>
      <w:r>
        <w:t xml:space="preserve">    PRIMARY KEY (LoginProvider, ProviderKey),</w:t>
      </w:r>
    </w:p>
    <w:p w14:paraId="622E0625" w14:textId="77777777" w:rsidR="003D7EA9" w:rsidRDefault="003D7EA9" w:rsidP="003D7EA9">
      <w:pPr>
        <w:spacing w:after="60" w:line="248" w:lineRule="auto"/>
        <w:ind w:left="355" w:hanging="10"/>
      </w:pPr>
      <w:r>
        <w:t xml:space="preserve">    FOREIGN KEY (UserId) REFERENCES AspNetUsers(Id) ON DELETE CASCADE</w:t>
      </w:r>
    </w:p>
    <w:p w14:paraId="1AAEA9D6" w14:textId="77777777" w:rsidR="003D7EA9" w:rsidRDefault="003D7EA9" w:rsidP="003D7EA9">
      <w:pPr>
        <w:spacing w:after="60" w:line="248" w:lineRule="auto"/>
        <w:ind w:left="355" w:hanging="10"/>
      </w:pPr>
      <w:r>
        <w:t>);</w:t>
      </w:r>
    </w:p>
    <w:p w14:paraId="39B63BE7" w14:textId="77777777" w:rsidR="003D7EA9" w:rsidRDefault="003D7EA9" w:rsidP="003D7EA9">
      <w:pPr>
        <w:spacing w:after="60" w:line="248" w:lineRule="auto"/>
        <w:ind w:left="355" w:hanging="10"/>
      </w:pPr>
      <w:r>
        <w:t>GO</w:t>
      </w:r>
    </w:p>
    <w:p w14:paraId="1F24D97F" w14:textId="77777777" w:rsidR="003D7EA9" w:rsidRDefault="003D7EA9" w:rsidP="003D7EA9">
      <w:pPr>
        <w:spacing w:after="60" w:line="248" w:lineRule="auto"/>
        <w:ind w:left="355" w:hanging="10"/>
      </w:pPr>
    </w:p>
    <w:p w14:paraId="63B8A90A" w14:textId="77777777" w:rsidR="003D7EA9" w:rsidRDefault="003D7EA9" w:rsidP="003D7EA9">
      <w:pPr>
        <w:spacing w:after="60" w:line="248" w:lineRule="auto"/>
        <w:ind w:left="355" w:hanging="10"/>
      </w:pPr>
      <w:r>
        <w:t>CREATE INDEX IX_AspNetUserLogins_UserId ON AspNetUserLogins(UserId);</w:t>
      </w:r>
    </w:p>
    <w:p w14:paraId="3E39BE8C" w14:textId="77777777" w:rsidR="003D7EA9" w:rsidRDefault="003D7EA9" w:rsidP="003D7EA9">
      <w:pPr>
        <w:spacing w:after="60" w:line="248" w:lineRule="auto"/>
        <w:ind w:left="355" w:hanging="10"/>
      </w:pPr>
      <w:r>
        <w:t>GO</w:t>
      </w:r>
    </w:p>
    <w:p w14:paraId="484FD980" w14:textId="77777777" w:rsidR="003D7EA9" w:rsidRDefault="003D7EA9" w:rsidP="003D7EA9">
      <w:pPr>
        <w:spacing w:after="60" w:line="248" w:lineRule="auto"/>
        <w:ind w:left="355" w:hanging="10"/>
      </w:pPr>
    </w:p>
    <w:p w14:paraId="135C55DB" w14:textId="6F43F9FC" w:rsidR="003D7EA9" w:rsidRDefault="003D7EA9" w:rsidP="003D7EA9">
      <w:pPr>
        <w:spacing w:after="60" w:line="248" w:lineRule="auto"/>
        <w:ind w:left="355" w:hanging="10"/>
      </w:pPr>
    </w:p>
    <w:p w14:paraId="585669EE" w14:textId="77777777" w:rsidR="003D7EA9" w:rsidRDefault="003D7EA9" w:rsidP="003D7EA9">
      <w:pPr>
        <w:spacing w:after="60" w:line="248" w:lineRule="auto"/>
        <w:ind w:left="355" w:hanging="10"/>
      </w:pPr>
      <w:r>
        <w:lastRenderedPageBreak/>
        <w:t>CREATE TABLE AspNetUserTokens (</w:t>
      </w:r>
    </w:p>
    <w:p w14:paraId="062AB238" w14:textId="77777777" w:rsidR="003D7EA9" w:rsidRDefault="003D7EA9" w:rsidP="003D7EA9">
      <w:pPr>
        <w:spacing w:after="60" w:line="248" w:lineRule="auto"/>
        <w:ind w:left="355" w:hanging="10"/>
      </w:pPr>
      <w:r>
        <w:t xml:space="preserve">    UserId NVARCHAR(450) NOT NULL,</w:t>
      </w:r>
    </w:p>
    <w:p w14:paraId="2F03D142" w14:textId="77777777" w:rsidR="003D7EA9" w:rsidRDefault="003D7EA9" w:rsidP="003D7EA9">
      <w:pPr>
        <w:spacing w:after="60" w:line="248" w:lineRule="auto"/>
        <w:ind w:left="355" w:hanging="10"/>
      </w:pPr>
      <w:r>
        <w:t xml:space="preserve">    LoginProvider NVARCHAR(450) NOT NULL,</w:t>
      </w:r>
    </w:p>
    <w:p w14:paraId="407F8C52" w14:textId="77777777" w:rsidR="003D7EA9" w:rsidRDefault="003D7EA9" w:rsidP="003D7EA9">
      <w:pPr>
        <w:spacing w:after="60" w:line="248" w:lineRule="auto"/>
        <w:ind w:left="355" w:hanging="10"/>
      </w:pPr>
      <w:r>
        <w:t xml:space="preserve">    Name NVARCHAR(450) NOT NULL,</w:t>
      </w:r>
    </w:p>
    <w:p w14:paraId="7836FA3B" w14:textId="77777777" w:rsidR="003D7EA9" w:rsidRDefault="003D7EA9" w:rsidP="003D7EA9">
      <w:pPr>
        <w:spacing w:after="60" w:line="248" w:lineRule="auto"/>
        <w:ind w:left="355" w:hanging="10"/>
      </w:pPr>
      <w:r>
        <w:t xml:space="preserve">    Value NVARCHAR(MAX) NULL,</w:t>
      </w:r>
    </w:p>
    <w:p w14:paraId="702A9E78" w14:textId="77777777" w:rsidR="003D7EA9" w:rsidRDefault="003D7EA9" w:rsidP="003D7EA9">
      <w:pPr>
        <w:spacing w:after="60" w:line="248" w:lineRule="auto"/>
        <w:ind w:left="355" w:hanging="10"/>
      </w:pPr>
      <w:r>
        <w:t xml:space="preserve">    PRIMARY KEY (UserId, LoginProvider, Name),</w:t>
      </w:r>
    </w:p>
    <w:p w14:paraId="2E0E574F" w14:textId="77777777" w:rsidR="003D7EA9" w:rsidRDefault="003D7EA9" w:rsidP="003D7EA9">
      <w:pPr>
        <w:spacing w:after="60" w:line="248" w:lineRule="auto"/>
        <w:ind w:left="355" w:hanging="10"/>
      </w:pPr>
      <w:r>
        <w:t xml:space="preserve">    FOREIGN KEY (UserId) REFERENCES AspNetUsers(Id) ON DELETE CASCADE</w:t>
      </w:r>
    </w:p>
    <w:p w14:paraId="773832F5" w14:textId="77777777" w:rsidR="003D7EA9" w:rsidRDefault="003D7EA9" w:rsidP="003D7EA9">
      <w:pPr>
        <w:spacing w:after="60" w:line="248" w:lineRule="auto"/>
        <w:ind w:left="355" w:hanging="10"/>
      </w:pPr>
      <w:r>
        <w:t>);</w:t>
      </w:r>
    </w:p>
    <w:p w14:paraId="4207E939" w14:textId="77777777" w:rsidR="003D7EA9" w:rsidRDefault="003D7EA9" w:rsidP="003D7EA9">
      <w:pPr>
        <w:spacing w:after="60" w:line="248" w:lineRule="auto"/>
        <w:ind w:left="355" w:hanging="10"/>
      </w:pPr>
      <w:r>
        <w:t>GO</w:t>
      </w:r>
    </w:p>
    <w:p w14:paraId="448B123D" w14:textId="77777777" w:rsidR="003D7EA9" w:rsidRDefault="003D7EA9" w:rsidP="003D7EA9">
      <w:pPr>
        <w:spacing w:after="60" w:line="248" w:lineRule="auto"/>
        <w:ind w:left="355" w:hanging="10"/>
      </w:pPr>
    </w:p>
    <w:p w14:paraId="1F1004CD" w14:textId="77777777" w:rsidR="003D7EA9" w:rsidRDefault="003D7EA9" w:rsidP="003D7EA9">
      <w:pPr>
        <w:spacing w:after="60" w:line="248" w:lineRule="auto"/>
        <w:ind w:left="355" w:hanging="10"/>
      </w:pPr>
      <w:r>
        <w:t>CREATE TABLE AspNetRoleClaims (</w:t>
      </w:r>
    </w:p>
    <w:p w14:paraId="4494ECC3" w14:textId="77777777" w:rsidR="003D7EA9" w:rsidRDefault="003D7EA9" w:rsidP="003D7EA9">
      <w:pPr>
        <w:spacing w:after="60" w:line="248" w:lineRule="auto"/>
        <w:ind w:left="355" w:hanging="10"/>
      </w:pPr>
      <w:r>
        <w:t xml:space="preserve">    Id INT IDENTITY(1,1) NOT NULL PRIMARY KEY,</w:t>
      </w:r>
    </w:p>
    <w:p w14:paraId="204BC8D6" w14:textId="77777777" w:rsidR="003D7EA9" w:rsidRDefault="003D7EA9" w:rsidP="003D7EA9">
      <w:pPr>
        <w:spacing w:after="60" w:line="248" w:lineRule="auto"/>
        <w:ind w:left="355" w:hanging="10"/>
      </w:pPr>
      <w:r>
        <w:t xml:space="preserve">    RoleId NVARCHAR(450) NOT NULL,</w:t>
      </w:r>
    </w:p>
    <w:p w14:paraId="166484F9" w14:textId="77777777" w:rsidR="003D7EA9" w:rsidRDefault="003D7EA9" w:rsidP="003D7EA9">
      <w:pPr>
        <w:spacing w:after="60" w:line="248" w:lineRule="auto"/>
        <w:ind w:left="355" w:hanging="10"/>
      </w:pPr>
      <w:r>
        <w:t xml:space="preserve">    ClaimType NVARCHAR(MAX) NULL,</w:t>
      </w:r>
    </w:p>
    <w:p w14:paraId="294E0605" w14:textId="77777777" w:rsidR="003D7EA9" w:rsidRDefault="003D7EA9" w:rsidP="003D7EA9">
      <w:pPr>
        <w:spacing w:after="60" w:line="248" w:lineRule="auto"/>
        <w:ind w:left="355" w:hanging="10"/>
      </w:pPr>
      <w:r>
        <w:t xml:space="preserve">    ClaimValue NVARCHAR(MAX) NULL,</w:t>
      </w:r>
    </w:p>
    <w:p w14:paraId="3149C52F" w14:textId="77777777" w:rsidR="003D7EA9" w:rsidRDefault="003D7EA9" w:rsidP="003D7EA9">
      <w:pPr>
        <w:spacing w:after="60" w:line="248" w:lineRule="auto"/>
        <w:ind w:left="355" w:hanging="10"/>
      </w:pPr>
      <w:r>
        <w:t xml:space="preserve">    FOREIGN KEY (RoleId) REFERENCES AspNetRoles(Id) ON DELETE CASCADE</w:t>
      </w:r>
    </w:p>
    <w:p w14:paraId="761E6DF8" w14:textId="77777777" w:rsidR="003D7EA9" w:rsidRDefault="003D7EA9" w:rsidP="003D7EA9">
      <w:pPr>
        <w:spacing w:after="60" w:line="248" w:lineRule="auto"/>
        <w:ind w:left="355" w:hanging="10"/>
      </w:pPr>
      <w:r>
        <w:t>);</w:t>
      </w:r>
    </w:p>
    <w:p w14:paraId="086DB164" w14:textId="77777777" w:rsidR="003D7EA9" w:rsidRDefault="003D7EA9" w:rsidP="003D7EA9">
      <w:pPr>
        <w:spacing w:after="60" w:line="248" w:lineRule="auto"/>
        <w:ind w:left="355" w:hanging="10"/>
      </w:pPr>
      <w:r>
        <w:t>GO</w:t>
      </w:r>
    </w:p>
    <w:p w14:paraId="733B0B30" w14:textId="77777777" w:rsidR="003D7EA9" w:rsidRDefault="003D7EA9" w:rsidP="003D7EA9">
      <w:pPr>
        <w:spacing w:after="60" w:line="248" w:lineRule="auto"/>
        <w:ind w:left="355" w:hanging="10"/>
      </w:pPr>
    </w:p>
    <w:p w14:paraId="3B2923AE" w14:textId="77777777" w:rsidR="003D7EA9" w:rsidRDefault="003D7EA9" w:rsidP="003D7EA9">
      <w:pPr>
        <w:spacing w:after="60" w:line="248" w:lineRule="auto"/>
        <w:ind w:left="355" w:hanging="10"/>
      </w:pPr>
      <w:r>
        <w:t>CREATE INDEX IX_AspNetRoleClaims_RoleId ON AspNetRoleClaims(RoleId);</w:t>
      </w:r>
    </w:p>
    <w:p w14:paraId="344A8BC6" w14:textId="77777777" w:rsidR="003D7EA9" w:rsidRDefault="003D7EA9" w:rsidP="003D7EA9">
      <w:pPr>
        <w:spacing w:after="60" w:line="248" w:lineRule="auto"/>
        <w:ind w:left="355" w:hanging="10"/>
      </w:pPr>
      <w:r>
        <w:t>GO</w:t>
      </w:r>
    </w:p>
    <w:p w14:paraId="2AE1024C" w14:textId="77777777" w:rsidR="003D7EA9" w:rsidRDefault="003D7EA9" w:rsidP="003D7EA9">
      <w:pPr>
        <w:spacing w:after="60" w:line="248" w:lineRule="auto"/>
        <w:ind w:left="355" w:hanging="10"/>
      </w:pPr>
    </w:p>
    <w:p w14:paraId="4358B35A" w14:textId="77777777" w:rsidR="003D7EA9" w:rsidRDefault="003D7EA9" w:rsidP="003D7EA9">
      <w:pPr>
        <w:spacing w:after="60" w:line="248" w:lineRule="auto"/>
        <w:ind w:left="355" w:hanging="10"/>
      </w:pPr>
      <w:r>
        <w:t>CREATE TABLE Categories (</w:t>
      </w:r>
    </w:p>
    <w:p w14:paraId="3CE56B79" w14:textId="77777777" w:rsidR="003D7EA9" w:rsidRDefault="003D7EA9" w:rsidP="003D7EA9">
      <w:pPr>
        <w:spacing w:after="60" w:line="248" w:lineRule="auto"/>
        <w:ind w:left="355" w:hanging="10"/>
      </w:pPr>
      <w:r>
        <w:t xml:space="preserve">    Id INT IDENTITY(1,1) NOT NULL PRIMARY KEY,</w:t>
      </w:r>
    </w:p>
    <w:p w14:paraId="4858CA63" w14:textId="77777777" w:rsidR="003D7EA9" w:rsidRDefault="003D7EA9" w:rsidP="003D7EA9">
      <w:pPr>
        <w:spacing w:after="60" w:line="248" w:lineRule="auto"/>
        <w:ind w:left="355" w:hanging="10"/>
      </w:pPr>
      <w:r>
        <w:t xml:space="preserve">    Name NVARCHAR(200) NOT NULL,</w:t>
      </w:r>
    </w:p>
    <w:p w14:paraId="1159121B" w14:textId="77777777" w:rsidR="003D7EA9" w:rsidRDefault="003D7EA9" w:rsidP="003D7EA9">
      <w:pPr>
        <w:spacing w:after="60" w:line="248" w:lineRule="auto"/>
        <w:ind w:left="355" w:hanging="10"/>
      </w:pPr>
      <w:r>
        <w:t xml:space="preserve">    Description NVARCHAR(1000) NULL</w:t>
      </w:r>
    </w:p>
    <w:p w14:paraId="21185CFE" w14:textId="77777777" w:rsidR="003D7EA9" w:rsidRDefault="003D7EA9" w:rsidP="003D7EA9">
      <w:pPr>
        <w:spacing w:after="60" w:line="248" w:lineRule="auto"/>
        <w:ind w:left="355" w:hanging="10"/>
      </w:pPr>
      <w:r>
        <w:t>);</w:t>
      </w:r>
    </w:p>
    <w:p w14:paraId="3EB4452E" w14:textId="77777777" w:rsidR="003D7EA9" w:rsidRDefault="003D7EA9" w:rsidP="003D7EA9">
      <w:pPr>
        <w:spacing w:after="60" w:line="248" w:lineRule="auto"/>
        <w:ind w:left="355" w:hanging="10"/>
      </w:pPr>
      <w:r>
        <w:t>GO</w:t>
      </w:r>
    </w:p>
    <w:p w14:paraId="24CEC570" w14:textId="77777777" w:rsidR="003D7EA9" w:rsidRDefault="003D7EA9" w:rsidP="003D7EA9">
      <w:pPr>
        <w:spacing w:after="60" w:line="248" w:lineRule="auto"/>
        <w:ind w:left="355" w:hanging="10"/>
      </w:pPr>
    </w:p>
    <w:p w14:paraId="53FBE8FF" w14:textId="77777777" w:rsidR="003D7EA9" w:rsidRDefault="003D7EA9" w:rsidP="003D7EA9">
      <w:pPr>
        <w:spacing w:after="60" w:line="248" w:lineRule="auto"/>
        <w:ind w:left="355" w:hanging="10"/>
      </w:pPr>
      <w:r>
        <w:t>CREATE TABLE Products (</w:t>
      </w:r>
    </w:p>
    <w:p w14:paraId="02265E2D" w14:textId="77777777" w:rsidR="003D7EA9" w:rsidRDefault="003D7EA9" w:rsidP="003D7EA9">
      <w:pPr>
        <w:spacing w:after="60" w:line="248" w:lineRule="auto"/>
        <w:ind w:left="355" w:hanging="10"/>
      </w:pPr>
      <w:r>
        <w:t xml:space="preserve">    Id INT IDENTITY(1,1) NOT NULL PRIMARY KEY,</w:t>
      </w:r>
    </w:p>
    <w:p w14:paraId="14F7882B" w14:textId="77777777" w:rsidR="003D7EA9" w:rsidRDefault="003D7EA9" w:rsidP="003D7EA9">
      <w:pPr>
        <w:spacing w:after="60" w:line="248" w:lineRule="auto"/>
        <w:ind w:left="355" w:hanging="10"/>
      </w:pPr>
      <w:r>
        <w:t xml:space="preserve">    Name NVARCHAR(300) NOT NULL,</w:t>
      </w:r>
    </w:p>
    <w:p w14:paraId="772F865A" w14:textId="77777777" w:rsidR="003D7EA9" w:rsidRDefault="003D7EA9" w:rsidP="003D7EA9">
      <w:pPr>
        <w:spacing w:after="60" w:line="248" w:lineRule="auto"/>
        <w:ind w:left="355" w:hanging="10"/>
      </w:pPr>
      <w:r>
        <w:lastRenderedPageBreak/>
        <w:t xml:space="preserve">    Description NVARCHAR(MAX) NULL,</w:t>
      </w:r>
    </w:p>
    <w:p w14:paraId="75422C65" w14:textId="77777777" w:rsidR="003D7EA9" w:rsidRDefault="003D7EA9" w:rsidP="003D7EA9">
      <w:pPr>
        <w:spacing w:after="60" w:line="248" w:lineRule="auto"/>
        <w:ind w:left="355" w:hanging="10"/>
      </w:pPr>
      <w:r>
        <w:t xml:space="preserve">    Price DECIMAL(18,2) NOT NULL,</w:t>
      </w:r>
    </w:p>
    <w:p w14:paraId="06AE08B8" w14:textId="77777777" w:rsidR="003D7EA9" w:rsidRDefault="003D7EA9" w:rsidP="003D7EA9">
      <w:pPr>
        <w:spacing w:after="60" w:line="248" w:lineRule="auto"/>
        <w:ind w:left="355" w:hanging="10"/>
      </w:pPr>
      <w:r>
        <w:t xml:space="preserve">    -- Discount fields</w:t>
      </w:r>
    </w:p>
    <w:p w14:paraId="5D912F38" w14:textId="77777777" w:rsidR="003D7EA9" w:rsidRDefault="003D7EA9" w:rsidP="003D7EA9">
      <w:pPr>
        <w:spacing w:after="60" w:line="248" w:lineRule="auto"/>
        <w:ind w:left="355" w:hanging="10"/>
      </w:pPr>
      <w:r>
        <w:t xml:space="preserve">    DiscountPrice DECIMAL(18,2) NULL,</w:t>
      </w:r>
    </w:p>
    <w:p w14:paraId="25CD4FE9" w14:textId="77777777" w:rsidR="003D7EA9" w:rsidRDefault="003D7EA9" w:rsidP="003D7EA9">
      <w:pPr>
        <w:spacing w:after="60" w:line="248" w:lineRule="auto"/>
        <w:ind w:left="355" w:hanging="10"/>
      </w:pPr>
      <w:r>
        <w:t xml:space="preserve">    DiscountPercent INT NULL,</w:t>
      </w:r>
    </w:p>
    <w:p w14:paraId="507F6BF2" w14:textId="77777777" w:rsidR="003D7EA9" w:rsidRDefault="003D7EA9" w:rsidP="003D7EA9">
      <w:pPr>
        <w:spacing w:after="60" w:line="248" w:lineRule="auto"/>
        <w:ind w:left="355" w:hanging="10"/>
      </w:pPr>
      <w:r>
        <w:t xml:space="preserve">    DiscountStartDate DATETIME NULL,</w:t>
      </w:r>
    </w:p>
    <w:p w14:paraId="435CF5A3" w14:textId="77777777" w:rsidR="003D7EA9" w:rsidRDefault="003D7EA9" w:rsidP="003D7EA9">
      <w:pPr>
        <w:spacing w:after="60" w:line="248" w:lineRule="auto"/>
        <w:ind w:left="355" w:hanging="10"/>
      </w:pPr>
      <w:r>
        <w:t xml:space="preserve">    DiscountEndDate DATETIME NULL,</w:t>
      </w:r>
    </w:p>
    <w:p w14:paraId="60483612" w14:textId="77777777" w:rsidR="003D7EA9" w:rsidRDefault="003D7EA9" w:rsidP="003D7EA9">
      <w:pPr>
        <w:spacing w:after="60" w:line="248" w:lineRule="auto"/>
        <w:ind w:left="355" w:hanging="10"/>
      </w:pPr>
      <w:r>
        <w:t xml:space="preserve">    -- Other fields</w:t>
      </w:r>
    </w:p>
    <w:p w14:paraId="4D4F31CC" w14:textId="77777777" w:rsidR="003D7EA9" w:rsidRDefault="003D7EA9" w:rsidP="003D7EA9">
      <w:pPr>
        <w:spacing w:after="60" w:line="248" w:lineRule="auto"/>
        <w:ind w:left="355" w:hanging="10"/>
      </w:pPr>
      <w:r>
        <w:t xml:space="preserve">    ImageUrl NVARCHAR(500) NULL,</w:t>
      </w:r>
    </w:p>
    <w:p w14:paraId="7236301B" w14:textId="77777777" w:rsidR="003D7EA9" w:rsidRDefault="003D7EA9" w:rsidP="003D7EA9">
      <w:pPr>
        <w:spacing w:after="60" w:line="248" w:lineRule="auto"/>
        <w:ind w:left="355" w:hanging="10"/>
      </w:pPr>
      <w:r>
        <w:t xml:space="preserve">    Stock INT NOT NULL DEFAULT 0,</w:t>
      </w:r>
    </w:p>
    <w:p w14:paraId="23E06336" w14:textId="77777777" w:rsidR="003D7EA9" w:rsidRDefault="003D7EA9" w:rsidP="003D7EA9">
      <w:pPr>
        <w:spacing w:after="60" w:line="248" w:lineRule="auto"/>
        <w:ind w:left="355" w:hanging="10"/>
      </w:pPr>
      <w:r>
        <w:t xml:space="preserve">    CategoryId INT NOT NULL,</w:t>
      </w:r>
    </w:p>
    <w:p w14:paraId="724ADB91" w14:textId="77777777" w:rsidR="003D7EA9" w:rsidRDefault="003D7EA9" w:rsidP="003D7EA9">
      <w:pPr>
        <w:spacing w:after="60" w:line="248" w:lineRule="auto"/>
        <w:ind w:left="355" w:hanging="10"/>
      </w:pPr>
      <w:r>
        <w:t xml:space="preserve">    HasVariants BIT NOT NULL DEFAULT 0,</w:t>
      </w:r>
    </w:p>
    <w:p w14:paraId="3CD6386C" w14:textId="77777777" w:rsidR="003D7EA9" w:rsidRDefault="003D7EA9" w:rsidP="003D7EA9">
      <w:pPr>
        <w:spacing w:after="60" w:line="248" w:lineRule="auto"/>
        <w:ind w:left="355" w:hanging="10"/>
      </w:pPr>
      <w:r>
        <w:t xml:space="preserve">    FOREIGN KEY (CategoryId) REFERENCES Categories(Id) ON DELETE CASCADE</w:t>
      </w:r>
    </w:p>
    <w:p w14:paraId="013F4CB2" w14:textId="77777777" w:rsidR="003D7EA9" w:rsidRDefault="003D7EA9" w:rsidP="003D7EA9">
      <w:pPr>
        <w:spacing w:after="60" w:line="248" w:lineRule="auto"/>
        <w:ind w:left="355" w:hanging="10"/>
      </w:pPr>
      <w:r>
        <w:t>);</w:t>
      </w:r>
    </w:p>
    <w:p w14:paraId="746E0ABF" w14:textId="77777777" w:rsidR="003D7EA9" w:rsidRDefault="003D7EA9" w:rsidP="003D7EA9">
      <w:pPr>
        <w:spacing w:after="60" w:line="248" w:lineRule="auto"/>
        <w:ind w:left="355" w:hanging="10"/>
      </w:pPr>
      <w:r>
        <w:t>GO</w:t>
      </w:r>
    </w:p>
    <w:p w14:paraId="3C9F4988" w14:textId="77777777" w:rsidR="003D7EA9" w:rsidRDefault="003D7EA9" w:rsidP="003D7EA9">
      <w:pPr>
        <w:spacing w:after="60" w:line="248" w:lineRule="auto"/>
        <w:ind w:left="355" w:hanging="10"/>
      </w:pPr>
    </w:p>
    <w:p w14:paraId="45D4CD6F" w14:textId="77777777" w:rsidR="003D7EA9" w:rsidRDefault="003D7EA9" w:rsidP="003D7EA9">
      <w:pPr>
        <w:spacing w:after="60" w:line="248" w:lineRule="auto"/>
        <w:ind w:left="355" w:hanging="10"/>
      </w:pPr>
      <w:r>
        <w:t>CREATE INDEX IX_Products_CategoryId ON Products(CategoryId);</w:t>
      </w:r>
    </w:p>
    <w:p w14:paraId="0FD9EBCD" w14:textId="77777777" w:rsidR="003D7EA9" w:rsidRDefault="003D7EA9" w:rsidP="003D7EA9">
      <w:pPr>
        <w:spacing w:after="60" w:line="248" w:lineRule="auto"/>
        <w:ind w:left="355" w:hanging="10"/>
      </w:pPr>
      <w:r>
        <w:t>GO</w:t>
      </w:r>
    </w:p>
    <w:p w14:paraId="3637CE19" w14:textId="77777777" w:rsidR="003D7EA9" w:rsidRDefault="003D7EA9" w:rsidP="003D7EA9">
      <w:pPr>
        <w:spacing w:after="60" w:line="248" w:lineRule="auto"/>
        <w:ind w:left="355" w:hanging="10"/>
      </w:pPr>
    </w:p>
    <w:p w14:paraId="0CCC1996" w14:textId="77777777" w:rsidR="003D7EA9" w:rsidRDefault="003D7EA9" w:rsidP="003D7EA9">
      <w:pPr>
        <w:spacing w:after="60" w:line="248" w:lineRule="auto"/>
        <w:ind w:left="355" w:hanging="10"/>
      </w:pPr>
      <w:r>
        <w:t>CREATE TABLE ProductVariants (</w:t>
      </w:r>
    </w:p>
    <w:p w14:paraId="0CFE460B" w14:textId="77777777" w:rsidR="003D7EA9" w:rsidRDefault="003D7EA9" w:rsidP="003D7EA9">
      <w:pPr>
        <w:spacing w:after="60" w:line="248" w:lineRule="auto"/>
        <w:ind w:left="355" w:hanging="10"/>
      </w:pPr>
      <w:r>
        <w:t xml:space="preserve">    Id INT IDENTITY(1,1) NOT NULL PRIMARY KEY,</w:t>
      </w:r>
    </w:p>
    <w:p w14:paraId="11D1D077" w14:textId="77777777" w:rsidR="003D7EA9" w:rsidRDefault="003D7EA9" w:rsidP="003D7EA9">
      <w:pPr>
        <w:spacing w:after="60" w:line="248" w:lineRule="auto"/>
        <w:ind w:left="355" w:hanging="10"/>
      </w:pPr>
      <w:r>
        <w:t xml:space="preserve">    ProductId INT NOT NULL,</w:t>
      </w:r>
    </w:p>
    <w:p w14:paraId="39372F1C" w14:textId="77777777" w:rsidR="003D7EA9" w:rsidRDefault="003D7EA9" w:rsidP="003D7EA9">
      <w:pPr>
        <w:spacing w:after="60" w:line="248" w:lineRule="auto"/>
        <w:ind w:left="355" w:hanging="10"/>
      </w:pPr>
      <w:r>
        <w:t xml:space="preserve">    Size NVARCHAR(50) NOT NULL,</w:t>
      </w:r>
    </w:p>
    <w:p w14:paraId="151722C3" w14:textId="77777777" w:rsidR="003D7EA9" w:rsidRDefault="003D7EA9" w:rsidP="003D7EA9">
      <w:pPr>
        <w:spacing w:after="60" w:line="248" w:lineRule="auto"/>
        <w:ind w:left="355" w:hanging="10"/>
      </w:pPr>
      <w:r>
        <w:t xml:space="preserve">    Color NVARCHAR(50) NOT NULL,</w:t>
      </w:r>
    </w:p>
    <w:p w14:paraId="339D414C" w14:textId="77777777" w:rsidR="003D7EA9" w:rsidRDefault="003D7EA9" w:rsidP="003D7EA9">
      <w:pPr>
        <w:spacing w:after="60" w:line="248" w:lineRule="auto"/>
        <w:ind w:left="355" w:hanging="10"/>
      </w:pPr>
      <w:r>
        <w:t xml:space="preserve">    Stock INT NOT NULL DEFAULT 0,</w:t>
      </w:r>
    </w:p>
    <w:p w14:paraId="32DECBC3" w14:textId="77777777" w:rsidR="003D7EA9" w:rsidRDefault="003D7EA9" w:rsidP="003D7EA9">
      <w:pPr>
        <w:spacing w:after="60" w:line="248" w:lineRule="auto"/>
        <w:ind w:left="355" w:hanging="10"/>
      </w:pPr>
      <w:r>
        <w:t xml:space="preserve">    SKU NVARCHAR(100) NULL,</w:t>
      </w:r>
    </w:p>
    <w:p w14:paraId="283BD8CD" w14:textId="77777777" w:rsidR="003D7EA9" w:rsidRDefault="003D7EA9" w:rsidP="003D7EA9">
      <w:pPr>
        <w:spacing w:after="60" w:line="248" w:lineRule="auto"/>
        <w:ind w:left="355" w:hanging="10"/>
      </w:pPr>
      <w:r>
        <w:t xml:space="preserve">    -- Discount fields for variants</w:t>
      </w:r>
    </w:p>
    <w:p w14:paraId="1AF8E599" w14:textId="77777777" w:rsidR="003D7EA9" w:rsidRDefault="003D7EA9" w:rsidP="003D7EA9">
      <w:pPr>
        <w:spacing w:after="60" w:line="248" w:lineRule="auto"/>
        <w:ind w:left="355" w:hanging="10"/>
      </w:pPr>
      <w:r>
        <w:t xml:space="preserve">    DiscountPrice DECIMAL(18,2) NULL,</w:t>
      </w:r>
    </w:p>
    <w:p w14:paraId="598CF01A" w14:textId="77777777" w:rsidR="003D7EA9" w:rsidRDefault="003D7EA9" w:rsidP="003D7EA9">
      <w:pPr>
        <w:spacing w:after="60" w:line="248" w:lineRule="auto"/>
        <w:ind w:left="355" w:hanging="10"/>
      </w:pPr>
      <w:r>
        <w:t xml:space="preserve">    DiscountPercent INT NULL,</w:t>
      </w:r>
    </w:p>
    <w:p w14:paraId="0EE40744" w14:textId="77777777" w:rsidR="003D7EA9" w:rsidRDefault="003D7EA9" w:rsidP="003D7EA9">
      <w:pPr>
        <w:spacing w:after="60" w:line="248" w:lineRule="auto"/>
        <w:ind w:left="355" w:hanging="10"/>
      </w:pPr>
      <w:r>
        <w:t xml:space="preserve">    FOREIGN KEY (ProductId) REFERENCES Products(Id) ON DELETE CASCADE</w:t>
      </w:r>
    </w:p>
    <w:p w14:paraId="5CF76BCE" w14:textId="77777777" w:rsidR="003D7EA9" w:rsidRDefault="003D7EA9" w:rsidP="003D7EA9">
      <w:pPr>
        <w:spacing w:after="60" w:line="248" w:lineRule="auto"/>
        <w:ind w:left="355" w:hanging="10"/>
      </w:pPr>
      <w:r>
        <w:t>);</w:t>
      </w:r>
    </w:p>
    <w:p w14:paraId="1AEFAF34" w14:textId="77777777" w:rsidR="003D7EA9" w:rsidRDefault="003D7EA9" w:rsidP="003D7EA9">
      <w:pPr>
        <w:spacing w:after="60" w:line="248" w:lineRule="auto"/>
        <w:ind w:left="355" w:hanging="10"/>
      </w:pPr>
      <w:r>
        <w:t>GO</w:t>
      </w:r>
    </w:p>
    <w:p w14:paraId="782130E8" w14:textId="77777777" w:rsidR="003D7EA9" w:rsidRDefault="003D7EA9" w:rsidP="003D7EA9">
      <w:pPr>
        <w:spacing w:after="60" w:line="248" w:lineRule="auto"/>
        <w:ind w:left="355" w:hanging="10"/>
      </w:pPr>
    </w:p>
    <w:p w14:paraId="2C5E3E60" w14:textId="77777777" w:rsidR="003D7EA9" w:rsidRDefault="003D7EA9" w:rsidP="003D7EA9">
      <w:pPr>
        <w:spacing w:after="60" w:line="248" w:lineRule="auto"/>
        <w:ind w:left="355" w:hanging="10"/>
      </w:pPr>
      <w:r>
        <w:lastRenderedPageBreak/>
        <w:t>CREATE INDEX IX_ProductVariants_ProductId ON ProductVariants(ProductId);</w:t>
      </w:r>
    </w:p>
    <w:p w14:paraId="368BB9B9" w14:textId="77777777" w:rsidR="003D7EA9" w:rsidRDefault="003D7EA9" w:rsidP="003D7EA9">
      <w:pPr>
        <w:spacing w:after="60" w:line="248" w:lineRule="auto"/>
        <w:ind w:left="355" w:hanging="10"/>
      </w:pPr>
      <w:r>
        <w:t>GO</w:t>
      </w:r>
    </w:p>
    <w:p w14:paraId="2960C7AC" w14:textId="77777777" w:rsidR="003D7EA9" w:rsidRDefault="003D7EA9" w:rsidP="003D7EA9">
      <w:pPr>
        <w:spacing w:after="60" w:line="248" w:lineRule="auto"/>
        <w:ind w:left="355" w:hanging="10"/>
      </w:pPr>
    </w:p>
    <w:p w14:paraId="22C0F2D3" w14:textId="2387045A" w:rsidR="003D7EA9" w:rsidRDefault="003D7EA9" w:rsidP="003D7EA9">
      <w:pPr>
        <w:spacing w:after="60" w:line="248" w:lineRule="auto"/>
        <w:ind w:left="355" w:hanging="10"/>
      </w:pPr>
    </w:p>
    <w:p w14:paraId="5F304B26" w14:textId="77777777" w:rsidR="003D7EA9" w:rsidRDefault="003D7EA9" w:rsidP="003D7EA9">
      <w:pPr>
        <w:spacing w:after="60" w:line="248" w:lineRule="auto"/>
        <w:ind w:left="355" w:hanging="10"/>
      </w:pPr>
      <w:r>
        <w:t>CREATE TABLE ProductImages (</w:t>
      </w:r>
    </w:p>
    <w:p w14:paraId="5ABFE5BB" w14:textId="77777777" w:rsidR="003D7EA9" w:rsidRDefault="003D7EA9" w:rsidP="003D7EA9">
      <w:pPr>
        <w:spacing w:after="60" w:line="248" w:lineRule="auto"/>
        <w:ind w:left="355" w:hanging="10"/>
      </w:pPr>
      <w:r>
        <w:t xml:space="preserve">    Id INT IDENTITY(1,1) NOT NULL PRIMARY KEY,</w:t>
      </w:r>
    </w:p>
    <w:p w14:paraId="0EDD0EE7" w14:textId="77777777" w:rsidR="003D7EA9" w:rsidRDefault="003D7EA9" w:rsidP="003D7EA9">
      <w:pPr>
        <w:spacing w:after="60" w:line="248" w:lineRule="auto"/>
        <w:ind w:left="355" w:hanging="10"/>
      </w:pPr>
      <w:r>
        <w:t xml:space="preserve">    ProductId INT NOT NULL,</w:t>
      </w:r>
    </w:p>
    <w:p w14:paraId="519170D5" w14:textId="77777777" w:rsidR="003D7EA9" w:rsidRDefault="003D7EA9" w:rsidP="003D7EA9">
      <w:pPr>
        <w:spacing w:after="60" w:line="248" w:lineRule="auto"/>
        <w:ind w:left="355" w:hanging="10"/>
      </w:pPr>
      <w:r>
        <w:t xml:space="preserve">    ImageUrl NVARCHAR(500) NOT NULL,</w:t>
      </w:r>
    </w:p>
    <w:p w14:paraId="53A28F11" w14:textId="77777777" w:rsidR="003D7EA9" w:rsidRDefault="003D7EA9" w:rsidP="003D7EA9">
      <w:pPr>
        <w:spacing w:after="60" w:line="248" w:lineRule="auto"/>
        <w:ind w:left="355" w:hanging="10"/>
      </w:pPr>
      <w:r>
        <w:t xml:space="preserve">    IsPrimary BIT NOT NULL DEFAULT 0,</w:t>
      </w:r>
    </w:p>
    <w:p w14:paraId="1E576A67" w14:textId="77777777" w:rsidR="003D7EA9" w:rsidRDefault="003D7EA9" w:rsidP="003D7EA9">
      <w:pPr>
        <w:spacing w:after="60" w:line="248" w:lineRule="auto"/>
        <w:ind w:left="355" w:hanging="10"/>
      </w:pPr>
      <w:r>
        <w:t xml:space="preserve">    DisplayOrder INT NOT NULL DEFAULT 0,</w:t>
      </w:r>
    </w:p>
    <w:p w14:paraId="1A99A220" w14:textId="77777777" w:rsidR="003D7EA9" w:rsidRDefault="003D7EA9" w:rsidP="003D7EA9">
      <w:pPr>
        <w:spacing w:after="60" w:line="248" w:lineRule="auto"/>
        <w:ind w:left="355" w:hanging="10"/>
      </w:pPr>
      <w:r>
        <w:t xml:space="preserve">    CreatedDate DATETIME NOT NULL DEFAULT GETDATE(),</w:t>
      </w:r>
    </w:p>
    <w:p w14:paraId="12ED5BA7" w14:textId="77777777" w:rsidR="003D7EA9" w:rsidRDefault="003D7EA9" w:rsidP="003D7EA9">
      <w:pPr>
        <w:spacing w:after="60" w:line="248" w:lineRule="auto"/>
        <w:ind w:left="355" w:hanging="10"/>
      </w:pPr>
      <w:r>
        <w:t xml:space="preserve">    FOREIGN KEY (ProductId) REFERENCES Products(Id) ON DELETE CASCADE</w:t>
      </w:r>
    </w:p>
    <w:p w14:paraId="36E1C7B9" w14:textId="77777777" w:rsidR="003D7EA9" w:rsidRDefault="003D7EA9" w:rsidP="003D7EA9">
      <w:pPr>
        <w:spacing w:after="60" w:line="248" w:lineRule="auto"/>
        <w:ind w:left="355" w:hanging="10"/>
      </w:pPr>
      <w:r>
        <w:t>);</w:t>
      </w:r>
    </w:p>
    <w:p w14:paraId="0EB7C493" w14:textId="77777777" w:rsidR="003D7EA9" w:rsidRDefault="003D7EA9" w:rsidP="003D7EA9">
      <w:pPr>
        <w:spacing w:after="60" w:line="248" w:lineRule="auto"/>
        <w:ind w:left="355" w:hanging="10"/>
      </w:pPr>
      <w:r>
        <w:t>GO</w:t>
      </w:r>
    </w:p>
    <w:p w14:paraId="3AFCF001" w14:textId="77777777" w:rsidR="003D7EA9" w:rsidRDefault="003D7EA9" w:rsidP="003D7EA9">
      <w:pPr>
        <w:spacing w:after="60" w:line="248" w:lineRule="auto"/>
        <w:ind w:left="355" w:hanging="10"/>
      </w:pPr>
    </w:p>
    <w:p w14:paraId="14901D79" w14:textId="77777777" w:rsidR="003D7EA9" w:rsidRDefault="003D7EA9" w:rsidP="003D7EA9">
      <w:pPr>
        <w:spacing w:after="60" w:line="248" w:lineRule="auto"/>
        <w:ind w:left="355" w:hanging="10"/>
      </w:pPr>
      <w:r>
        <w:t>CREATE INDEX IX_ProductImages_ProductId ON ProductImages(ProductId);</w:t>
      </w:r>
    </w:p>
    <w:p w14:paraId="77C76CE4" w14:textId="77777777" w:rsidR="003D7EA9" w:rsidRDefault="003D7EA9" w:rsidP="003D7EA9">
      <w:pPr>
        <w:spacing w:after="60" w:line="248" w:lineRule="auto"/>
        <w:ind w:left="355" w:hanging="10"/>
      </w:pPr>
      <w:r>
        <w:t>GO</w:t>
      </w:r>
    </w:p>
    <w:p w14:paraId="38A96109" w14:textId="77777777" w:rsidR="003D7EA9" w:rsidRDefault="003D7EA9" w:rsidP="003D7EA9">
      <w:pPr>
        <w:spacing w:after="60" w:line="248" w:lineRule="auto"/>
        <w:ind w:left="355" w:hanging="10"/>
      </w:pPr>
    </w:p>
    <w:p w14:paraId="7BFFD86C" w14:textId="23506B8B" w:rsidR="003D7EA9" w:rsidRDefault="003D7EA9" w:rsidP="003D7EA9">
      <w:pPr>
        <w:spacing w:after="60" w:line="248" w:lineRule="auto"/>
        <w:ind w:left="355" w:hanging="10"/>
      </w:pPr>
    </w:p>
    <w:p w14:paraId="211EA6FD" w14:textId="77777777" w:rsidR="003D7EA9" w:rsidRDefault="003D7EA9" w:rsidP="003D7EA9">
      <w:pPr>
        <w:spacing w:after="60" w:line="248" w:lineRule="auto"/>
        <w:ind w:left="355" w:hanging="10"/>
      </w:pPr>
      <w:r>
        <w:t>CREATE TABLE ProductReviews (</w:t>
      </w:r>
    </w:p>
    <w:p w14:paraId="2FF90636" w14:textId="77777777" w:rsidR="003D7EA9" w:rsidRDefault="003D7EA9" w:rsidP="003D7EA9">
      <w:pPr>
        <w:spacing w:after="60" w:line="248" w:lineRule="auto"/>
        <w:ind w:left="355" w:hanging="10"/>
      </w:pPr>
      <w:r>
        <w:t xml:space="preserve">    Id INT IDENTITY(1,1) NOT NULL PRIMARY KEY,</w:t>
      </w:r>
    </w:p>
    <w:p w14:paraId="7F701856" w14:textId="77777777" w:rsidR="003D7EA9" w:rsidRDefault="003D7EA9" w:rsidP="003D7EA9">
      <w:pPr>
        <w:spacing w:after="60" w:line="248" w:lineRule="auto"/>
        <w:ind w:left="355" w:hanging="10"/>
      </w:pPr>
      <w:r>
        <w:t xml:space="preserve">    ProductId INT NOT NULL,</w:t>
      </w:r>
    </w:p>
    <w:p w14:paraId="0A628977" w14:textId="77777777" w:rsidR="003D7EA9" w:rsidRDefault="003D7EA9" w:rsidP="003D7EA9">
      <w:pPr>
        <w:spacing w:after="60" w:line="248" w:lineRule="auto"/>
        <w:ind w:left="355" w:hanging="10"/>
      </w:pPr>
      <w:r>
        <w:t xml:space="preserve">    UserId NVARCHAR(450) NOT NULL,</w:t>
      </w:r>
    </w:p>
    <w:p w14:paraId="01405534" w14:textId="77777777" w:rsidR="003D7EA9" w:rsidRDefault="003D7EA9" w:rsidP="003D7EA9">
      <w:pPr>
        <w:spacing w:after="60" w:line="248" w:lineRule="auto"/>
        <w:ind w:left="355" w:hanging="10"/>
      </w:pPr>
      <w:r>
        <w:t xml:space="preserve">    Rating INT NOT NULL CHECK (Rating &gt;= 1 AND Rating &lt;= 5),</w:t>
      </w:r>
    </w:p>
    <w:p w14:paraId="1C115D7F" w14:textId="77777777" w:rsidR="003D7EA9" w:rsidRDefault="003D7EA9" w:rsidP="003D7EA9">
      <w:pPr>
        <w:spacing w:after="60" w:line="248" w:lineRule="auto"/>
        <w:ind w:left="355" w:hanging="10"/>
      </w:pPr>
      <w:r>
        <w:t xml:space="preserve">    Comment NVARCHAR(500) NULL,</w:t>
      </w:r>
    </w:p>
    <w:p w14:paraId="613C8E0E" w14:textId="77777777" w:rsidR="003D7EA9" w:rsidRDefault="003D7EA9" w:rsidP="003D7EA9">
      <w:pPr>
        <w:spacing w:after="60" w:line="248" w:lineRule="auto"/>
        <w:ind w:left="355" w:hanging="10"/>
      </w:pPr>
      <w:r>
        <w:t xml:space="preserve">    CreatedDate DATETIME NOT NULL DEFAULT GETDATE(),</w:t>
      </w:r>
    </w:p>
    <w:p w14:paraId="6B2287E9" w14:textId="77777777" w:rsidR="003D7EA9" w:rsidRDefault="003D7EA9" w:rsidP="003D7EA9">
      <w:pPr>
        <w:spacing w:after="60" w:line="248" w:lineRule="auto"/>
        <w:ind w:left="355" w:hanging="10"/>
      </w:pPr>
      <w:r>
        <w:t xml:space="preserve">    IsVerifiedPurchase BIT NOT NULL DEFAULT 0,</w:t>
      </w:r>
    </w:p>
    <w:p w14:paraId="26C4EF7B" w14:textId="77777777" w:rsidR="003D7EA9" w:rsidRDefault="003D7EA9" w:rsidP="003D7EA9">
      <w:pPr>
        <w:spacing w:after="60" w:line="248" w:lineRule="auto"/>
        <w:ind w:left="355" w:hanging="10"/>
      </w:pPr>
      <w:r>
        <w:t xml:space="preserve">    IsApproved BIT NOT NULL DEFAULT 1,</w:t>
      </w:r>
    </w:p>
    <w:p w14:paraId="6C2402A5" w14:textId="77777777" w:rsidR="003D7EA9" w:rsidRDefault="003D7EA9" w:rsidP="003D7EA9">
      <w:pPr>
        <w:spacing w:after="60" w:line="248" w:lineRule="auto"/>
        <w:ind w:left="355" w:hanging="10"/>
      </w:pPr>
      <w:r>
        <w:t xml:space="preserve">    FOREIGN KEY (ProductId) REFERENCES Products(Id) ON DELETE CASCADE,</w:t>
      </w:r>
    </w:p>
    <w:p w14:paraId="3C86604A" w14:textId="77777777" w:rsidR="003D7EA9" w:rsidRDefault="003D7EA9" w:rsidP="003D7EA9">
      <w:pPr>
        <w:spacing w:after="60" w:line="248" w:lineRule="auto"/>
        <w:ind w:left="355" w:hanging="10"/>
      </w:pPr>
      <w:r>
        <w:t xml:space="preserve">    FOREIGN KEY (UserId) REFERENCES AspNetUsers(Id) ON DELETE CASCADE</w:t>
      </w:r>
    </w:p>
    <w:p w14:paraId="0A28C38A" w14:textId="77777777" w:rsidR="003D7EA9" w:rsidRDefault="003D7EA9" w:rsidP="003D7EA9">
      <w:pPr>
        <w:spacing w:after="60" w:line="248" w:lineRule="auto"/>
        <w:ind w:left="355" w:hanging="10"/>
      </w:pPr>
      <w:r>
        <w:t>);</w:t>
      </w:r>
    </w:p>
    <w:p w14:paraId="58E231A4" w14:textId="77777777" w:rsidR="003D7EA9" w:rsidRDefault="003D7EA9" w:rsidP="003D7EA9">
      <w:pPr>
        <w:spacing w:after="60" w:line="248" w:lineRule="auto"/>
        <w:ind w:left="355" w:hanging="10"/>
      </w:pPr>
      <w:r>
        <w:lastRenderedPageBreak/>
        <w:t>GO</w:t>
      </w:r>
    </w:p>
    <w:p w14:paraId="7897365E" w14:textId="77777777" w:rsidR="003D7EA9" w:rsidRDefault="003D7EA9" w:rsidP="003D7EA9">
      <w:pPr>
        <w:spacing w:after="60" w:line="248" w:lineRule="auto"/>
        <w:ind w:left="355" w:hanging="10"/>
      </w:pPr>
    </w:p>
    <w:p w14:paraId="5C0DB386" w14:textId="77777777" w:rsidR="003D7EA9" w:rsidRDefault="003D7EA9" w:rsidP="003D7EA9">
      <w:pPr>
        <w:spacing w:after="60" w:line="248" w:lineRule="auto"/>
        <w:ind w:left="355" w:hanging="10"/>
      </w:pPr>
      <w:r>
        <w:t>CREATE INDEX IX_ProductReviews_ProductId ON ProductReviews(ProductId);</w:t>
      </w:r>
    </w:p>
    <w:p w14:paraId="14AD13CB" w14:textId="77777777" w:rsidR="003D7EA9" w:rsidRDefault="003D7EA9" w:rsidP="003D7EA9">
      <w:pPr>
        <w:spacing w:after="60" w:line="248" w:lineRule="auto"/>
        <w:ind w:left="355" w:hanging="10"/>
      </w:pPr>
      <w:r>
        <w:t>CREATE INDEX IX_ProductReviews_UserId ON ProductReviews(UserId);</w:t>
      </w:r>
    </w:p>
    <w:p w14:paraId="4EDD0CBD" w14:textId="77777777" w:rsidR="003D7EA9" w:rsidRDefault="003D7EA9" w:rsidP="003D7EA9">
      <w:pPr>
        <w:spacing w:after="60" w:line="248" w:lineRule="auto"/>
        <w:ind w:left="355" w:hanging="10"/>
      </w:pPr>
      <w:r>
        <w:t>GO</w:t>
      </w:r>
    </w:p>
    <w:p w14:paraId="113E9F21" w14:textId="77777777" w:rsidR="003D7EA9" w:rsidRDefault="003D7EA9" w:rsidP="003D7EA9">
      <w:pPr>
        <w:spacing w:after="60" w:line="248" w:lineRule="auto"/>
        <w:ind w:left="355" w:hanging="10"/>
      </w:pPr>
    </w:p>
    <w:p w14:paraId="7F0B50C8" w14:textId="77777777" w:rsidR="003D7EA9" w:rsidRDefault="003D7EA9" w:rsidP="003D7EA9">
      <w:pPr>
        <w:spacing w:after="60" w:line="248" w:lineRule="auto"/>
        <w:ind w:left="355" w:hanging="10"/>
      </w:pPr>
      <w:r>
        <w:t>CREATE TABLE Orders (</w:t>
      </w:r>
    </w:p>
    <w:p w14:paraId="70270110" w14:textId="77777777" w:rsidR="003D7EA9" w:rsidRDefault="003D7EA9" w:rsidP="003D7EA9">
      <w:pPr>
        <w:spacing w:after="60" w:line="248" w:lineRule="auto"/>
        <w:ind w:left="355" w:hanging="10"/>
      </w:pPr>
      <w:r>
        <w:t xml:space="preserve">    Id INT IDENTITY(1,1) NOT NULL PRIMARY KEY,</w:t>
      </w:r>
    </w:p>
    <w:p w14:paraId="2360BF1F" w14:textId="77777777" w:rsidR="003D7EA9" w:rsidRDefault="003D7EA9" w:rsidP="003D7EA9">
      <w:pPr>
        <w:spacing w:after="60" w:line="248" w:lineRule="auto"/>
        <w:ind w:left="355" w:hanging="10"/>
      </w:pPr>
      <w:r>
        <w:t xml:space="preserve">    CustomerName NVARCHAR(200) NOT NULL,</w:t>
      </w:r>
    </w:p>
    <w:p w14:paraId="5190C8ED" w14:textId="77777777" w:rsidR="003D7EA9" w:rsidRDefault="003D7EA9" w:rsidP="003D7EA9">
      <w:pPr>
        <w:spacing w:after="60" w:line="248" w:lineRule="auto"/>
        <w:ind w:left="355" w:hanging="10"/>
      </w:pPr>
      <w:r>
        <w:t xml:space="preserve">    CustomerEmail NVARCHAR(256) NOT NULL,</w:t>
      </w:r>
    </w:p>
    <w:p w14:paraId="3A78FC92" w14:textId="77777777" w:rsidR="003D7EA9" w:rsidRDefault="003D7EA9" w:rsidP="003D7EA9">
      <w:pPr>
        <w:spacing w:after="60" w:line="248" w:lineRule="auto"/>
        <w:ind w:left="355" w:hanging="10"/>
      </w:pPr>
      <w:r>
        <w:t xml:space="preserve">    CustomerPhone NVARCHAR(20) NOT NULL,</w:t>
      </w:r>
    </w:p>
    <w:p w14:paraId="4E7E4A06" w14:textId="77777777" w:rsidR="003D7EA9" w:rsidRDefault="003D7EA9" w:rsidP="003D7EA9">
      <w:pPr>
        <w:spacing w:after="60" w:line="248" w:lineRule="auto"/>
        <w:ind w:left="355" w:hanging="10"/>
      </w:pPr>
      <w:r>
        <w:t xml:space="preserve">    ShippingAddress NVARCHAR(500) NOT NULL,</w:t>
      </w:r>
    </w:p>
    <w:p w14:paraId="5DEAB1FA" w14:textId="77777777" w:rsidR="003D7EA9" w:rsidRDefault="003D7EA9" w:rsidP="003D7EA9">
      <w:pPr>
        <w:spacing w:after="60" w:line="248" w:lineRule="auto"/>
        <w:ind w:left="355" w:hanging="10"/>
      </w:pPr>
      <w:r>
        <w:t xml:space="preserve">    OrderDate DATETIME NOT NULL DEFAULT GETDATE(),</w:t>
      </w:r>
    </w:p>
    <w:p w14:paraId="0FBAAFF2" w14:textId="77777777" w:rsidR="003D7EA9" w:rsidRDefault="003D7EA9" w:rsidP="003D7EA9">
      <w:pPr>
        <w:spacing w:after="60" w:line="248" w:lineRule="auto"/>
        <w:ind w:left="355" w:hanging="10"/>
      </w:pPr>
      <w:r>
        <w:t xml:space="preserve">    TotalAmount DECIMAL(18,2) NOT NULL,</w:t>
      </w:r>
    </w:p>
    <w:p w14:paraId="07FC8E84" w14:textId="77777777" w:rsidR="003D7EA9" w:rsidRDefault="003D7EA9" w:rsidP="003D7EA9">
      <w:pPr>
        <w:spacing w:after="60" w:line="248" w:lineRule="auto"/>
        <w:ind w:left="355" w:hanging="10"/>
      </w:pPr>
      <w:r>
        <w:t xml:space="preserve">    Status NVARCHAR(50) NOT NULL DEFAULT 'Pending'</w:t>
      </w:r>
    </w:p>
    <w:p w14:paraId="7EF408E2" w14:textId="77777777" w:rsidR="003D7EA9" w:rsidRDefault="003D7EA9" w:rsidP="003D7EA9">
      <w:pPr>
        <w:spacing w:after="60" w:line="248" w:lineRule="auto"/>
        <w:ind w:left="355" w:hanging="10"/>
      </w:pPr>
      <w:r>
        <w:t>);</w:t>
      </w:r>
    </w:p>
    <w:p w14:paraId="7305C960" w14:textId="77777777" w:rsidR="003D7EA9" w:rsidRDefault="003D7EA9" w:rsidP="003D7EA9">
      <w:pPr>
        <w:spacing w:after="60" w:line="248" w:lineRule="auto"/>
        <w:ind w:left="355" w:hanging="10"/>
      </w:pPr>
      <w:r>
        <w:t>GO</w:t>
      </w:r>
    </w:p>
    <w:p w14:paraId="400B4AB5" w14:textId="77777777" w:rsidR="003D7EA9" w:rsidRDefault="003D7EA9" w:rsidP="003D7EA9">
      <w:pPr>
        <w:spacing w:after="60" w:line="248" w:lineRule="auto"/>
        <w:ind w:left="355" w:hanging="10"/>
      </w:pPr>
    </w:p>
    <w:p w14:paraId="0C3DCBB6" w14:textId="77777777" w:rsidR="003D7EA9" w:rsidRDefault="003D7EA9" w:rsidP="003D7EA9">
      <w:pPr>
        <w:spacing w:after="60" w:line="248" w:lineRule="auto"/>
        <w:ind w:left="355" w:hanging="10"/>
      </w:pPr>
      <w:r>
        <w:t>CREATE INDEX IX_Orders_OrderDate ON Orders(OrderDate DESC);</w:t>
      </w:r>
    </w:p>
    <w:p w14:paraId="39BCC34F" w14:textId="77777777" w:rsidR="003D7EA9" w:rsidRDefault="003D7EA9" w:rsidP="003D7EA9">
      <w:pPr>
        <w:spacing w:after="60" w:line="248" w:lineRule="auto"/>
        <w:ind w:left="355" w:hanging="10"/>
      </w:pPr>
      <w:r>
        <w:t>CREATE INDEX IX_Orders_Status ON Orders(Status);</w:t>
      </w:r>
    </w:p>
    <w:p w14:paraId="199D7E66" w14:textId="77777777" w:rsidR="003D7EA9" w:rsidRDefault="003D7EA9" w:rsidP="003D7EA9">
      <w:pPr>
        <w:spacing w:after="60" w:line="248" w:lineRule="auto"/>
        <w:ind w:left="355" w:hanging="10"/>
      </w:pPr>
      <w:r>
        <w:t>GO</w:t>
      </w:r>
    </w:p>
    <w:p w14:paraId="4A06DA95" w14:textId="77777777" w:rsidR="003D7EA9" w:rsidRDefault="003D7EA9" w:rsidP="003D7EA9">
      <w:pPr>
        <w:spacing w:after="60" w:line="248" w:lineRule="auto"/>
        <w:ind w:left="355" w:hanging="10"/>
      </w:pPr>
    </w:p>
    <w:p w14:paraId="6CCBE52D" w14:textId="77777777" w:rsidR="003D7EA9" w:rsidRDefault="003D7EA9" w:rsidP="003D7EA9">
      <w:pPr>
        <w:spacing w:after="60" w:line="248" w:lineRule="auto"/>
        <w:ind w:left="355" w:hanging="10"/>
      </w:pPr>
      <w:r>
        <w:t>CREATE TABLE OrderDetails (</w:t>
      </w:r>
    </w:p>
    <w:p w14:paraId="6523D1E0" w14:textId="77777777" w:rsidR="003D7EA9" w:rsidRDefault="003D7EA9" w:rsidP="003D7EA9">
      <w:pPr>
        <w:spacing w:after="60" w:line="248" w:lineRule="auto"/>
        <w:ind w:left="355" w:hanging="10"/>
      </w:pPr>
      <w:r>
        <w:t xml:space="preserve">    Id INT IDENTITY(1,1) NOT NULL PRIMARY KEY,</w:t>
      </w:r>
    </w:p>
    <w:p w14:paraId="2A37792F" w14:textId="77777777" w:rsidR="003D7EA9" w:rsidRDefault="003D7EA9" w:rsidP="003D7EA9">
      <w:pPr>
        <w:spacing w:after="60" w:line="248" w:lineRule="auto"/>
        <w:ind w:left="355" w:hanging="10"/>
      </w:pPr>
      <w:r>
        <w:t xml:space="preserve">    OrderId INT NOT NULL,</w:t>
      </w:r>
    </w:p>
    <w:p w14:paraId="2D30CEC0" w14:textId="77777777" w:rsidR="003D7EA9" w:rsidRDefault="003D7EA9" w:rsidP="003D7EA9">
      <w:pPr>
        <w:spacing w:after="60" w:line="248" w:lineRule="auto"/>
        <w:ind w:left="355" w:hanging="10"/>
      </w:pPr>
      <w:r>
        <w:t xml:space="preserve">    ProductId INT NULL, -- Nullable để tránh lỗi khi xóa product</w:t>
      </w:r>
    </w:p>
    <w:p w14:paraId="44786AF3" w14:textId="77777777" w:rsidR="003D7EA9" w:rsidRDefault="003D7EA9" w:rsidP="003D7EA9">
      <w:pPr>
        <w:spacing w:after="60" w:line="248" w:lineRule="auto"/>
        <w:ind w:left="355" w:hanging="10"/>
      </w:pPr>
      <w:r>
        <w:t xml:space="preserve">    Quantity INT NOT NULL,</w:t>
      </w:r>
    </w:p>
    <w:p w14:paraId="5AABC5E4" w14:textId="77777777" w:rsidR="003D7EA9" w:rsidRDefault="003D7EA9" w:rsidP="003D7EA9">
      <w:pPr>
        <w:spacing w:after="60" w:line="248" w:lineRule="auto"/>
        <w:ind w:left="355" w:hanging="10"/>
      </w:pPr>
      <w:r>
        <w:t xml:space="preserve">    Price DECIMAL(18,2) NOT NULL,</w:t>
      </w:r>
    </w:p>
    <w:p w14:paraId="0AD39EF6" w14:textId="77777777" w:rsidR="003D7EA9" w:rsidRDefault="003D7EA9" w:rsidP="003D7EA9">
      <w:pPr>
        <w:spacing w:after="60" w:line="248" w:lineRule="auto"/>
        <w:ind w:left="355" w:hanging="10"/>
      </w:pPr>
      <w:r>
        <w:t xml:space="preserve">    ProductName NVARCHAR(300) NOT NULL,</w:t>
      </w:r>
    </w:p>
    <w:p w14:paraId="738602C1" w14:textId="77777777" w:rsidR="003D7EA9" w:rsidRDefault="003D7EA9" w:rsidP="003D7EA9">
      <w:pPr>
        <w:spacing w:after="60" w:line="248" w:lineRule="auto"/>
        <w:ind w:left="355" w:hanging="10"/>
      </w:pPr>
      <w:r>
        <w:t xml:space="preserve">    ProductImageUrl NVARCHAR(500) NULL,</w:t>
      </w:r>
    </w:p>
    <w:p w14:paraId="77249993" w14:textId="77777777" w:rsidR="003D7EA9" w:rsidRDefault="003D7EA9" w:rsidP="003D7EA9">
      <w:pPr>
        <w:spacing w:after="60" w:line="248" w:lineRule="auto"/>
        <w:ind w:left="355" w:hanging="10"/>
      </w:pPr>
      <w:r>
        <w:t xml:space="preserve">    VariantInfo NVARCHAR(200) NULL,</w:t>
      </w:r>
    </w:p>
    <w:p w14:paraId="52249928" w14:textId="77777777" w:rsidR="003D7EA9" w:rsidRDefault="003D7EA9" w:rsidP="003D7EA9">
      <w:pPr>
        <w:spacing w:after="60" w:line="248" w:lineRule="auto"/>
        <w:ind w:left="355" w:hanging="10"/>
      </w:pPr>
      <w:r>
        <w:t xml:space="preserve">    FOREIGN KEY (OrderId) REFERENCES Orders(Id) ON DELETE CASCADE,</w:t>
      </w:r>
    </w:p>
    <w:p w14:paraId="61147E01" w14:textId="77777777" w:rsidR="003D7EA9" w:rsidRDefault="003D7EA9" w:rsidP="003D7EA9">
      <w:pPr>
        <w:spacing w:after="60" w:line="248" w:lineRule="auto"/>
        <w:ind w:left="355" w:hanging="10"/>
      </w:pPr>
      <w:r>
        <w:lastRenderedPageBreak/>
        <w:t xml:space="preserve">    FOREIGN KEY (ProductId) REFERENCES Products(Id) ON DELETE SET NULL</w:t>
      </w:r>
    </w:p>
    <w:p w14:paraId="6A32CA79" w14:textId="77777777" w:rsidR="003D7EA9" w:rsidRDefault="003D7EA9" w:rsidP="003D7EA9">
      <w:pPr>
        <w:spacing w:after="60" w:line="248" w:lineRule="auto"/>
        <w:ind w:left="355" w:hanging="10"/>
      </w:pPr>
      <w:r>
        <w:t>);</w:t>
      </w:r>
    </w:p>
    <w:p w14:paraId="398E6331" w14:textId="77777777" w:rsidR="003D7EA9" w:rsidRDefault="003D7EA9" w:rsidP="003D7EA9">
      <w:pPr>
        <w:spacing w:after="60" w:line="248" w:lineRule="auto"/>
        <w:ind w:left="355" w:hanging="10"/>
      </w:pPr>
      <w:r>
        <w:t>GO</w:t>
      </w:r>
    </w:p>
    <w:p w14:paraId="26802379" w14:textId="77777777" w:rsidR="003D7EA9" w:rsidRDefault="003D7EA9" w:rsidP="003D7EA9">
      <w:pPr>
        <w:spacing w:after="60" w:line="248" w:lineRule="auto"/>
        <w:ind w:left="355" w:hanging="10"/>
      </w:pPr>
    </w:p>
    <w:p w14:paraId="1CDD962D" w14:textId="77777777" w:rsidR="003D7EA9" w:rsidRDefault="003D7EA9" w:rsidP="003D7EA9">
      <w:pPr>
        <w:spacing w:after="60" w:line="248" w:lineRule="auto"/>
        <w:ind w:left="355" w:hanging="10"/>
      </w:pPr>
      <w:r>
        <w:t>CREATE INDEX IX_OrderDetails_OrderId ON OrderDetails(OrderId);</w:t>
      </w:r>
    </w:p>
    <w:p w14:paraId="7BD6FF2E" w14:textId="77777777" w:rsidR="003D7EA9" w:rsidRDefault="003D7EA9" w:rsidP="003D7EA9">
      <w:pPr>
        <w:spacing w:after="60" w:line="248" w:lineRule="auto"/>
        <w:ind w:left="355" w:hanging="10"/>
      </w:pPr>
      <w:r>
        <w:t>CREATE INDEX IX_OrderDetails_ProductId ON OrderDetails(ProductId);</w:t>
      </w:r>
    </w:p>
    <w:p w14:paraId="020888D1" w14:textId="77777777" w:rsidR="003D7EA9" w:rsidRDefault="003D7EA9" w:rsidP="003D7EA9">
      <w:pPr>
        <w:spacing w:after="60" w:line="248" w:lineRule="auto"/>
        <w:ind w:left="355" w:hanging="10"/>
      </w:pPr>
      <w:r>
        <w:t>GO</w:t>
      </w:r>
    </w:p>
    <w:p w14:paraId="1C756C35" w14:textId="77777777" w:rsidR="003D7EA9" w:rsidRDefault="003D7EA9" w:rsidP="003D7EA9">
      <w:pPr>
        <w:spacing w:after="60" w:line="248" w:lineRule="auto"/>
        <w:ind w:left="355" w:hanging="10"/>
      </w:pPr>
    </w:p>
    <w:p w14:paraId="638BE141" w14:textId="77777777" w:rsidR="003D7EA9" w:rsidRDefault="003D7EA9" w:rsidP="003D7EA9">
      <w:pPr>
        <w:spacing w:after="60" w:line="248" w:lineRule="auto"/>
        <w:ind w:left="355" w:hanging="10"/>
      </w:pPr>
      <w:r>
        <w:t>-- Insert Categories</w:t>
      </w:r>
    </w:p>
    <w:p w14:paraId="084D6AEF" w14:textId="77777777" w:rsidR="003D7EA9" w:rsidRDefault="003D7EA9" w:rsidP="003D7EA9">
      <w:pPr>
        <w:spacing w:after="60" w:line="248" w:lineRule="auto"/>
        <w:ind w:left="355" w:hanging="10"/>
      </w:pPr>
      <w:r>
        <w:t>INSERT INTO Categories (Name, Description) VALUES</w:t>
      </w:r>
    </w:p>
    <w:p w14:paraId="1D0C1104" w14:textId="77777777" w:rsidR="003D7EA9" w:rsidRDefault="003D7EA9" w:rsidP="003D7EA9">
      <w:pPr>
        <w:spacing w:after="60" w:line="248" w:lineRule="auto"/>
        <w:ind w:left="355" w:hanging="10"/>
      </w:pPr>
      <w:r>
        <w:t>(N'Bóng đá', N'Dụng cụ và trang phục bóng đá'),</w:t>
      </w:r>
    </w:p>
    <w:p w14:paraId="72F59726" w14:textId="77777777" w:rsidR="003D7EA9" w:rsidRDefault="003D7EA9" w:rsidP="003D7EA9">
      <w:pPr>
        <w:spacing w:after="60" w:line="248" w:lineRule="auto"/>
        <w:ind w:left="355" w:hanging="10"/>
      </w:pPr>
      <w:r>
        <w:t>(N'Bóng rổ', N'Dụng cụ và trang phục bóng rổ'),</w:t>
      </w:r>
    </w:p>
    <w:p w14:paraId="52B47EB2" w14:textId="77777777" w:rsidR="003D7EA9" w:rsidRDefault="003D7EA9" w:rsidP="003D7EA9">
      <w:pPr>
        <w:spacing w:after="60" w:line="248" w:lineRule="auto"/>
        <w:ind w:left="355" w:hanging="10"/>
      </w:pPr>
      <w:r>
        <w:t>(N'Tennis', N'Dụng cụ và trang phục tennis'),</w:t>
      </w:r>
    </w:p>
    <w:p w14:paraId="716D5019" w14:textId="77777777" w:rsidR="003D7EA9" w:rsidRDefault="003D7EA9" w:rsidP="003D7EA9">
      <w:pPr>
        <w:spacing w:after="60" w:line="248" w:lineRule="auto"/>
        <w:ind w:left="355" w:hanging="10"/>
      </w:pPr>
      <w:r>
        <w:t>(N'Cầu lông', N'Dụng cụ và trang phục cầu lông'),</w:t>
      </w:r>
    </w:p>
    <w:p w14:paraId="09A6BC55" w14:textId="77777777" w:rsidR="003D7EA9" w:rsidRDefault="003D7EA9" w:rsidP="003D7EA9">
      <w:pPr>
        <w:spacing w:after="60" w:line="248" w:lineRule="auto"/>
        <w:ind w:left="355" w:hanging="10"/>
      </w:pPr>
      <w:r>
        <w:t>(N'Gym &amp; Fitness', N'Thiết bị tập gym và fitness');</w:t>
      </w:r>
    </w:p>
    <w:p w14:paraId="5C93B60F" w14:textId="77777777" w:rsidR="003D7EA9" w:rsidRDefault="003D7EA9" w:rsidP="003D7EA9">
      <w:pPr>
        <w:spacing w:after="60" w:line="248" w:lineRule="auto"/>
        <w:ind w:left="355" w:hanging="10"/>
      </w:pPr>
      <w:r>
        <w:t>GO</w:t>
      </w:r>
    </w:p>
    <w:p w14:paraId="29BC4B98" w14:textId="77777777" w:rsidR="003D7EA9" w:rsidRDefault="003D7EA9" w:rsidP="003D7EA9">
      <w:pPr>
        <w:spacing w:after="60" w:line="248" w:lineRule="auto"/>
        <w:ind w:left="355" w:hanging="10"/>
      </w:pPr>
    </w:p>
    <w:p w14:paraId="37ACE082" w14:textId="77777777" w:rsidR="003D7EA9" w:rsidRDefault="003D7EA9" w:rsidP="003D7EA9">
      <w:pPr>
        <w:spacing w:after="60" w:line="248" w:lineRule="auto"/>
        <w:ind w:left="355" w:hanging="10"/>
      </w:pPr>
      <w:r>
        <w:t>-- Insert Sample Products</w:t>
      </w:r>
    </w:p>
    <w:p w14:paraId="7E2DB057" w14:textId="77777777" w:rsidR="003D7EA9" w:rsidRDefault="003D7EA9" w:rsidP="003D7EA9">
      <w:pPr>
        <w:spacing w:after="60" w:line="248" w:lineRule="auto"/>
        <w:ind w:left="355" w:hanging="10"/>
      </w:pPr>
      <w:r>
        <w:t>INSERT INTO Products (Name, Description, Price, DiscountPrice, DiscountPercent, Stock, CategoryId, ImageUrl, HasVariants) VALUES</w:t>
      </w:r>
    </w:p>
    <w:p w14:paraId="39D306FF" w14:textId="77777777" w:rsidR="003D7EA9" w:rsidRDefault="003D7EA9" w:rsidP="003D7EA9">
      <w:pPr>
        <w:spacing w:after="60" w:line="248" w:lineRule="auto"/>
        <w:ind w:left="355" w:hanging="10"/>
      </w:pPr>
      <w:r>
        <w:t>(N'Giày Nike Mercurial', N'Giày đá bóng chuyên nghiệp', 2500000, 2000000, 20, 50, 1, '/images/nike-mercurial.jpg', 1),</w:t>
      </w:r>
    </w:p>
    <w:p w14:paraId="6FC0352F" w14:textId="77777777" w:rsidR="003D7EA9" w:rsidRDefault="003D7EA9" w:rsidP="003D7EA9">
      <w:pPr>
        <w:spacing w:after="60" w:line="248" w:lineRule="auto"/>
        <w:ind w:left="355" w:hanging="10"/>
      </w:pPr>
      <w:r>
        <w:t>(N'Quả bóng đá Adidas', N'Quả bóng đá size 5 chính hãng', 500000, NULL, NULL, 100, 1, '/images/adidas-ball.jpg', 0),</w:t>
      </w:r>
    </w:p>
    <w:p w14:paraId="3BC53007" w14:textId="77777777" w:rsidR="003D7EA9" w:rsidRDefault="003D7EA9" w:rsidP="003D7EA9">
      <w:pPr>
        <w:spacing w:after="60" w:line="248" w:lineRule="auto"/>
        <w:ind w:left="355" w:hanging="10"/>
      </w:pPr>
      <w:r>
        <w:t>(N'Áo đấu Manchester United', N'Áo đấu sân nhà mùa giải 2024', 800000, 650000, 19, 80, 1, '/images/mu-home.jpg', 1),</w:t>
      </w:r>
    </w:p>
    <w:p w14:paraId="16D06260" w14:textId="77777777" w:rsidR="003D7EA9" w:rsidRDefault="003D7EA9" w:rsidP="003D7EA9">
      <w:pPr>
        <w:spacing w:after="60" w:line="248" w:lineRule="auto"/>
        <w:ind w:left="355" w:hanging="10"/>
      </w:pPr>
      <w:r>
        <w:t>(N'Giày bóng rổ Jordan', N'Giày bóng rổ cao cổ', 3500000, 3000000, 14, 30, 2, '/images/jordan.jpg', 1),</w:t>
      </w:r>
    </w:p>
    <w:p w14:paraId="535AAA95" w14:textId="77777777" w:rsidR="003D7EA9" w:rsidRDefault="003D7EA9" w:rsidP="003D7EA9">
      <w:pPr>
        <w:spacing w:after="60" w:line="248" w:lineRule="auto"/>
        <w:ind w:left="355" w:hanging="10"/>
      </w:pPr>
      <w:r>
        <w:t>(N'Vợt cầu lông Yonex', N'Vợt cầu lông carbon', 1500000, NULL, NULL, 40, 4, '/images/yonex.jpg', 0);</w:t>
      </w:r>
    </w:p>
    <w:p w14:paraId="584EE853" w14:textId="77777777" w:rsidR="003D7EA9" w:rsidRDefault="003D7EA9" w:rsidP="003D7EA9">
      <w:pPr>
        <w:spacing w:after="60" w:line="248" w:lineRule="auto"/>
        <w:ind w:left="355" w:hanging="10"/>
      </w:pPr>
      <w:r>
        <w:t>GO</w:t>
      </w:r>
    </w:p>
    <w:p w14:paraId="66339BF4" w14:textId="77777777" w:rsidR="003D7EA9" w:rsidRDefault="003D7EA9" w:rsidP="003D7EA9">
      <w:pPr>
        <w:spacing w:after="60" w:line="248" w:lineRule="auto"/>
        <w:ind w:left="355" w:hanging="10"/>
      </w:pPr>
    </w:p>
    <w:p w14:paraId="64F2DDBE" w14:textId="77777777" w:rsidR="003D7EA9" w:rsidRDefault="003D7EA9" w:rsidP="003D7EA9">
      <w:pPr>
        <w:spacing w:after="60" w:line="248" w:lineRule="auto"/>
        <w:ind w:left="355" w:hanging="10"/>
      </w:pPr>
      <w:r>
        <w:t>-- Insert Product Variants</w:t>
      </w:r>
    </w:p>
    <w:p w14:paraId="5431B6C3" w14:textId="77777777" w:rsidR="003D7EA9" w:rsidRDefault="003D7EA9" w:rsidP="003D7EA9">
      <w:pPr>
        <w:spacing w:after="60" w:line="248" w:lineRule="auto"/>
        <w:ind w:left="355" w:hanging="10"/>
      </w:pPr>
      <w:r>
        <w:t>INSERT INTO ProductVariants (ProductId, Size, Color, Stock, SKU, DiscountPrice, DiscountPercent) VALUES</w:t>
      </w:r>
    </w:p>
    <w:p w14:paraId="123D3088" w14:textId="77777777" w:rsidR="003D7EA9" w:rsidRDefault="003D7EA9" w:rsidP="003D7EA9">
      <w:pPr>
        <w:spacing w:after="60" w:line="248" w:lineRule="auto"/>
        <w:ind w:left="355" w:hanging="10"/>
      </w:pPr>
      <w:r>
        <w:lastRenderedPageBreak/>
        <w:t>(1, N'40', N'Đỏ', 10, 'NIKE-MER-40-RED', NULL, NULL),</w:t>
      </w:r>
    </w:p>
    <w:p w14:paraId="507B9524" w14:textId="77777777" w:rsidR="003D7EA9" w:rsidRDefault="003D7EA9" w:rsidP="003D7EA9">
      <w:pPr>
        <w:spacing w:after="60" w:line="248" w:lineRule="auto"/>
        <w:ind w:left="355" w:hanging="10"/>
      </w:pPr>
      <w:r>
        <w:t>(1, N'41', N'Đỏ', 15, 'NIKE-MER-41-RED', NULL, NULL),</w:t>
      </w:r>
    </w:p>
    <w:p w14:paraId="301567B6" w14:textId="77777777" w:rsidR="003D7EA9" w:rsidRDefault="003D7EA9" w:rsidP="003D7EA9">
      <w:pPr>
        <w:spacing w:after="60" w:line="248" w:lineRule="auto"/>
        <w:ind w:left="355" w:hanging="10"/>
      </w:pPr>
      <w:r>
        <w:t>(1, N'42', N'Đỏ', 12, 'NIKE-MER-42-RED', NULL, NULL),</w:t>
      </w:r>
    </w:p>
    <w:p w14:paraId="40387E98" w14:textId="77777777" w:rsidR="003D7EA9" w:rsidRDefault="003D7EA9" w:rsidP="003D7EA9">
      <w:pPr>
        <w:spacing w:after="60" w:line="248" w:lineRule="auto"/>
        <w:ind w:left="355" w:hanging="10"/>
      </w:pPr>
      <w:r>
        <w:t>(1, N'40', N'Xanh', 8, 'NIKE-MER-40-BLUE', NULL, NULL),</w:t>
      </w:r>
    </w:p>
    <w:p w14:paraId="525D6004" w14:textId="77777777" w:rsidR="003D7EA9" w:rsidRDefault="003D7EA9" w:rsidP="003D7EA9">
      <w:pPr>
        <w:spacing w:after="60" w:line="248" w:lineRule="auto"/>
        <w:ind w:left="355" w:hanging="10"/>
      </w:pPr>
      <w:r>
        <w:t>(3, N'S', N'Đỏ', 20, 'MU-HOME-S-RED', NULL, NULL),</w:t>
      </w:r>
    </w:p>
    <w:p w14:paraId="63394847" w14:textId="77777777" w:rsidR="003D7EA9" w:rsidRDefault="003D7EA9" w:rsidP="003D7EA9">
      <w:pPr>
        <w:spacing w:after="60" w:line="248" w:lineRule="auto"/>
        <w:ind w:left="355" w:hanging="10"/>
      </w:pPr>
      <w:r>
        <w:t>(3, N'M', N'Đỏ', 25, 'MU-HOME-M-RED', NULL, NULL),</w:t>
      </w:r>
    </w:p>
    <w:p w14:paraId="2796A8EE" w14:textId="77777777" w:rsidR="003D7EA9" w:rsidRDefault="003D7EA9" w:rsidP="003D7EA9">
      <w:pPr>
        <w:spacing w:after="60" w:line="248" w:lineRule="auto"/>
        <w:ind w:left="355" w:hanging="10"/>
      </w:pPr>
      <w:r>
        <w:t>(3, N'L', N'Đỏ', 20, 'MU-HOME-L-RED', NULL, NULL),</w:t>
      </w:r>
    </w:p>
    <w:p w14:paraId="59DB83D5" w14:textId="77777777" w:rsidR="003D7EA9" w:rsidRDefault="003D7EA9" w:rsidP="003D7EA9">
      <w:pPr>
        <w:spacing w:after="60" w:line="248" w:lineRule="auto"/>
        <w:ind w:left="355" w:hanging="10"/>
      </w:pPr>
      <w:r>
        <w:t>(4, N'42', N'Đen', 10, 'JORDAN-42-BLACK', NULL, NULL),</w:t>
      </w:r>
    </w:p>
    <w:p w14:paraId="555D6642" w14:textId="77777777" w:rsidR="003D7EA9" w:rsidRDefault="003D7EA9" w:rsidP="003D7EA9">
      <w:pPr>
        <w:spacing w:after="60" w:line="248" w:lineRule="auto"/>
        <w:ind w:left="355" w:hanging="10"/>
      </w:pPr>
      <w:r>
        <w:t>(4, N'43', N'Đen', 12, 'JORDAN-43-BLACK', NULL, NULL);</w:t>
      </w:r>
    </w:p>
    <w:p w14:paraId="7B28D0AF" w14:textId="77777777" w:rsidR="003D7EA9" w:rsidRDefault="003D7EA9" w:rsidP="003D7EA9">
      <w:pPr>
        <w:spacing w:after="60" w:line="248" w:lineRule="auto"/>
        <w:ind w:left="355" w:hanging="10"/>
      </w:pPr>
      <w:r>
        <w:t>GO</w:t>
      </w:r>
    </w:p>
    <w:p w14:paraId="67DABA30" w14:textId="77777777" w:rsidR="003D7EA9" w:rsidRDefault="003D7EA9" w:rsidP="003D7EA9">
      <w:pPr>
        <w:spacing w:after="60" w:line="248" w:lineRule="auto"/>
        <w:ind w:left="355" w:hanging="10"/>
      </w:pPr>
    </w:p>
    <w:p w14:paraId="4D25C3F0" w14:textId="77777777" w:rsidR="003D7EA9" w:rsidRDefault="003D7EA9" w:rsidP="003D7EA9">
      <w:pPr>
        <w:spacing w:after="60" w:line="248" w:lineRule="auto"/>
        <w:ind w:left="355" w:hanging="10"/>
      </w:pPr>
      <w:r>
        <w:t>-- Insert Product Images</w:t>
      </w:r>
    </w:p>
    <w:p w14:paraId="3CDABBBC" w14:textId="77777777" w:rsidR="003D7EA9" w:rsidRDefault="003D7EA9" w:rsidP="003D7EA9">
      <w:pPr>
        <w:spacing w:after="60" w:line="248" w:lineRule="auto"/>
        <w:ind w:left="355" w:hanging="10"/>
      </w:pPr>
      <w:r>
        <w:t>INSERT INTO ProductImages (ProductId, ImageUrl, IsPrimary, DisplayOrder) VALUES</w:t>
      </w:r>
    </w:p>
    <w:p w14:paraId="2E60E434" w14:textId="77777777" w:rsidR="003D7EA9" w:rsidRDefault="003D7EA9" w:rsidP="003D7EA9">
      <w:pPr>
        <w:spacing w:after="60" w:line="248" w:lineRule="auto"/>
        <w:ind w:left="355" w:hanging="10"/>
      </w:pPr>
      <w:r>
        <w:t>(1, '/images/nike-mercurial-1.jpg', 1, 0),</w:t>
      </w:r>
    </w:p>
    <w:p w14:paraId="561F6E9D" w14:textId="77777777" w:rsidR="003D7EA9" w:rsidRDefault="003D7EA9" w:rsidP="003D7EA9">
      <w:pPr>
        <w:spacing w:after="60" w:line="248" w:lineRule="auto"/>
        <w:ind w:left="355" w:hanging="10"/>
      </w:pPr>
      <w:r>
        <w:t>(1, '/images/nike-mercurial-2.jpg', 0, 1),</w:t>
      </w:r>
    </w:p>
    <w:p w14:paraId="0EE36111" w14:textId="77777777" w:rsidR="003D7EA9" w:rsidRDefault="003D7EA9" w:rsidP="003D7EA9">
      <w:pPr>
        <w:spacing w:after="60" w:line="248" w:lineRule="auto"/>
        <w:ind w:left="355" w:hanging="10"/>
      </w:pPr>
      <w:r>
        <w:t>(1, '/images/nike-mercurial-3.jpg', 0, 2),</w:t>
      </w:r>
    </w:p>
    <w:p w14:paraId="440F8F75" w14:textId="77777777" w:rsidR="003D7EA9" w:rsidRDefault="003D7EA9" w:rsidP="003D7EA9">
      <w:pPr>
        <w:spacing w:after="60" w:line="248" w:lineRule="auto"/>
        <w:ind w:left="355" w:hanging="10"/>
      </w:pPr>
      <w:r>
        <w:t>(2, '/images/adidas-ball-1.jpg', 1, 0),</w:t>
      </w:r>
    </w:p>
    <w:p w14:paraId="23FF63E2" w14:textId="77777777" w:rsidR="003D7EA9" w:rsidRDefault="003D7EA9" w:rsidP="003D7EA9">
      <w:pPr>
        <w:spacing w:after="60" w:line="248" w:lineRule="auto"/>
        <w:ind w:left="355" w:hanging="10"/>
      </w:pPr>
      <w:r>
        <w:t>(3, '/images/mu-home-1.jpg', 1, 0),</w:t>
      </w:r>
    </w:p>
    <w:p w14:paraId="17A7898E" w14:textId="77777777" w:rsidR="003D7EA9" w:rsidRDefault="003D7EA9" w:rsidP="003D7EA9">
      <w:pPr>
        <w:spacing w:after="60" w:line="248" w:lineRule="auto"/>
        <w:ind w:left="355" w:hanging="10"/>
      </w:pPr>
      <w:r>
        <w:t>(3, '/images/mu-home-2.jpg', 0, 1);</w:t>
      </w:r>
    </w:p>
    <w:p w14:paraId="1154C5C2" w14:textId="77777777" w:rsidR="003D7EA9" w:rsidRDefault="003D7EA9" w:rsidP="003D7EA9">
      <w:pPr>
        <w:spacing w:after="60" w:line="248" w:lineRule="auto"/>
        <w:ind w:left="355" w:hanging="10"/>
      </w:pPr>
      <w:r>
        <w:t>GO</w:t>
      </w:r>
    </w:p>
    <w:p w14:paraId="7C336DA7" w14:textId="77777777" w:rsidR="003D7EA9" w:rsidRDefault="003D7EA9" w:rsidP="003D7EA9">
      <w:pPr>
        <w:spacing w:after="60" w:line="248" w:lineRule="auto"/>
        <w:ind w:left="355" w:hanging="10"/>
      </w:pPr>
    </w:p>
    <w:p w14:paraId="5C029920" w14:textId="77777777" w:rsidR="003D7EA9" w:rsidRDefault="003D7EA9" w:rsidP="003D7EA9">
      <w:pPr>
        <w:spacing w:after="60" w:line="248" w:lineRule="auto"/>
        <w:ind w:left="355" w:hanging="10"/>
      </w:pPr>
      <w:r>
        <w:t>-- Insert Sample Roles</w:t>
      </w:r>
    </w:p>
    <w:p w14:paraId="6AB94B65" w14:textId="77777777" w:rsidR="003D7EA9" w:rsidRDefault="003D7EA9" w:rsidP="003D7EA9">
      <w:pPr>
        <w:spacing w:after="60" w:line="248" w:lineRule="auto"/>
        <w:ind w:left="355" w:hanging="10"/>
      </w:pPr>
      <w:r>
        <w:t>INSERT INTO AspNetRoles (Id, Name, NormalizedName) VALUES</w:t>
      </w:r>
    </w:p>
    <w:p w14:paraId="618E5BAC" w14:textId="77777777" w:rsidR="003D7EA9" w:rsidRDefault="003D7EA9" w:rsidP="003D7EA9">
      <w:pPr>
        <w:spacing w:after="60" w:line="248" w:lineRule="auto"/>
        <w:ind w:left="355" w:hanging="10"/>
      </w:pPr>
      <w:r>
        <w:t>(NEWID(), 'Admin', 'ADMIN'),</w:t>
      </w:r>
    </w:p>
    <w:p w14:paraId="2D5FCA99" w14:textId="77777777" w:rsidR="003D7EA9" w:rsidRDefault="003D7EA9" w:rsidP="003D7EA9">
      <w:pPr>
        <w:spacing w:after="60" w:line="248" w:lineRule="auto"/>
        <w:ind w:left="355" w:hanging="10"/>
      </w:pPr>
      <w:r>
        <w:t>(NEWID(), 'Customer', 'CUSTOMER');</w:t>
      </w:r>
    </w:p>
    <w:p w14:paraId="4EEC25C0" w14:textId="77777777" w:rsidR="003D7EA9" w:rsidRDefault="003D7EA9" w:rsidP="003D7EA9">
      <w:pPr>
        <w:spacing w:after="60" w:line="248" w:lineRule="auto"/>
        <w:ind w:left="355" w:hanging="10"/>
      </w:pPr>
      <w:r>
        <w:t>GO</w:t>
      </w:r>
    </w:p>
    <w:p w14:paraId="54710C3E" w14:textId="77777777" w:rsidR="003D7EA9" w:rsidRDefault="003D7EA9" w:rsidP="003D7EA9">
      <w:pPr>
        <w:spacing w:after="60" w:line="248" w:lineRule="auto"/>
        <w:ind w:left="355" w:hanging="10"/>
      </w:pPr>
    </w:p>
    <w:p w14:paraId="76B5770E" w14:textId="71D17D68" w:rsidR="00872DB8" w:rsidRDefault="003D7EA9" w:rsidP="003D7EA9">
      <w:pPr>
        <w:spacing w:after="60" w:line="248" w:lineRule="auto"/>
        <w:ind w:left="355" w:hanging="10"/>
      </w:pPr>
      <w:r>
        <w:t>PRINT 'Database SportsShopDB đã được tạo thành công!';</w:t>
      </w:r>
      <w:r w:rsidR="00872DB8">
        <w:br w:type="page"/>
      </w:r>
    </w:p>
    <w:p w14:paraId="2AA54528" w14:textId="256CADA2" w:rsidR="00872DB8" w:rsidRPr="003D7EA9" w:rsidRDefault="00872DB8" w:rsidP="003D7EA9">
      <w:pPr>
        <w:pStyle w:val="Heading2"/>
      </w:pPr>
      <w:bookmarkStart w:id="73" w:name="_Toc213707687"/>
      <w:r w:rsidRPr="003D7EA9">
        <w:lastRenderedPageBreak/>
        <w:t>Thiết kế giao diện</w:t>
      </w:r>
      <w:bookmarkEnd w:id="73"/>
    </w:p>
    <w:p w14:paraId="215AC6C1" w14:textId="536E0E3F" w:rsidR="00872DB8" w:rsidRPr="00420582" w:rsidRDefault="00872DB8" w:rsidP="00420582">
      <w:pPr>
        <w:pStyle w:val="Heading3"/>
      </w:pPr>
      <w:bookmarkStart w:id="74" w:name="_Toc213707688"/>
      <w:r w:rsidRPr="00420582">
        <w:t>Nguyên tắc thiết kế</w:t>
      </w:r>
      <w:bookmarkEnd w:id="74"/>
      <w:r w:rsidRPr="00420582">
        <w:t xml:space="preserve"> </w:t>
      </w:r>
    </w:p>
    <w:p w14:paraId="3287AEEF" w14:textId="77777777" w:rsidR="00872DB8" w:rsidRDefault="00872DB8" w:rsidP="00872DB8">
      <w:pPr>
        <w:numPr>
          <w:ilvl w:val="0"/>
          <w:numId w:val="110"/>
        </w:numPr>
        <w:spacing w:after="179" w:line="271" w:lineRule="auto"/>
        <w:ind w:right="886" w:hanging="360"/>
        <w:rPr>
          <w:rFonts w:cs="Times New Roman"/>
          <w:b/>
          <w:bCs/>
          <w:color w:val="000000" w:themeColor="text1"/>
          <w:szCs w:val="26"/>
        </w:rPr>
      </w:pPr>
      <w:r w:rsidRPr="0E9E1CF7">
        <w:rPr>
          <w:rFonts w:cs="Times New Roman"/>
          <w:b/>
          <w:bCs/>
          <w:szCs w:val="26"/>
        </w:rPr>
        <w:t>Giao diện thân thiện, dễ sử dụng</w:t>
      </w:r>
    </w:p>
    <w:p w14:paraId="1A4ED1FB" w14:textId="77777777" w:rsidR="00872DB8" w:rsidRDefault="00872DB8" w:rsidP="00872DB8">
      <w:pPr>
        <w:spacing w:before="240" w:after="240"/>
        <w:ind w:left="720"/>
        <w:rPr>
          <w:rFonts w:cs="Times New Roman"/>
          <w:color w:val="000000" w:themeColor="text1"/>
          <w:szCs w:val="26"/>
        </w:rPr>
      </w:pPr>
      <w:r w:rsidRPr="0E9E1CF7">
        <w:rPr>
          <w:rFonts w:cs="Times New Roman"/>
          <w:szCs w:val="26"/>
        </w:rPr>
        <w:t>Hệ thống được thiết kế hướng đến mọi đối tượng người dùng, từ nhân viên, quản trị viên cho đến khách hàng.</w:t>
      </w:r>
    </w:p>
    <w:p w14:paraId="5CDA44C7" w14:textId="77777777" w:rsidR="00872DB8" w:rsidRDefault="00872DB8" w:rsidP="00872DB8">
      <w:pPr>
        <w:spacing w:before="240" w:after="240"/>
        <w:ind w:left="720"/>
        <w:rPr>
          <w:rFonts w:cs="Times New Roman"/>
          <w:color w:val="000000" w:themeColor="text1"/>
          <w:szCs w:val="26"/>
        </w:rPr>
      </w:pPr>
      <w:r w:rsidRPr="0E9E1CF7">
        <w:rPr>
          <w:rFonts w:cs="Times New Roman"/>
          <w:szCs w:val="26"/>
        </w:rPr>
        <w:t>Các nút chức năng, biểu tượng và danh mục được bố trí rõ ràng, dễ nhận biết, giúp người dùng thao tác nhanh chóng mà không cần hướng dẫn phức tạp.</w:t>
      </w:r>
    </w:p>
    <w:p w14:paraId="3C8D61C8" w14:textId="77777777" w:rsidR="00872DB8" w:rsidRDefault="00872DB8" w:rsidP="00872DB8">
      <w:pPr>
        <w:spacing w:before="240" w:after="240"/>
        <w:ind w:left="720"/>
        <w:rPr>
          <w:rFonts w:cs="Times New Roman"/>
          <w:color w:val="000000" w:themeColor="text1"/>
          <w:szCs w:val="26"/>
        </w:rPr>
      </w:pPr>
      <w:r w:rsidRPr="0E9E1CF7">
        <w:rPr>
          <w:rFonts w:cs="Times New Roman"/>
          <w:szCs w:val="26"/>
        </w:rPr>
        <w:t>Sử dụng ngôn ngữ tự nhiên, dễ hiểu, hạn chế các thuật ngữ kỹ thuật gây khó khăn cho người dùng phổ thông.</w:t>
      </w:r>
    </w:p>
    <w:p w14:paraId="16ED072E" w14:textId="77777777" w:rsidR="00872DB8" w:rsidRDefault="00872DB8" w:rsidP="00872DB8">
      <w:pPr>
        <w:spacing w:before="240" w:after="240"/>
        <w:ind w:left="720"/>
        <w:rPr>
          <w:rFonts w:cs="Times New Roman"/>
          <w:color w:val="000000" w:themeColor="text1"/>
          <w:szCs w:val="26"/>
        </w:rPr>
      </w:pPr>
      <w:r w:rsidRPr="0E9E1CF7">
        <w:rPr>
          <w:rFonts w:cs="Times New Roman"/>
          <w:szCs w:val="26"/>
        </w:rPr>
        <w:t>Màu sắc và bố cục được thiết kế theo nguyên tắc tương phản hợp lý, giúp người dùng dễ tập trung và giảm mỏi mắt khi sử dụng lâu dài.</w:t>
      </w:r>
    </w:p>
    <w:p w14:paraId="1E393B2B" w14:textId="77777777" w:rsidR="00872DB8" w:rsidRDefault="00872DB8" w:rsidP="00872DB8">
      <w:pPr>
        <w:spacing w:before="240" w:after="240"/>
        <w:ind w:left="720"/>
        <w:rPr>
          <w:rFonts w:cs="Times New Roman"/>
          <w:color w:val="000000" w:themeColor="text1"/>
          <w:szCs w:val="26"/>
        </w:rPr>
      </w:pPr>
      <w:r w:rsidRPr="0E9E1CF7">
        <w:rPr>
          <w:rFonts w:cs="Times New Roman"/>
          <w:szCs w:val="26"/>
        </w:rPr>
        <w:t>Thiết kế phản hồi (Responsive Design)</w:t>
      </w:r>
    </w:p>
    <w:p w14:paraId="149F90BA" w14:textId="77777777" w:rsidR="00872DB8" w:rsidRDefault="00872DB8" w:rsidP="00872DB8">
      <w:pPr>
        <w:spacing w:before="240" w:after="240"/>
        <w:ind w:left="720"/>
        <w:rPr>
          <w:rFonts w:cs="Times New Roman"/>
          <w:color w:val="000000" w:themeColor="text1"/>
          <w:szCs w:val="26"/>
        </w:rPr>
      </w:pPr>
      <w:r w:rsidRPr="0E9E1CF7">
        <w:rPr>
          <w:rFonts w:cs="Times New Roman"/>
          <w:szCs w:val="26"/>
        </w:rPr>
        <w:t>Giao diện tương thích với mọi thiết bị: máy tính để bàn, laptop, máy tính bảng và điện thoại di động.</w:t>
      </w:r>
    </w:p>
    <w:p w14:paraId="487FFA93" w14:textId="77777777" w:rsidR="00872DB8" w:rsidRDefault="00872DB8" w:rsidP="00872DB8">
      <w:pPr>
        <w:spacing w:before="240" w:after="240"/>
        <w:ind w:left="720"/>
        <w:rPr>
          <w:rFonts w:cs="Times New Roman"/>
          <w:color w:val="000000" w:themeColor="text1"/>
          <w:szCs w:val="26"/>
        </w:rPr>
      </w:pPr>
      <w:r w:rsidRPr="0E9E1CF7">
        <w:rPr>
          <w:rFonts w:cs="Times New Roman"/>
          <w:szCs w:val="26"/>
        </w:rPr>
        <w:t>Sử dụng framework Bootstrap để tự động điều chỉnh kích thước, vị trí và bố cục các phần tử giao diện.</w:t>
      </w:r>
    </w:p>
    <w:p w14:paraId="70BCAC6C" w14:textId="77777777" w:rsidR="00872DB8" w:rsidRDefault="00872DB8" w:rsidP="00872DB8">
      <w:pPr>
        <w:spacing w:before="240" w:after="240"/>
        <w:ind w:left="720"/>
        <w:rPr>
          <w:rFonts w:cs="Times New Roman"/>
          <w:color w:val="000000" w:themeColor="text1"/>
          <w:szCs w:val="26"/>
        </w:rPr>
      </w:pPr>
      <w:r w:rsidRPr="0E9E1CF7">
        <w:rPr>
          <w:rFonts w:cs="Times New Roman"/>
          <w:szCs w:val="26"/>
        </w:rPr>
        <w:t>Đảm bảo trải nghiệm người dùng mượt mà, nhất quán trên mọi nền tảng và độ phân giải màn hình khác nhau.</w:t>
      </w:r>
    </w:p>
    <w:p w14:paraId="112F8EF8" w14:textId="77777777" w:rsidR="00872DB8" w:rsidRDefault="00872DB8" w:rsidP="00872DB8">
      <w:pPr>
        <w:spacing w:before="240" w:after="240"/>
        <w:ind w:left="720"/>
        <w:rPr>
          <w:rFonts w:cs="Times New Roman"/>
          <w:color w:val="000000" w:themeColor="text1"/>
          <w:szCs w:val="26"/>
        </w:rPr>
      </w:pPr>
      <w:r w:rsidRPr="0E9E1CF7">
        <w:rPr>
          <w:rFonts w:cs="Times New Roman"/>
          <w:szCs w:val="26"/>
        </w:rPr>
        <w:t>Tối ưu hóa trải nghiệm người dùng (UX)</w:t>
      </w:r>
    </w:p>
    <w:p w14:paraId="688C6A93" w14:textId="77777777" w:rsidR="00872DB8" w:rsidRDefault="00872DB8" w:rsidP="00872DB8">
      <w:pPr>
        <w:spacing w:before="240" w:after="240"/>
        <w:ind w:left="720"/>
        <w:rPr>
          <w:rFonts w:cs="Times New Roman"/>
          <w:color w:val="000000" w:themeColor="text1"/>
          <w:szCs w:val="26"/>
        </w:rPr>
      </w:pPr>
      <w:r w:rsidRPr="0E9E1CF7">
        <w:rPr>
          <w:rFonts w:cs="Times New Roman"/>
          <w:szCs w:val="26"/>
        </w:rPr>
        <w:t>Quy trình thao tác được rút gọn và logic, giúp người dùng đạt được mục tiêu nhanh nhất với số lần nhấp tối thiểu.</w:t>
      </w:r>
    </w:p>
    <w:p w14:paraId="6DE1893A" w14:textId="77777777" w:rsidR="00872DB8" w:rsidRDefault="00872DB8" w:rsidP="00872DB8">
      <w:pPr>
        <w:spacing w:before="240" w:after="240"/>
        <w:ind w:left="720"/>
        <w:rPr>
          <w:rFonts w:cs="Times New Roman"/>
          <w:color w:val="000000" w:themeColor="text1"/>
          <w:szCs w:val="26"/>
        </w:rPr>
      </w:pPr>
      <w:r w:rsidRPr="0E9E1CF7">
        <w:rPr>
          <w:rFonts w:cs="Times New Roman"/>
          <w:szCs w:val="26"/>
        </w:rPr>
        <w:lastRenderedPageBreak/>
        <w:t>Cung cấp thông báo trực quan (thông báo thành công, lỗi, cảnh báo) giúp người dùng nhận biết ngay tình trạng thao tác.</w:t>
      </w:r>
    </w:p>
    <w:p w14:paraId="005A71A2" w14:textId="77777777" w:rsidR="00872DB8" w:rsidRDefault="00872DB8" w:rsidP="00872DB8">
      <w:pPr>
        <w:spacing w:before="240" w:after="240"/>
        <w:ind w:left="720"/>
        <w:rPr>
          <w:rFonts w:cs="Times New Roman"/>
          <w:color w:val="000000" w:themeColor="text1"/>
          <w:szCs w:val="26"/>
        </w:rPr>
      </w:pPr>
      <w:r w:rsidRPr="0E9E1CF7">
        <w:rPr>
          <w:rFonts w:cs="Times New Roman"/>
          <w:szCs w:val="26"/>
        </w:rPr>
        <w:t>Tốc độ tải trang được tối ưu, hình ảnh và tài nguyên được nén hợp lý nhằm giảm thời gian chờ.</w:t>
      </w:r>
    </w:p>
    <w:p w14:paraId="28C5F532" w14:textId="77777777" w:rsidR="00872DB8" w:rsidRDefault="00872DB8" w:rsidP="00872DB8">
      <w:pPr>
        <w:spacing w:before="240" w:after="240"/>
        <w:ind w:left="720"/>
        <w:rPr>
          <w:rFonts w:cs="Times New Roman"/>
          <w:color w:val="000000" w:themeColor="text1"/>
          <w:szCs w:val="26"/>
        </w:rPr>
      </w:pPr>
      <w:r w:rsidRPr="0E9E1CF7">
        <w:rPr>
          <w:rFonts w:cs="Times New Roman"/>
          <w:szCs w:val="26"/>
        </w:rPr>
        <w:t>Sử dụng bộ nhận diện màu sắc chuyên nghiệp, nhất quán trên toàn bộ hệ thống để tăng khả năng ghi nhớ thương hiệu.</w:t>
      </w:r>
    </w:p>
    <w:p w14:paraId="4D5C527C" w14:textId="77777777" w:rsidR="00872DB8" w:rsidRDefault="00872DB8" w:rsidP="00872DB8">
      <w:pPr>
        <w:spacing w:before="240" w:after="240"/>
        <w:ind w:left="720"/>
        <w:rPr>
          <w:rFonts w:cs="Times New Roman"/>
          <w:color w:val="000000" w:themeColor="text1"/>
          <w:szCs w:val="26"/>
        </w:rPr>
      </w:pPr>
      <w:r w:rsidRPr="0E9E1CF7">
        <w:rPr>
          <w:rFonts w:cs="Times New Roman"/>
          <w:szCs w:val="26"/>
        </w:rPr>
        <w:t>Tính thẩm mỹ và chuyên nghiệp</w:t>
      </w:r>
    </w:p>
    <w:p w14:paraId="69D546AC" w14:textId="77777777" w:rsidR="00872DB8" w:rsidRDefault="00872DB8" w:rsidP="00872DB8">
      <w:pPr>
        <w:spacing w:before="240" w:after="240"/>
        <w:ind w:left="720"/>
        <w:rPr>
          <w:rFonts w:cs="Times New Roman"/>
          <w:color w:val="000000" w:themeColor="text1"/>
          <w:szCs w:val="26"/>
        </w:rPr>
      </w:pPr>
      <w:r w:rsidRPr="0E9E1CF7">
        <w:rPr>
          <w:rFonts w:cs="Times New Roman"/>
          <w:szCs w:val="26"/>
        </w:rPr>
        <w:t>Phong cách thiết kế hiện đại, tối giản (modern &amp; clean design) nhằm mang lại cảm giác chuyên nghiệp, dễ nhìn.</w:t>
      </w:r>
    </w:p>
    <w:p w14:paraId="36051657" w14:textId="77777777" w:rsidR="00872DB8" w:rsidRDefault="00872DB8" w:rsidP="00872DB8">
      <w:pPr>
        <w:spacing w:before="240" w:after="240"/>
        <w:ind w:left="720"/>
        <w:rPr>
          <w:rFonts w:cs="Times New Roman"/>
          <w:color w:val="000000" w:themeColor="text1"/>
          <w:szCs w:val="26"/>
        </w:rPr>
      </w:pPr>
      <w:r w:rsidRPr="0E9E1CF7">
        <w:rPr>
          <w:rFonts w:cs="Times New Roman"/>
          <w:szCs w:val="26"/>
        </w:rPr>
        <w:t>Sử dụng font chữ rõ ràng, kích thước phù hợp, khoảng cách dòng hợp lý để tăng khả năng đọc.</w:t>
      </w:r>
    </w:p>
    <w:p w14:paraId="7C36E9FC" w14:textId="77777777" w:rsidR="00872DB8" w:rsidRDefault="00872DB8" w:rsidP="00872DB8">
      <w:pPr>
        <w:spacing w:before="240" w:after="240"/>
        <w:ind w:left="720"/>
        <w:rPr>
          <w:rFonts w:cs="Times New Roman"/>
          <w:color w:val="000000" w:themeColor="text1"/>
          <w:szCs w:val="26"/>
        </w:rPr>
      </w:pPr>
      <w:r w:rsidRPr="0E9E1CF7">
        <w:rPr>
          <w:rFonts w:cs="Times New Roman"/>
          <w:szCs w:val="26"/>
        </w:rPr>
        <w:t>Bố cục theo nguyên tắc thị giác F-pattern hoặc Z-pattern, giúp người dùng dễ theo dõi nội dung quan trọng.</w:t>
      </w:r>
    </w:p>
    <w:p w14:paraId="61BB5557" w14:textId="77777777" w:rsidR="00872DB8" w:rsidRDefault="00872DB8" w:rsidP="00872DB8">
      <w:pPr>
        <w:spacing w:before="240" w:after="240"/>
        <w:ind w:left="720"/>
        <w:rPr>
          <w:rFonts w:cs="Times New Roman"/>
          <w:color w:val="000000" w:themeColor="text1"/>
          <w:szCs w:val="26"/>
        </w:rPr>
      </w:pPr>
      <w:r w:rsidRPr="0E9E1CF7">
        <w:rPr>
          <w:rFonts w:cs="Times New Roman"/>
          <w:szCs w:val="26"/>
        </w:rPr>
        <w:t>Tính nhất quán trong thiết kế (Consistency)</w:t>
      </w:r>
    </w:p>
    <w:p w14:paraId="6AC5E0EA" w14:textId="77777777" w:rsidR="00872DB8" w:rsidRDefault="00872DB8" w:rsidP="00872DB8">
      <w:pPr>
        <w:spacing w:before="240" w:after="240"/>
        <w:ind w:left="720"/>
        <w:rPr>
          <w:rFonts w:cs="Times New Roman"/>
          <w:color w:val="000000" w:themeColor="text1"/>
          <w:szCs w:val="26"/>
        </w:rPr>
      </w:pPr>
      <w:r w:rsidRPr="0E9E1CF7">
        <w:rPr>
          <w:rFonts w:cs="Times New Roman"/>
          <w:szCs w:val="26"/>
        </w:rPr>
        <w:t>Các thành phần như nút bấm, biểu tượng, tiêu đề, menu… được sử dụng đồng nhất về kích thước, màu sắc và vị trí.</w:t>
      </w:r>
    </w:p>
    <w:p w14:paraId="445269F1" w14:textId="77777777" w:rsidR="00872DB8" w:rsidRDefault="00872DB8" w:rsidP="00872DB8">
      <w:pPr>
        <w:spacing w:before="240" w:after="240"/>
        <w:ind w:left="720"/>
        <w:rPr>
          <w:rFonts w:cs="Times New Roman"/>
          <w:color w:val="000000" w:themeColor="text1"/>
          <w:szCs w:val="26"/>
        </w:rPr>
      </w:pPr>
      <w:r w:rsidRPr="0E9E1CF7">
        <w:rPr>
          <w:rFonts w:cs="Times New Roman"/>
          <w:szCs w:val="26"/>
        </w:rPr>
        <w:t>Mỗi trang hoặc module trong hệ thống tuân thủ một quy chuẩn giao diện chung, giúp người dùng dễ định hướng và thao tác.</w:t>
      </w:r>
    </w:p>
    <w:p w14:paraId="28B722FC" w14:textId="77777777" w:rsidR="00872DB8" w:rsidRDefault="00872DB8" w:rsidP="00872DB8">
      <w:pPr>
        <w:spacing w:before="240" w:after="240"/>
        <w:ind w:left="720"/>
        <w:rPr>
          <w:rFonts w:cs="Times New Roman"/>
          <w:color w:val="000000" w:themeColor="text1"/>
          <w:szCs w:val="26"/>
        </w:rPr>
      </w:pPr>
      <w:r w:rsidRPr="0E9E1CF7">
        <w:rPr>
          <w:rFonts w:cs="Times New Roman"/>
          <w:szCs w:val="26"/>
        </w:rPr>
        <w:t>Khả năng mở rộng và bảo trì</w:t>
      </w:r>
    </w:p>
    <w:p w14:paraId="14C5EE9F" w14:textId="77777777" w:rsidR="00872DB8" w:rsidRDefault="00872DB8" w:rsidP="00872DB8">
      <w:pPr>
        <w:spacing w:before="240" w:after="240"/>
        <w:ind w:left="720"/>
        <w:rPr>
          <w:rFonts w:cs="Times New Roman"/>
          <w:color w:val="000000" w:themeColor="text1"/>
          <w:szCs w:val="26"/>
        </w:rPr>
      </w:pPr>
      <w:r w:rsidRPr="0E9E1CF7">
        <w:rPr>
          <w:rFonts w:cs="Times New Roman"/>
          <w:szCs w:val="26"/>
        </w:rPr>
        <w:t>Thiết kế giao diện theo mô hình component-based, dễ dàng thay đổi hoặc mở rộng chức năng mà không ảnh hưởng toàn hệ thống.</w:t>
      </w:r>
    </w:p>
    <w:p w14:paraId="086011C6" w14:textId="77777777" w:rsidR="00872DB8" w:rsidRDefault="00872DB8" w:rsidP="00872DB8">
      <w:pPr>
        <w:spacing w:before="240" w:after="240"/>
        <w:ind w:left="720"/>
        <w:rPr>
          <w:rFonts w:cs="Times New Roman"/>
          <w:color w:val="000000" w:themeColor="text1"/>
          <w:szCs w:val="26"/>
        </w:rPr>
      </w:pPr>
      <w:r w:rsidRPr="0E9E1CF7">
        <w:rPr>
          <w:rFonts w:cs="Times New Roman"/>
          <w:szCs w:val="26"/>
        </w:rPr>
        <w:lastRenderedPageBreak/>
        <w:t>Áp dụng chuẩn MVC (Model – View – Controller) giúp tách biệt rõ phần giao diện (View) với phần xử lý nghiệp vụ, thuận tiện bảo trì, nâng cấp.</w:t>
      </w:r>
    </w:p>
    <w:p w14:paraId="68967B65" w14:textId="77777777" w:rsidR="00872DB8" w:rsidRDefault="00872DB8" w:rsidP="00872DB8">
      <w:pPr>
        <w:spacing w:after="179" w:line="271" w:lineRule="auto"/>
        <w:ind w:left="705" w:right="886"/>
        <w:rPr>
          <w:rFonts w:cs="Times New Roman"/>
        </w:rPr>
      </w:pPr>
    </w:p>
    <w:p w14:paraId="1AD9AD5A" w14:textId="699C34BD" w:rsidR="00872DB8" w:rsidRDefault="00872DB8" w:rsidP="003D7EA9">
      <w:pPr>
        <w:pStyle w:val="Heading3"/>
      </w:pPr>
      <w:bookmarkStart w:id="75" w:name="_Toc213707689"/>
      <w:r w:rsidRPr="003D7EA9">
        <w:t>Các trang giao diện chính</w:t>
      </w:r>
      <w:bookmarkEnd w:id="75"/>
      <w:r w:rsidRPr="003D7EA9">
        <w:t xml:space="preserve"> </w:t>
      </w:r>
    </w:p>
    <w:p w14:paraId="2BDC1BC1" w14:textId="77777777" w:rsidR="00872DB8" w:rsidRDefault="00872DB8" w:rsidP="00872DB8">
      <w:pPr>
        <w:tabs>
          <w:tab w:val="center" w:pos="766"/>
          <w:tab w:val="center" w:pos="4529"/>
        </w:tabs>
        <w:spacing w:after="115" w:line="271" w:lineRule="auto"/>
      </w:pPr>
      <w:r>
        <w:tab/>
      </w:r>
      <w:r w:rsidRPr="0E9E1CF7">
        <w:rPr>
          <w:rFonts w:ascii="Segoe UI Symbol" w:eastAsia="Segoe UI Symbol" w:hAnsi="Segoe UI Symbol" w:cs="Segoe UI Symbol"/>
          <w:sz w:val="20"/>
          <w:szCs w:val="20"/>
        </w:rPr>
        <w:t>•</w:t>
      </w:r>
      <w:r w:rsidRPr="0E9E1CF7">
        <w:rPr>
          <w:rFonts w:ascii="Arial" w:eastAsia="Arial" w:hAnsi="Arial" w:cs="Arial"/>
          <w:sz w:val="20"/>
          <w:szCs w:val="20"/>
        </w:rPr>
        <w:t xml:space="preserve"> </w:t>
      </w:r>
      <w:r>
        <w:rPr>
          <w:rFonts w:ascii="Arial" w:eastAsia="Arial" w:hAnsi="Arial" w:cs="Arial"/>
          <w:sz w:val="20"/>
        </w:rPr>
        <w:tab/>
      </w:r>
      <w:r w:rsidRPr="0E9E1CF7">
        <w:rPr>
          <w:rFonts w:cs="Times New Roman"/>
          <w:b/>
          <w:bCs/>
        </w:rPr>
        <w:t>Trang chủ:</w:t>
      </w:r>
      <w:r>
        <w:rPr>
          <w:rFonts w:cs="Times New Roman"/>
        </w:rPr>
        <w:t xml:space="preserve"> Hiển thị sản phẩm nổi bật, danh mục, tìm kiếm nhanh </w:t>
      </w:r>
    </w:p>
    <w:p w14:paraId="7FA07AD6" w14:textId="77777777" w:rsidR="00420582" w:rsidRDefault="00872DB8" w:rsidP="00420582">
      <w:pPr>
        <w:keepNext/>
        <w:spacing w:after="94"/>
        <w:ind w:left="-1" w:right="850"/>
        <w:jc w:val="right"/>
      </w:pPr>
      <w:r w:rsidRPr="00F75ECC">
        <w:rPr>
          <w:rFonts w:cs="Times New Roman"/>
          <w:noProof/>
        </w:rPr>
        <w:drawing>
          <wp:inline distT="0" distB="0" distL="0" distR="0" wp14:anchorId="342FE136" wp14:editId="2E309ADA">
            <wp:extent cx="5792470" cy="2673985"/>
            <wp:effectExtent l="0" t="0" r="0" b="0"/>
            <wp:docPr id="1942400359"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00359" name="Picture 1" descr="A screenshot of a web page&#10;&#10;AI-generated content may be incorrect."/>
                    <pic:cNvPicPr/>
                  </pic:nvPicPr>
                  <pic:blipFill>
                    <a:blip r:embed="rId34"/>
                    <a:stretch>
                      <a:fillRect/>
                    </a:stretch>
                  </pic:blipFill>
                  <pic:spPr>
                    <a:xfrm>
                      <a:off x="0" y="0"/>
                      <a:ext cx="5792470" cy="2673985"/>
                    </a:xfrm>
                    <a:prstGeom prst="rect">
                      <a:avLst/>
                    </a:prstGeom>
                  </pic:spPr>
                </pic:pic>
              </a:graphicData>
            </a:graphic>
          </wp:inline>
        </w:drawing>
      </w:r>
    </w:p>
    <w:p w14:paraId="4A955269" w14:textId="2EF0712A" w:rsidR="00420582" w:rsidRDefault="00420582" w:rsidP="00420582">
      <w:pPr>
        <w:pStyle w:val="Anh"/>
      </w:pPr>
      <w:bookmarkStart w:id="76" w:name="_Toc213707806"/>
      <w:r>
        <w:t xml:space="preserve">Ảnh </w:t>
      </w:r>
      <w:fldSimple w:instr=" STYLEREF 1 \s ">
        <w:r>
          <w:rPr>
            <w:noProof/>
          </w:rPr>
          <w:t>3</w:t>
        </w:r>
      </w:fldSimple>
      <w:r>
        <w:noBreakHyphen/>
      </w:r>
      <w:fldSimple w:instr=" SEQ Ảnh \* ARABIC \s 1 ">
        <w:r>
          <w:rPr>
            <w:noProof/>
          </w:rPr>
          <w:t>23</w:t>
        </w:r>
      </w:fldSimple>
      <w:r>
        <w:t xml:space="preserve"> Trang chủ</w:t>
      </w:r>
      <w:bookmarkEnd w:id="76"/>
    </w:p>
    <w:p w14:paraId="36218E96" w14:textId="08CB7051" w:rsidR="00872DB8" w:rsidRDefault="00872DB8" w:rsidP="00872DB8">
      <w:pPr>
        <w:spacing w:after="94"/>
        <w:ind w:left="-1" w:right="850"/>
        <w:jc w:val="right"/>
        <w:rPr>
          <w:rFonts w:cs="Times New Roman"/>
        </w:rPr>
      </w:pPr>
      <w:r w:rsidRPr="0E9E1CF7">
        <w:rPr>
          <w:rFonts w:cs="Times New Roman"/>
        </w:rPr>
        <w:t xml:space="preserve"> </w:t>
      </w:r>
    </w:p>
    <w:p w14:paraId="4067D14E" w14:textId="77777777" w:rsidR="00872DB8" w:rsidRDefault="00872DB8" w:rsidP="00872DB8">
      <w:pPr>
        <w:spacing w:after="94"/>
        <w:ind w:right="850"/>
      </w:pPr>
    </w:p>
    <w:p w14:paraId="3646551E" w14:textId="77777777" w:rsidR="00420582" w:rsidRDefault="00872DB8" w:rsidP="00420582">
      <w:pPr>
        <w:keepNext/>
        <w:spacing w:after="96"/>
        <w:ind w:left="-1" w:right="850"/>
        <w:jc w:val="right"/>
      </w:pPr>
      <w:r w:rsidRPr="00F75ECC">
        <w:rPr>
          <w:rFonts w:cs="Times New Roman"/>
          <w:noProof/>
        </w:rPr>
        <w:lastRenderedPageBreak/>
        <w:drawing>
          <wp:inline distT="0" distB="0" distL="0" distR="0" wp14:anchorId="3B353E37" wp14:editId="04A0A6AA">
            <wp:extent cx="5792470" cy="2789555"/>
            <wp:effectExtent l="0" t="0" r="0" b="0"/>
            <wp:docPr id="1350618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18666" name="Picture 1" descr="A screenshot of a computer&#10;&#10;AI-generated content may be incorrect."/>
                    <pic:cNvPicPr/>
                  </pic:nvPicPr>
                  <pic:blipFill>
                    <a:blip r:embed="rId35"/>
                    <a:stretch>
                      <a:fillRect/>
                    </a:stretch>
                  </pic:blipFill>
                  <pic:spPr>
                    <a:xfrm>
                      <a:off x="0" y="0"/>
                      <a:ext cx="5792470" cy="2789555"/>
                    </a:xfrm>
                    <a:prstGeom prst="rect">
                      <a:avLst/>
                    </a:prstGeom>
                  </pic:spPr>
                </pic:pic>
              </a:graphicData>
            </a:graphic>
          </wp:inline>
        </w:drawing>
      </w:r>
    </w:p>
    <w:p w14:paraId="433C4234" w14:textId="72F71616" w:rsidR="00420582" w:rsidRPr="00420582" w:rsidRDefault="00420582" w:rsidP="00420582">
      <w:pPr>
        <w:pStyle w:val="Anh"/>
      </w:pPr>
      <w:bookmarkStart w:id="77" w:name="_Toc213707807"/>
      <w:r w:rsidRPr="00420582">
        <w:t xml:space="preserve">Ảnh </w:t>
      </w:r>
      <w:fldSimple w:instr=" STYLEREF 1 \s ">
        <w:r>
          <w:rPr>
            <w:noProof/>
          </w:rPr>
          <w:t>3</w:t>
        </w:r>
      </w:fldSimple>
      <w:r>
        <w:noBreakHyphen/>
      </w:r>
      <w:fldSimple w:instr=" SEQ Ảnh \* ARABIC \s 1 ">
        <w:r>
          <w:rPr>
            <w:noProof/>
          </w:rPr>
          <w:t>24</w:t>
        </w:r>
      </w:fldSimple>
      <w:r w:rsidRPr="00420582">
        <w:t xml:space="preserve"> Trang chủ- sản phẩn </w:t>
      </w:r>
      <w:r>
        <w:t>nổi bật</w:t>
      </w:r>
      <w:bookmarkEnd w:id="77"/>
    </w:p>
    <w:p w14:paraId="3DF92322" w14:textId="0A353531" w:rsidR="00872DB8" w:rsidRPr="00420582" w:rsidRDefault="00872DB8" w:rsidP="00872DB8">
      <w:pPr>
        <w:spacing w:after="96"/>
        <w:ind w:left="-1" w:right="850"/>
        <w:jc w:val="right"/>
      </w:pPr>
      <w:r w:rsidRPr="00420582">
        <w:rPr>
          <w:rFonts w:cs="Times New Roman"/>
        </w:rPr>
        <w:t xml:space="preserve"> </w:t>
      </w:r>
    </w:p>
    <w:p w14:paraId="4BB9D3D9" w14:textId="77777777" w:rsidR="00872DB8" w:rsidRPr="00420582" w:rsidRDefault="00872DB8" w:rsidP="00872DB8">
      <w:pPr>
        <w:spacing w:after="0"/>
      </w:pPr>
      <w:r w:rsidRPr="00420582">
        <w:rPr>
          <w:rFonts w:cs="Times New Roman"/>
        </w:rPr>
        <w:t xml:space="preserve"> </w:t>
      </w:r>
      <w:r w:rsidRPr="00420582">
        <w:rPr>
          <w:rFonts w:cs="Times New Roman"/>
        </w:rPr>
        <w:tab/>
      </w:r>
      <w:r w:rsidRPr="00420582">
        <w:rPr>
          <w:rFonts w:cs="Times New Roman"/>
          <w:i/>
          <w:color w:val="0E2841"/>
          <w:sz w:val="27"/>
        </w:rPr>
        <w:t xml:space="preserve"> </w:t>
      </w:r>
    </w:p>
    <w:p w14:paraId="330106F2" w14:textId="03E6875E" w:rsidR="00872DB8" w:rsidRDefault="00872DB8" w:rsidP="00872DB8">
      <w:pPr>
        <w:tabs>
          <w:tab w:val="center" w:pos="766"/>
          <w:tab w:val="center" w:pos="4225"/>
        </w:tabs>
        <w:spacing w:after="115" w:line="271" w:lineRule="auto"/>
        <w:rPr>
          <w:rFonts w:cs="Times New Roman"/>
        </w:rPr>
      </w:pPr>
      <w:r w:rsidRPr="00420582">
        <w:tab/>
      </w:r>
      <w:r w:rsidRPr="0E9E1CF7">
        <w:rPr>
          <w:rFonts w:ascii="Segoe UI Symbol" w:eastAsia="Segoe UI Symbol" w:hAnsi="Segoe UI Symbol" w:cs="Segoe UI Symbol"/>
          <w:sz w:val="20"/>
          <w:szCs w:val="20"/>
        </w:rPr>
        <w:t>•</w:t>
      </w:r>
      <w:r w:rsidRPr="0E9E1CF7">
        <w:rPr>
          <w:rFonts w:ascii="Arial" w:eastAsia="Arial" w:hAnsi="Arial" w:cs="Arial"/>
          <w:sz w:val="20"/>
          <w:szCs w:val="20"/>
        </w:rPr>
        <w:t xml:space="preserve"> </w:t>
      </w:r>
      <w:r>
        <w:rPr>
          <w:rFonts w:ascii="Arial" w:eastAsia="Arial" w:hAnsi="Arial" w:cs="Arial"/>
          <w:sz w:val="20"/>
        </w:rPr>
        <w:tab/>
      </w:r>
      <w:r w:rsidRPr="0E9E1CF7">
        <w:rPr>
          <w:rFonts w:cs="Times New Roman"/>
          <w:b/>
          <w:bCs/>
        </w:rPr>
        <w:t xml:space="preserve">Trang danh </w:t>
      </w:r>
      <w:r w:rsidR="00420582">
        <w:rPr>
          <w:rFonts w:cs="Times New Roman"/>
          <w:b/>
          <w:bCs/>
        </w:rPr>
        <w:t>sách sản phẩm</w:t>
      </w:r>
      <w:r w:rsidRPr="0E9E1CF7">
        <w:rPr>
          <w:rFonts w:cs="Times New Roman"/>
          <w:b/>
          <w:bCs/>
        </w:rPr>
        <w:t>:</w:t>
      </w:r>
      <w:r>
        <w:rPr>
          <w:rFonts w:cs="Times New Roman"/>
        </w:rPr>
        <w:t xml:space="preserve"> Danh sách sản phẩm theo từng danh mục,lọc theo từng yêu cầu</w:t>
      </w:r>
    </w:p>
    <w:p w14:paraId="06B24AC4" w14:textId="77777777" w:rsidR="00420582" w:rsidRDefault="00872DB8" w:rsidP="00420582">
      <w:pPr>
        <w:keepNext/>
        <w:spacing w:after="0"/>
      </w:pPr>
      <w:r w:rsidRPr="00F75ECC">
        <w:rPr>
          <w:rFonts w:cs="Times New Roman"/>
          <w:noProof/>
        </w:rPr>
        <w:drawing>
          <wp:inline distT="0" distB="0" distL="0" distR="0" wp14:anchorId="222683B4" wp14:editId="3A974FDB">
            <wp:extent cx="5792470" cy="2686050"/>
            <wp:effectExtent l="0" t="0" r="0" b="0"/>
            <wp:docPr id="8620600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60062" name="Picture 1" descr="A screenshot of a computer&#10;&#10;AI-generated content may be incorrect."/>
                    <pic:cNvPicPr/>
                  </pic:nvPicPr>
                  <pic:blipFill>
                    <a:blip r:embed="rId36"/>
                    <a:stretch>
                      <a:fillRect/>
                    </a:stretch>
                  </pic:blipFill>
                  <pic:spPr>
                    <a:xfrm>
                      <a:off x="0" y="0"/>
                      <a:ext cx="5792470" cy="2686050"/>
                    </a:xfrm>
                    <a:prstGeom prst="rect">
                      <a:avLst/>
                    </a:prstGeom>
                  </pic:spPr>
                </pic:pic>
              </a:graphicData>
            </a:graphic>
          </wp:inline>
        </w:drawing>
      </w:r>
    </w:p>
    <w:p w14:paraId="497446F5" w14:textId="79662644" w:rsidR="00872DB8" w:rsidRDefault="00420582" w:rsidP="00420582">
      <w:pPr>
        <w:pStyle w:val="Anh"/>
      </w:pPr>
      <w:bookmarkStart w:id="78" w:name="_Toc213707808"/>
      <w:r>
        <w:t xml:space="preserve">Ảnh </w:t>
      </w:r>
      <w:fldSimple w:instr=" STYLEREF 1 \s ">
        <w:r>
          <w:rPr>
            <w:noProof/>
          </w:rPr>
          <w:t>3</w:t>
        </w:r>
      </w:fldSimple>
      <w:r>
        <w:noBreakHyphen/>
      </w:r>
      <w:fldSimple w:instr=" SEQ Ảnh \* ARABIC \s 1 ">
        <w:r>
          <w:rPr>
            <w:noProof/>
          </w:rPr>
          <w:t>25</w:t>
        </w:r>
      </w:fldSimple>
      <w:r>
        <w:t xml:space="preserve"> Danh sách sản phẩm</w:t>
      </w:r>
      <w:bookmarkEnd w:id="78"/>
    </w:p>
    <w:p w14:paraId="0CD30511" w14:textId="77777777" w:rsidR="00872DB8" w:rsidRDefault="00872DB8" w:rsidP="00872DB8">
      <w:pPr>
        <w:tabs>
          <w:tab w:val="center" w:pos="766"/>
          <w:tab w:val="center" w:pos="4054"/>
        </w:tabs>
        <w:spacing w:after="115" w:line="271" w:lineRule="auto"/>
        <w:rPr>
          <w:rFonts w:cs="Times New Roman"/>
        </w:rPr>
      </w:pPr>
      <w:r>
        <w:tab/>
      </w:r>
      <w:r w:rsidRPr="0E9E1CF7">
        <w:rPr>
          <w:rFonts w:ascii="Segoe UI Symbol" w:eastAsia="Segoe UI Symbol" w:hAnsi="Segoe UI Symbol" w:cs="Segoe UI Symbol"/>
          <w:sz w:val="20"/>
          <w:szCs w:val="20"/>
        </w:rPr>
        <w:t>•</w:t>
      </w:r>
      <w:r w:rsidRPr="0E9E1CF7">
        <w:rPr>
          <w:rFonts w:ascii="Arial" w:eastAsia="Arial" w:hAnsi="Arial" w:cs="Arial"/>
          <w:sz w:val="20"/>
          <w:szCs w:val="20"/>
        </w:rPr>
        <w:t xml:space="preserve"> </w:t>
      </w:r>
      <w:r>
        <w:rPr>
          <w:rFonts w:ascii="Arial" w:eastAsia="Arial" w:hAnsi="Arial" w:cs="Arial"/>
          <w:sz w:val="20"/>
        </w:rPr>
        <w:tab/>
      </w:r>
      <w:r w:rsidRPr="0E9E1CF7">
        <w:rPr>
          <w:rFonts w:cs="Times New Roman"/>
          <w:b/>
          <w:bCs/>
        </w:rPr>
        <w:t>Trang chi tiết sản phẩm:</w:t>
      </w:r>
      <w:r>
        <w:rPr>
          <w:rFonts w:cs="Times New Roman"/>
        </w:rPr>
        <w:t xml:space="preserve"> Hình ảnh, mô tả,size,màu sắc,giá, đánh giá,giá giảm</w:t>
      </w:r>
    </w:p>
    <w:p w14:paraId="0751DCDA" w14:textId="77777777" w:rsidR="00420582" w:rsidRDefault="00872DB8" w:rsidP="00420582">
      <w:pPr>
        <w:keepNext/>
        <w:spacing w:after="96"/>
        <w:ind w:left="-1" w:right="850"/>
        <w:jc w:val="right"/>
      </w:pPr>
      <w:r w:rsidRPr="007D0BE2">
        <w:rPr>
          <w:rFonts w:cs="Times New Roman"/>
          <w:noProof/>
        </w:rPr>
        <w:lastRenderedPageBreak/>
        <w:drawing>
          <wp:inline distT="0" distB="0" distL="0" distR="0" wp14:anchorId="59DF58A0" wp14:editId="01840515">
            <wp:extent cx="5790998" cy="3657600"/>
            <wp:effectExtent l="0" t="0" r="635" b="0"/>
            <wp:docPr id="365609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09465" name="Picture 1" descr="A screenshot of a computer&#10;&#10;AI-generated content may be incorrect."/>
                    <pic:cNvPicPr/>
                  </pic:nvPicPr>
                  <pic:blipFill>
                    <a:blip r:embed="rId37"/>
                    <a:stretch>
                      <a:fillRect/>
                    </a:stretch>
                  </pic:blipFill>
                  <pic:spPr>
                    <a:xfrm>
                      <a:off x="0" y="0"/>
                      <a:ext cx="5804485" cy="3666118"/>
                    </a:xfrm>
                    <a:prstGeom prst="rect">
                      <a:avLst/>
                    </a:prstGeom>
                  </pic:spPr>
                </pic:pic>
              </a:graphicData>
            </a:graphic>
          </wp:inline>
        </w:drawing>
      </w:r>
    </w:p>
    <w:p w14:paraId="2B2AF6A6" w14:textId="31E162C2" w:rsidR="00872DB8" w:rsidRDefault="00420582" w:rsidP="00420582">
      <w:pPr>
        <w:pStyle w:val="Anh"/>
      </w:pPr>
      <w:bookmarkStart w:id="79" w:name="_Toc213707809"/>
      <w:r>
        <w:t xml:space="preserve">Ảnh </w:t>
      </w:r>
      <w:fldSimple w:instr=" STYLEREF 1 \s ">
        <w:r>
          <w:rPr>
            <w:noProof/>
          </w:rPr>
          <w:t>3</w:t>
        </w:r>
      </w:fldSimple>
      <w:r>
        <w:noBreakHyphen/>
      </w:r>
      <w:fldSimple w:instr=" SEQ Ảnh \* ARABIC \s 1 ">
        <w:r>
          <w:rPr>
            <w:noProof/>
          </w:rPr>
          <w:t>26</w:t>
        </w:r>
      </w:fldSimple>
      <w:r>
        <w:t xml:space="preserve"> Chi tiết sản phẩm</w:t>
      </w:r>
      <w:bookmarkEnd w:id="79"/>
    </w:p>
    <w:p w14:paraId="2A4518AB" w14:textId="77777777" w:rsidR="00872DB8" w:rsidRDefault="00872DB8" w:rsidP="00872DB8">
      <w:pPr>
        <w:tabs>
          <w:tab w:val="center" w:pos="766"/>
          <w:tab w:val="center" w:pos="4564"/>
        </w:tabs>
        <w:spacing w:after="115" w:line="271" w:lineRule="auto"/>
        <w:rPr>
          <w:rFonts w:cs="Times New Roman"/>
        </w:rPr>
      </w:pPr>
      <w:r>
        <w:tab/>
      </w:r>
      <w:r w:rsidRPr="0E9E1CF7">
        <w:rPr>
          <w:rFonts w:ascii="Segoe UI Symbol" w:eastAsia="Segoe UI Symbol" w:hAnsi="Segoe UI Symbol" w:cs="Segoe UI Symbol"/>
          <w:sz w:val="20"/>
          <w:szCs w:val="20"/>
        </w:rPr>
        <w:t>•</w:t>
      </w:r>
      <w:r w:rsidRPr="0E9E1CF7">
        <w:rPr>
          <w:rFonts w:ascii="Arial" w:eastAsia="Arial" w:hAnsi="Arial" w:cs="Arial"/>
          <w:sz w:val="20"/>
          <w:szCs w:val="20"/>
        </w:rPr>
        <w:t xml:space="preserve"> </w:t>
      </w:r>
      <w:r>
        <w:rPr>
          <w:rFonts w:ascii="Arial" w:eastAsia="Arial" w:hAnsi="Arial" w:cs="Arial"/>
          <w:sz w:val="20"/>
        </w:rPr>
        <w:tab/>
      </w:r>
      <w:r w:rsidRPr="0E9E1CF7">
        <w:rPr>
          <w:rFonts w:cs="Times New Roman"/>
          <w:b/>
          <w:bCs/>
        </w:rPr>
        <w:t>Giỏ hàng:</w:t>
      </w:r>
      <w:r>
        <w:rPr>
          <w:rFonts w:cs="Times New Roman"/>
        </w:rPr>
        <w:t xml:space="preserve"> Hiển thị sản phẩm đã chọn, cập nhật số lượng, tổng tiền,giá giảm</w:t>
      </w:r>
    </w:p>
    <w:p w14:paraId="73EBF638" w14:textId="77777777" w:rsidR="00420582" w:rsidRDefault="00872DB8" w:rsidP="00420582">
      <w:pPr>
        <w:keepNext/>
        <w:spacing w:after="115" w:line="271" w:lineRule="auto"/>
        <w:ind w:right="886"/>
      </w:pPr>
      <w:r w:rsidRPr="007D0BE2">
        <w:rPr>
          <w:rFonts w:cs="Times New Roman"/>
          <w:noProof/>
        </w:rPr>
        <w:lastRenderedPageBreak/>
        <w:drawing>
          <wp:inline distT="0" distB="0" distL="0" distR="0" wp14:anchorId="0FD31F62" wp14:editId="3167A3FB">
            <wp:extent cx="5792470" cy="4027170"/>
            <wp:effectExtent l="0" t="0" r="0" b="0"/>
            <wp:docPr id="1366621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21572" name="Picture 1" descr="A screenshot of a computer&#10;&#10;AI-generated content may be incorrect."/>
                    <pic:cNvPicPr/>
                  </pic:nvPicPr>
                  <pic:blipFill>
                    <a:blip r:embed="rId38"/>
                    <a:stretch>
                      <a:fillRect/>
                    </a:stretch>
                  </pic:blipFill>
                  <pic:spPr>
                    <a:xfrm>
                      <a:off x="0" y="0"/>
                      <a:ext cx="5792470" cy="4027170"/>
                    </a:xfrm>
                    <a:prstGeom prst="rect">
                      <a:avLst/>
                    </a:prstGeom>
                  </pic:spPr>
                </pic:pic>
              </a:graphicData>
            </a:graphic>
          </wp:inline>
        </w:drawing>
      </w:r>
    </w:p>
    <w:p w14:paraId="3E51C013" w14:textId="7AC4286F" w:rsidR="00420582" w:rsidRDefault="00420582" w:rsidP="00420582">
      <w:pPr>
        <w:pStyle w:val="Anh"/>
      </w:pPr>
      <w:bookmarkStart w:id="80" w:name="_Toc213707810"/>
      <w:r>
        <w:t xml:space="preserve">Ảnh </w:t>
      </w:r>
      <w:fldSimple w:instr=" STYLEREF 1 \s ">
        <w:r>
          <w:rPr>
            <w:noProof/>
          </w:rPr>
          <w:t>3</w:t>
        </w:r>
      </w:fldSimple>
      <w:r>
        <w:noBreakHyphen/>
      </w:r>
      <w:fldSimple w:instr=" SEQ Ảnh \* ARABIC \s 1 ">
        <w:r>
          <w:rPr>
            <w:noProof/>
          </w:rPr>
          <w:t>27</w:t>
        </w:r>
      </w:fldSimple>
      <w:r>
        <w:t xml:space="preserve"> Giỏ hàng</w:t>
      </w:r>
      <w:bookmarkEnd w:id="80"/>
    </w:p>
    <w:p w14:paraId="37D03435" w14:textId="519C4ABC" w:rsidR="00872DB8" w:rsidRDefault="00872DB8" w:rsidP="00872DB8">
      <w:pPr>
        <w:spacing w:after="115" w:line="271" w:lineRule="auto"/>
        <w:ind w:right="886"/>
        <w:rPr>
          <w:rFonts w:cs="Times New Roman"/>
        </w:rPr>
      </w:pPr>
      <w:r w:rsidRPr="03BD2FB6">
        <w:rPr>
          <w:rFonts w:cs="Times New Roman"/>
        </w:rPr>
        <w:t xml:space="preserve"> </w:t>
      </w:r>
      <w:r>
        <w:tab/>
      </w:r>
      <w:r w:rsidRPr="03BD2FB6">
        <w:rPr>
          <w:rFonts w:cs="Times New Roman"/>
          <w:i/>
          <w:iCs/>
          <w:color w:val="1F497D" w:themeColor="text2"/>
          <w:sz w:val="27"/>
          <w:szCs w:val="27"/>
        </w:rPr>
        <w:t xml:space="preserve"> </w:t>
      </w:r>
      <w:r>
        <w:br w:type="page"/>
      </w:r>
      <w:r w:rsidRPr="03BD2FB6">
        <w:rPr>
          <w:rFonts w:cs="Times New Roman"/>
          <w:b/>
          <w:bCs/>
        </w:rPr>
        <w:lastRenderedPageBreak/>
        <w:t>Trang thanh toán:</w:t>
      </w:r>
      <w:r w:rsidRPr="03BD2FB6">
        <w:rPr>
          <w:rFonts w:cs="Times New Roman"/>
        </w:rPr>
        <w:t xml:space="preserve"> Cập nhật thông tin, địa chỉ nhận hàng, giá ship và hình thức thanh toán</w:t>
      </w:r>
    </w:p>
    <w:p w14:paraId="5B868DD2" w14:textId="77777777" w:rsidR="00420582" w:rsidRDefault="00872DB8" w:rsidP="00420582">
      <w:pPr>
        <w:keepNext/>
        <w:spacing w:after="96"/>
        <w:ind w:left="-1" w:right="850"/>
        <w:jc w:val="right"/>
      </w:pPr>
      <w:r w:rsidRPr="007D0BE2">
        <w:rPr>
          <w:noProof/>
        </w:rPr>
        <w:drawing>
          <wp:inline distT="0" distB="0" distL="0" distR="0" wp14:anchorId="700AA28E" wp14:editId="630B21A3">
            <wp:extent cx="5792470" cy="5495925"/>
            <wp:effectExtent l="0" t="0" r="0" b="9525"/>
            <wp:docPr id="159691908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19085" name="Picture 1" descr="A screenshot of a chat&#10;&#10;AI-generated content may be incorrect."/>
                    <pic:cNvPicPr/>
                  </pic:nvPicPr>
                  <pic:blipFill>
                    <a:blip r:embed="rId39"/>
                    <a:stretch>
                      <a:fillRect/>
                    </a:stretch>
                  </pic:blipFill>
                  <pic:spPr>
                    <a:xfrm>
                      <a:off x="0" y="0"/>
                      <a:ext cx="5792470" cy="5495925"/>
                    </a:xfrm>
                    <a:prstGeom prst="rect">
                      <a:avLst/>
                    </a:prstGeom>
                  </pic:spPr>
                </pic:pic>
              </a:graphicData>
            </a:graphic>
          </wp:inline>
        </w:drawing>
      </w:r>
    </w:p>
    <w:p w14:paraId="496FB829" w14:textId="5957ECEE" w:rsidR="00872DB8" w:rsidRDefault="00420582" w:rsidP="00420582">
      <w:pPr>
        <w:pStyle w:val="Anh"/>
      </w:pPr>
      <w:bookmarkStart w:id="81" w:name="_Toc213707811"/>
      <w:r>
        <w:t xml:space="preserve">Ảnh </w:t>
      </w:r>
      <w:fldSimple w:instr=" STYLEREF 1 \s ">
        <w:r>
          <w:rPr>
            <w:noProof/>
          </w:rPr>
          <w:t>3</w:t>
        </w:r>
      </w:fldSimple>
      <w:r>
        <w:noBreakHyphen/>
      </w:r>
      <w:fldSimple w:instr=" SEQ Ảnh \* ARABIC \s 1 ">
        <w:r>
          <w:rPr>
            <w:noProof/>
          </w:rPr>
          <w:t>28</w:t>
        </w:r>
      </w:fldSimple>
      <w:r>
        <w:t xml:space="preserve"> Trang thnah toán đơn hàng</w:t>
      </w:r>
      <w:bookmarkEnd w:id="81"/>
    </w:p>
    <w:p w14:paraId="5DF8CDBE" w14:textId="77777777" w:rsidR="00872DB8" w:rsidRDefault="00872DB8" w:rsidP="00872DB8">
      <w:pPr>
        <w:numPr>
          <w:ilvl w:val="0"/>
          <w:numId w:val="111"/>
        </w:numPr>
        <w:spacing w:after="115" w:line="271" w:lineRule="auto"/>
        <w:ind w:right="886" w:hanging="360"/>
        <w:rPr>
          <w:rFonts w:cs="Times New Roman"/>
        </w:rPr>
      </w:pPr>
      <w:r w:rsidRPr="03BD2FB6">
        <w:rPr>
          <w:rFonts w:cs="Times New Roman"/>
          <w:b/>
          <w:bCs/>
        </w:rPr>
        <w:t>Trang cá nhân:</w:t>
      </w:r>
      <w:r w:rsidRPr="03BD2FB6">
        <w:rPr>
          <w:rFonts w:cs="Times New Roman"/>
        </w:rPr>
        <w:t xml:space="preserve"> Cập nhật thông tin người dùng</w:t>
      </w:r>
      <w:r>
        <w:rPr>
          <w:rFonts w:cs="Times New Roman"/>
        </w:rPr>
        <w:t>,</w:t>
      </w:r>
      <w:r w:rsidRPr="00800666">
        <w:rPr>
          <w:rFonts w:cs="Times New Roman"/>
        </w:rPr>
        <w:t xml:space="preserve"> </w:t>
      </w:r>
      <w:r>
        <w:rPr>
          <w:rFonts w:cs="Times New Roman"/>
        </w:rPr>
        <w:t>x</w:t>
      </w:r>
      <w:r w:rsidRPr="03BD2FB6">
        <w:rPr>
          <w:rFonts w:cs="Times New Roman"/>
        </w:rPr>
        <w:t>em các đơn đặt và tình trạng đơn</w:t>
      </w:r>
    </w:p>
    <w:p w14:paraId="6AEA328D" w14:textId="77777777" w:rsidR="00420582" w:rsidRDefault="00872DB8" w:rsidP="00420582">
      <w:pPr>
        <w:keepNext/>
        <w:spacing w:after="93"/>
        <w:ind w:left="-1" w:right="850"/>
        <w:jc w:val="right"/>
      </w:pPr>
      <w:r w:rsidRPr="007D0BE2">
        <w:rPr>
          <w:rFonts w:cs="Times New Roman"/>
          <w:noProof/>
        </w:rPr>
        <w:lastRenderedPageBreak/>
        <w:drawing>
          <wp:inline distT="0" distB="0" distL="0" distR="0" wp14:anchorId="3D165464" wp14:editId="1CB04291">
            <wp:extent cx="5792470" cy="4318635"/>
            <wp:effectExtent l="0" t="0" r="0" b="5715"/>
            <wp:docPr id="2109584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84867" name="Picture 1" descr="A screenshot of a computer&#10;&#10;AI-generated content may be incorrect."/>
                    <pic:cNvPicPr/>
                  </pic:nvPicPr>
                  <pic:blipFill>
                    <a:blip r:embed="rId40"/>
                    <a:stretch>
                      <a:fillRect/>
                    </a:stretch>
                  </pic:blipFill>
                  <pic:spPr>
                    <a:xfrm>
                      <a:off x="0" y="0"/>
                      <a:ext cx="5792470" cy="4318635"/>
                    </a:xfrm>
                    <a:prstGeom prst="rect">
                      <a:avLst/>
                    </a:prstGeom>
                  </pic:spPr>
                </pic:pic>
              </a:graphicData>
            </a:graphic>
          </wp:inline>
        </w:drawing>
      </w:r>
    </w:p>
    <w:p w14:paraId="35A231F3" w14:textId="1CDC9ECA" w:rsidR="00420582" w:rsidRDefault="00420582" w:rsidP="00420582">
      <w:pPr>
        <w:pStyle w:val="Anh"/>
      </w:pPr>
      <w:bookmarkStart w:id="82" w:name="_Toc213707812"/>
      <w:r>
        <w:t xml:space="preserve">Ảnh </w:t>
      </w:r>
      <w:fldSimple w:instr=" STYLEREF 1 \s ">
        <w:r>
          <w:rPr>
            <w:noProof/>
          </w:rPr>
          <w:t>3</w:t>
        </w:r>
      </w:fldSimple>
      <w:r>
        <w:noBreakHyphen/>
      </w:r>
      <w:fldSimple w:instr=" SEQ Ảnh \* ARABIC \s 1 ">
        <w:r>
          <w:rPr>
            <w:noProof/>
          </w:rPr>
          <w:t>29</w:t>
        </w:r>
      </w:fldSimple>
      <w:r>
        <w:t xml:space="preserve"> Trang thông tin cá nhân</w:t>
      </w:r>
      <w:bookmarkEnd w:id="82"/>
    </w:p>
    <w:p w14:paraId="2CF9CB7D" w14:textId="176A7A80" w:rsidR="00872DB8" w:rsidRDefault="00872DB8" w:rsidP="00872DB8">
      <w:pPr>
        <w:spacing w:after="93"/>
        <w:ind w:left="-1" w:right="850"/>
        <w:jc w:val="right"/>
      </w:pPr>
      <w:r w:rsidRPr="03BD2FB6">
        <w:rPr>
          <w:rFonts w:cs="Times New Roman"/>
        </w:rPr>
        <w:t xml:space="preserve"> </w:t>
      </w:r>
    </w:p>
    <w:p w14:paraId="76CB7319" w14:textId="77777777" w:rsidR="00420582" w:rsidRDefault="00872DB8" w:rsidP="00420582">
      <w:pPr>
        <w:keepNext/>
        <w:spacing w:after="0"/>
      </w:pPr>
      <w:r w:rsidRPr="007D0BE2">
        <w:rPr>
          <w:noProof/>
        </w:rPr>
        <w:lastRenderedPageBreak/>
        <w:drawing>
          <wp:inline distT="0" distB="0" distL="0" distR="0" wp14:anchorId="30F67E08" wp14:editId="7B4DCC13">
            <wp:extent cx="5792470" cy="5576570"/>
            <wp:effectExtent l="0" t="0" r="0" b="5080"/>
            <wp:docPr id="159320588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05886" name="Picture 1" descr="A screenshot of a chat&#10;&#10;AI-generated content may be incorrect."/>
                    <pic:cNvPicPr/>
                  </pic:nvPicPr>
                  <pic:blipFill>
                    <a:blip r:embed="rId41"/>
                    <a:stretch>
                      <a:fillRect/>
                    </a:stretch>
                  </pic:blipFill>
                  <pic:spPr>
                    <a:xfrm>
                      <a:off x="0" y="0"/>
                      <a:ext cx="5792470" cy="5576570"/>
                    </a:xfrm>
                    <a:prstGeom prst="rect">
                      <a:avLst/>
                    </a:prstGeom>
                  </pic:spPr>
                </pic:pic>
              </a:graphicData>
            </a:graphic>
          </wp:inline>
        </w:drawing>
      </w:r>
    </w:p>
    <w:p w14:paraId="54FAB4F0" w14:textId="49547820" w:rsidR="00872DB8" w:rsidRPr="00420582" w:rsidRDefault="00420582" w:rsidP="00420582">
      <w:pPr>
        <w:pStyle w:val="Anh"/>
      </w:pPr>
      <w:bookmarkStart w:id="83" w:name="_Toc213707813"/>
      <w:r w:rsidRPr="00420582">
        <w:t xml:space="preserve">Ảnh </w:t>
      </w:r>
      <w:fldSimple w:instr=" STYLEREF 1 \s ">
        <w:r>
          <w:rPr>
            <w:noProof/>
          </w:rPr>
          <w:t>3</w:t>
        </w:r>
      </w:fldSimple>
      <w:r>
        <w:noBreakHyphen/>
      </w:r>
      <w:fldSimple w:instr=" SEQ Ảnh \* ARABIC \s 1 ">
        <w:r>
          <w:rPr>
            <w:noProof/>
          </w:rPr>
          <w:t>30</w:t>
        </w:r>
      </w:fldSimple>
      <w:r w:rsidRPr="00420582">
        <w:t xml:space="preserve"> Trang đơn hàng của t</w:t>
      </w:r>
      <w:r>
        <w:t>ôi</w:t>
      </w:r>
      <w:bookmarkEnd w:id="83"/>
    </w:p>
    <w:p w14:paraId="30FC4DE7" w14:textId="77777777" w:rsidR="00872DB8" w:rsidRPr="00420582" w:rsidRDefault="00872DB8" w:rsidP="00872DB8">
      <w:pPr>
        <w:numPr>
          <w:ilvl w:val="0"/>
          <w:numId w:val="111"/>
        </w:numPr>
        <w:spacing w:after="20" w:line="271" w:lineRule="auto"/>
        <w:ind w:right="886" w:hanging="360"/>
        <w:rPr>
          <w:rFonts w:cs="Times New Roman"/>
        </w:rPr>
      </w:pPr>
      <w:r w:rsidRPr="00420582">
        <w:rPr>
          <w:rFonts w:cs="Times New Roman"/>
          <w:b/>
          <w:bCs/>
        </w:rPr>
        <w:t>Trang quản trị:</w:t>
      </w:r>
      <w:r w:rsidRPr="00420582">
        <w:rPr>
          <w:rFonts w:cs="Times New Roman"/>
        </w:rPr>
        <w:t xml:space="preserve"> Quản lý người dùng, sản phẩm, đơn hàng, thống kế báo cáo,quản lí danh mục</w:t>
      </w:r>
    </w:p>
    <w:p w14:paraId="2D7C8B83" w14:textId="77777777" w:rsidR="00420582" w:rsidRDefault="00872DB8" w:rsidP="00420582">
      <w:pPr>
        <w:keepNext/>
        <w:spacing w:after="0"/>
        <w:ind w:left="-1"/>
      </w:pPr>
      <w:r w:rsidRPr="00800666">
        <w:rPr>
          <w:noProof/>
        </w:rPr>
        <w:lastRenderedPageBreak/>
        <w:drawing>
          <wp:inline distT="0" distB="0" distL="0" distR="0" wp14:anchorId="729AE691" wp14:editId="3B8C37A5">
            <wp:extent cx="5792470" cy="2755900"/>
            <wp:effectExtent l="0" t="0" r="0" b="6350"/>
            <wp:docPr id="8403156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15665" name="Picture 1" descr="A screenshot of a computer&#10;&#10;AI-generated content may be incorrect."/>
                    <pic:cNvPicPr/>
                  </pic:nvPicPr>
                  <pic:blipFill>
                    <a:blip r:embed="rId42"/>
                    <a:stretch>
                      <a:fillRect/>
                    </a:stretch>
                  </pic:blipFill>
                  <pic:spPr>
                    <a:xfrm>
                      <a:off x="0" y="0"/>
                      <a:ext cx="5792470" cy="2755900"/>
                    </a:xfrm>
                    <a:prstGeom prst="rect">
                      <a:avLst/>
                    </a:prstGeom>
                  </pic:spPr>
                </pic:pic>
              </a:graphicData>
            </a:graphic>
          </wp:inline>
        </w:drawing>
      </w:r>
    </w:p>
    <w:p w14:paraId="5A457447" w14:textId="0C33F1F8" w:rsidR="00872DB8" w:rsidRDefault="00420582" w:rsidP="00420582">
      <w:pPr>
        <w:pStyle w:val="Anh"/>
      </w:pPr>
      <w:bookmarkStart w:id="84" w:name="_Toc213707814"/>
      <w:r>
        <w:t xml:space="preserve">Ảnh </w:t>
      </w:r>
      <w:fldSimple w:instr=" STYLEREF 1 \s ">
        <w:r>
          <w:rPr>
            <w:noProof/>
          </w:rPr>
          <w:t>3</w:t>
        </w:r>
      </w:fldSimple>
      <w:r>
        <w:noBreakHyphen/>
      </w:r>
      <w:fldSimple w:instr=" SEQ Ảnh \* ARABIC \s 1 ">
        <w:r>
          <w:rPr>
            <w:noProof/>
          </w:rPr>
          <w:t>31</w:t>
        </w:r>
      </w:fldSimple>
      <w:r>
        <w:t xml:space="preserve"> Trang tổng quan admin</w:t>
      </w:r>
      <w:bookmarkEnd w:id="84"/>
      <w:r>
        <w:t xml:space="preserve"> </w:t>
      </w:r>
    </w:p>
    <w:p w14:paraId="358AAE12" w14:textId="77777777" w:rsidR="00872DB8" w:rsidRDefault="00872DB8" w:rsidP="00872DB8">
      <w:pPr>
        <w:spacing w:after="0"/>
        <w:ind w:left="-1"/>
      </w:pPr>
      <w:r w:rsidRPr="03BD2FB6">
        <w:rPr>
          <w:rFonts w:cs="Times New Roman"/>
        </w:rPr>
        <w:t xml:space="preserve"> </w:t>
      </w:r>
    </w:p>
    <w:p w14:paraId="10F01B30" w14:textId="77777777" w:rsidR="00420582" w:rsidRDefault="00872DB8" w:rsidP="00420582">
      <w:pPr>
        <w:keepNext/>
        <w:spacing w:after="0"/>
      </w:pPr>
      <w:r w:rsidRPr="00943D1E">
        <w:rPr>
          <w:noProof/>
        </w:rPr>
        <w:drawing>
          <wp:inline distT="0" distB="0" distL="0" distR="0" wp14:anchorId="0D3F8F3C" wp14:editId="5A669F8D">
            <wp:extent cx="5792470" cy="1849755"/>
            <wp:effectExtent l="0" t="0" r="0" b="0"/>
            <wp:docPr id="21291480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48032" name="Picture 1" descr="A screenshot of a computer&#10;&#10;AI-generated content may be incorrect."/>
                    <pic:cNvPicPr/>
                  </pic:nvPicPr>
                  <pic:blipFill>
                    <a:blip r:embed="rId43"/>
                    <a:stretch>
                      <a:fillRect/>
                    </a:stretch>
                  </pic:blipFill>
                  <pic:spPr>
                    <a:xfrm>
                      <a:off x="0" y="0"/>
                      <a:ext cx="5792470" cy="1849755"/>
                    </a:xfrm>
                    <a:prstGeom prst="rect">
                      <a:avLst/>
                    </a:prstGeom>
                  </pic:spPr>
                </pic:pic>
              </a:graphicData>
            </a:graphic>
          </wp:inline>
        </w:drawing>
      </w:r>
    </w:p>
    <w:p w14:paraId="2444C00F" w14:textId="23091616" w:rsidR="00872DB8" w:rsidRPr="00420582" w:rsidRDefault="00420582" w:rsidP="00420582">
      <w:pPr>
        <w:pStyle w:val="Anh"/>
      </w:pPr>
      <w:bookmarkStart w:id="85" w:name="_Toc213707815"/>
      <w:r w:rsidRPr="00420582">
        <w:t xml:space="preserve">Ảnh </w:t>
      </w:r>
      <w:fldSimple w:instr=" STYLEREF 1 \s ">
        <w:r>
          <w:rPr>
            <w:noProof/>
          </w:rPr>
          <w:t>3</w:t>
        </w:r>
      </w:fldSimple>
      <w:r>
        <w:noBreakHyphen/>
      </w:r>
      <w:fldSimple w:instr=" SEQ Ảnh \* ARABIC \s 1 ">
        <w:r>
          <w:rPr>
            <w:noProof/>
          </w:rPr>
          <w:t>32</w:t>
        </w:r>
      </w:fldSimple>
      <w:r w:rsidRPr="00420582">
        <w:t xml:space="preserve"> Trang quản lí sản ph</w:t>
      </w:r>
      <w:r>
        <w:t>ẩm</w:t>
      </w:r>
      <w:bookmarkEnd w:id="85"/>
    </w:p>
    <w:p w14:paraId="4FE5D991" w14:textId="77777777" w:rsidR="00420582" w:rsidRDefault="00872DB8" w:rsidP="00420582">
      <w:pPr>
        <w:keepNext/>
        <w:spacing w:after="0"/>
      </w:pPr>
      <w:r w:rsidRPr="00943D1E">
        <w:rPr>
          <w:noProof/>
        </w:rPr>
        <w:drawing>
          <wp:inline distT="0" distB="0" distL="0" distR="0" wp14:anchorId="2E03CB40" wp14:editId="629926B9">
            <wp:extent cx="5792470" cy="1615440"/>
            <wp:effectExtent l="0" t="0" r="0" b="3810"/>
            <wp:docPr id="1168703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03031" name="Picture 1" descr="A screenshot of a computer&#10;&#10;AI-generated content may be incorrect."/>
                    <pic:cNvPicPr/>
                  </pic:nvPicPr>
                  <pic:blipFill>
                    <a:blip r:embed="rId44"/>
                    <a:stretch>
                      <a:fillRect/>
                    </a:stretch>
                  </pic:blipFill>
                  <pic:spPr>
                    <a:xfrm>
                      <a:off x="0" y="0"/>
                      <a:ext cx="5792470" cy="1615440"/>
                    </a:xfrm>
                    <a:prstGeom prst="rect">
                      <a:avLst/>
                    </a:prstGeom>
                  </pic:spPr>
                </pic:pic>
              </a:graphicData>
            </a:graphic>
          </wp:inline>
        </w:drawing>
      </w:r>
    </w:p>
    <w:p w14:paraId="7C88B8EA" w14:textId="01021C6D" w:rsidR="00872DB8" w:rsidRPr="00420582" w:rsidRDefault="00420582" w:rsidP="00420582">
      <w:pPr>
        <w:pStyle w:val="Anh"/>
      </w:pPr>
      <w:bookmarkStart w:id="86" w:name="_Toc213707816"/>
      <w:r w:rsidRPr="00420582">
        <w:t xml:space="preserve">Ảnh </w:t>
      </w:r>
      <w:fldSimple w:instr=" STYLEREF 1 \s ">
        <w:r>
          <w:rPr>
            <w:noProof/>
          </w:rPr>
          <w:t>3</w:t>
        </w:r>
      </w:fldSimple>
      <w:r>
        <w:noBreakHyphen/>
      </w:r>
      <w:fldSimple w:instr=" SEQ Ảnh \* ARABIC \s 1 ">
        <w:r>
          <w:rPr>
            <w:noProof/>
          </w:rPr>
          <w:t>33</w:t>
        </w:r>
      </w:fldSimple>
      <w:r w:rsidRPr="00420582">
        <w:t xml:space="preserve"> Trang quản lí danh m</w:t>
      </w:r>
      <w:r>
        <w:t>ục</w:t>
      </w:r>
      <w:bookmarkEnd w:id="86"/>
    </w:p>
    <w:p w14:paraId="6BFAA6E8" w14:textId="77777777" w:rsidR="00420582" w:rsidRDefault="00872DB8" w:rsidP="00420582">
      <w:pPr>
        <w:keepNext/>
        <w:spacing w:after="0"/>
      </w:pPr>
      <w:r w:rsidRPr="00943D1E">
        <w:rPr>
          <w:noProof/>
        </w:rPr>
        <w:lastRenderedPageBreak/>
        <w:drawing>
          <wp:inline distT="0" distB="0" distL="0" distR="0" wp14:anchorId="286F6432" wp14:editId="54639599">
            <wp:extent cx="5792470" cy="2682240"/>
            <wp:effectExtent l="0" t="0" r="0" b="3810"/>
            <wp:docPr id="1232469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6957" name="Picture 1" descr="A screenshot of a computer&#10;&#10;AI-generated content may be incorrect."/>
                    <pic:cNvPicPr/>
                  </pic:nvPicPr>
                  <pic:blipFill>
                    <a:blip r:embed="rId45"/>
                    <a:stretch>
                      <a:fillRect/>
                    </a:stretch>
                  </pic:blipFill>
                  <pic:spPr>
                    <a:xfrm>
                      <a:off x="0" y="0"/>
                      <a:ext cx="5792470" cy="2682240"/>
                    </a:xfrm>
                    <a:prstGeom prst="rect">
                      <a:avLst/>
                    </a:prstGeom>
                  </pic:spPr>
                </pic:pic>
              </a:graphicData>
            </a:graphic>
          </wp:inline>
        </w:drawing>
      </w:r>
    </w:p>
    <w:p w14:paraId="242AF56D" w14:textId="119F1C61" w:rsidR="00872DB8" w:rsidRPr="00420582" w:rsidRDefault="00420582" w:rsidP="00420582">
      <w:pPr>
        <w:pStyle w:val="Anh"/>
      </w:pPr>
      <w:bookmarkStart w:id="87" w:name="_Toc213707817"/>
      <w:r w:rsidRPr="00420582">
        <w:t xml:space="preserve">Ảnh </w:t>
      </w:r>
      <w:fldSimple w:instr=" STYLEREF 1 \s ">
        <w:r>
          <w:rPr>
            <w:noProof/>
          </w:rPr>
          <w:t>3</w:t>
        </w:r>
      </w:fldSimple>
      <w:r>
        <w:noBreakHyphen/>
      </w:r>
      <w:fldSimple w:instr=" SEQ Ảnh \* ARABIC \s 1 ">
        <w:r>
          <w:rPr>
            <w:noProof/>
          </w:rPr>
          <w:t>34</w:t>
        </w:r>
      </w:fldSimple>
      <w:r w:rsidRPr="00420582">
        <w:t xml:space="preserve"> Trang quản lí đơn hàng</w:t>
      </w:r>
      <w:bookmarkEnd w:id="87"/>
    </w:p>
    <w:p w14:paraId="2E37D576" w14:textId="77777777" w:rsidR="00420582" w:rsidRDefault="00872DB8" w:rsidP="00420582">
      <w:pPr>
        <w:keepNext/>
        <w:spacing w:after="0"/>
      </w:pPr>
      <w:r w:rsidRPr="00943D1E">
        <w:rPr>
          <w:noProof/>
        </w:rPr>
        <w:drawing>
          <wp:inline distT="0" distB="0" distL="0" distR="0" wp14:anchorId="0B6EFAB5" wp14:editId="3B94A95A">
            <wp:extent cx="5792470" cy="1849120"/>
            <wp:effectExtent l="0" t="0" r="0" b="0"/>
            <wp:docPr id="1604906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06181" name="Picture 1" descr="A screenshot of a computer&#10;&#10;AI-generated content may be incorrect."/>
                    <pic:cNvPicPr/>
                  </pic:nvPicPr>
                  <pic:blipFill>
                    <a:blip r:embed="rId46"/>
                    <a:stretch>
                      <a:fillRect/>
                    </a:stretch>
                  </pic:blipFill>
                  <pic:spPr>
                    <a:xfrm>
                      <a:off x="0" y="0"/>
                      <a:ext cx="5792470" cy="1849120"/>
                    </a:xfrm>
                    <a:prstGeom prst="rect">
                      <a:avLst/>
                    </a:prstGeom>
                  </pic:spPr>
                </pic:pic>
              </a:graphicData>
            </a:graphic>
          </wp:inline>
        </w:drawing>
      </w:r>
    </w:p>
    <w:p w14:paraId="1F16195C" w14:textId="7C62736E" w:rsidR="00872DB8" w:rsidRPr="00420582" w:rsidRDefault="00420582" w:rsidP="00420582">
      <w:pPr>
        <w:pStyle w:val="Anh"/>
      </w:pPr>
      <w:bookmarkStart w:id="88" w:name="_Toc213707818"/>
      <w:r w:rsidRPr="00420582">
        <w:t xml:space="preserve">Ảnh </w:t>
      </w:r>
      <w:fldSimple w:instr=" STYLEREF 1 \s ">
        <w:r>
          <w:rPr>
            <w:noProof/>
          </w:rPr>
          <w:t>3</w:t>
        </w:r>
      </w:fldSimple>
      <w:r>
        <w:noBreakHyphen/>
      </w:r>
      <w:fldSimple w:instr=" SEQ Ảnh \* ARABIC \s 1 ">
        <w:r>
          <w:rPr>
            <w:noProof/>
          </w:rPr>
          <w:t>35</w:t>
        </w:r>
      </w:fldSimple>
      <w:r w:rsidRPr="00420582">
        <w:t xml:space="preserve"> Trang quản lí người </w:t>
      </w:r>
      <w:r>
        <w:t>dùng</w:t>
      </w:r>
      <w:bookmarkEnd w:id="88"/>
    </w:p>
    <w:p w14:paraId="64B90529" w14:textId="77777777" w:rsidR="00420582" w:rsidRDefault="00872DB8" w:rsidP="00420582">
      <w:pPr>
        <w:keepNext/>
        <w:spacing w:after="0"/>
      </w:pPr>
      <w:r w:rsidRPr="00943D1E">
        <w:rPr>
          <w:noProof/>
        </w:rPr>
        <w:lastRenderedPageBreak/>
        <w:drawing>
          <wp:inline distT="0" distB="0" distL="0" distR="0" wp14:anchorId="5131B2FE" wp14:editId="7AAC972E">
            <wp:extent cx="5792470" cy="3224530"/>
            <wp:effectExtent l="0" t="0" r="0" b="0"/>
            <wp:docPr id="1488197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97782" name="Picture 1" descr="A screenshot of a computer&#10;&#10;AI-generated content may be incorrect."/>
                    <pic:cNvPicPr/>
                  </pic:nvPicPr>
                  <pic:blipFill>
                    <a:blip r:embed="rId47"/>
                    <a:stretch>
                      <a:fillRect/>
                    </a:stretch>
                  </pic:blipFill>
                  <pic:spPr>
                    <a:xfrm>
                      <a:off x="0" y="0"/>
                      <a:ext cx="5792470" cy="3224530"/>
                    </a:xfrm>
                    <a:prstGeom prst="rect">
                      <a:avLst/>
                    </a:prstGeom>
                  </pic:spPr>
                </pic:pic>
              </a:graphicData>
            </a:graphic>
          </wp:inline>
        </w:drawing>
      </w:r>
    </w:p>
    <w:p w14:paraId="2DD7B231" w14:textId="6A85601D" w:rsidR="00872DB8" w:rsidRDefault="00420582" w:rsidP="00420582">
      <w:pPr>
        <w:pStyle w:val="Anh"/>
      </w:pPr>
      <w:bookmarkStart w:id="89" w:name="_Toc213707819"/>
      <w:r>
        <w:t xml:space="preserve">Ảnh </w:t>
      </w:r>
      <w:fldSimple w:instr=" STYLEREF 1 \s ">
        <w:r>
          <w:rPr>
            <w:noProof/>
          </w:rPr>
          <w:t>3</w:t>
        </w:r>
      </w:fldSimple>
      <w:r>
        <w:noBreakHyphen/>
      </w:r>
      <w:fldSimple w:instr=" SEQ Ảnh \* ARABIC \s 1 ">
        <w:r>
          <w:rPr>
            <w:noProof/>
          </w:rPr>
          <w:t>36</w:t>
        </w:r>
      </w:fldSimple>
      <w:r>
        <w:t xml:space="preserve"> Trang thống kê báo cáo</w:t>
      </w:r>
      <w:bookmarkEnd w:id="89"/>
    </w:p>
    <w:p w14:paraId="46DBDE7D" w14:textId="77777777" w:rsidR="00872DB8" w:rsidRDefault="00872DB8" w:rsidP="00872DB8">
      <w:pPr>
        <w:spacing w:after="0"/>
      </w:pPr>
    </w:p>
    <w:p w14:paraId="7BF32F55" w14:textId="3E6D45BD" w:rsidR="00872DB8" w:rsidRPr="00420582" w:rsidRDefault="00872DB8" w:rsidP="00420582">
      <w:pPr>
        <w:pStyle w:val="Heading2"/>
      </w:pPr>
      <w:bookmarkStart w:id="90" w:name="_Toc213707690"/>
      <w:r w:rsidRPr="00420582">
        <w:t>Công nghệ thiết kế</w:t>
      </w:r>
      <w:bookmarkEnd w:id="90"/>
      <w:r w:rsidRPr="00420582">
        <w:t xml:space="preserve"> </w:t>
      </w:r>
    </w:p>
    <w:p w14:paraId="3B6BCC7C" w14:textId="77777777" w:rsidR="00872DB8" w:rsidRDefault="00872DB8" w:rsidP="00420582">
      <w:pPr>
        <w:pStyle w:val="ListParagraph"/>
        <w:numPr>
          <w:ilvl w:val="0"/>
          <w:numId w:val="156"/>
        </w:numPr>
      </w:pPr>
      <w:r>
        <w:t xml:space="preserve">HTML5, CSS3, Bootstrap 4/5 </w:t>
      </w:r>
    </w:p>
    <w:p w14:paraId="31908D96" w14:textId="77777777" w:rsidR="00872DB8" w:rsidRDefault="00872DB8" w:rsidP="00420582">
      <w:pPr>
        <w:pStyle w:val="ListParagraph"/>
        <w:numPr>
          <w:ilvl w:val="0"/>
          <w:numId w:val="156"/>
        </w:numPr>
      </w:pPr>
      <w:r>
        <w:t xml:space="preserve">JavaScript/jQuery hỗ trợ tương tác động </w:t>
      </w:r>
    </w:p>
    <w:p w14:paraId="1194737C" w14:textId="77777777" w:rsidR="00872DB8" w:rsidRDefault="00872DB8" w:rsidP="00420582">
      <w:pPr>
        <w:pStyle w:val="ListParagraph"/>
        <w:numPr>
          <w:ilvl w:val="0"/>
          <w:numId w:val="156"/>
        </w:numPr>
      </w:pPr>
      <w:r>
        <w:t xml:space="preserve">Razor View Engine (hiển thị dữ liệu động từ server) </w:t>
      </w:r>
    </w:p>
    <w:p w14:paraId="071F142C" w14:textId="77777777" w:rsidR="00872DB8" w:rsidRDefault="00872DB8" w:rsidP="00872DB8">
      <w:pPr>
        <w:spacing w:after="0"/>
      </w:pPr>
      <w:r>
        <w:rPr>
          <w:rFonts w:cs="Times New Roman"/>
        </w:rPr>
        <w:t xml:space="preserve"> </w:t>
      </w:r>
      <w:r>
        <w:rPr>
          <w:rFonts w:cs="Times New Roman"/>
        </w:rPr>
        <w:tab/>
      </w:r>
      <w:r>
        <w:rPr>
          <w:rFonts w:cs="Times New Roman"/>
          <w:b/>
        </w:rPr>
        <w:t xml:space="preserve"> </w:t>
      </w:r>
      <w:r>
        <w:br w:type="page"/>
      </w:r>
    </w:p>
    <w:p w14:paraId="4E559155" w14:textId="2E8B73C6" w:rsidR="00872DB8" w:rsidRDefault="00872DB8" w:rsidP="00420582">
      <w:pPr>
        <w:pStyle w:val="Heading2"/>
      </w:pPr>
      <w:bookmarkStart w:id="91" w:name="_Toc213707691"/>
      <w:r>
        <w:lastRenderedPageBreak/>
        <w:t>Phát triển ứng dụng</w:t>
      </w:r>
      <w:bookmarkEnd w:id="91"/>
      <w:r>
        <w:t xml:space="preserve"> </w:t>
      </w:r>
    </w:p>
    <w:p w14:paraId="43B5504E" w14:textId="77777777" w:rsidR="00872DB8" w:rsidRDefault="00872DB8" w:rsidP="00420582">
      <w:r>
        <w:t xml:space="preserve">Hệ thống được phát triển bằng ngôn ngữ </w:t>
      </w:r>
      <w:r>
        <w:rPr>
          <w:b/>
        </w:rPr>
        <w:t>C#</w:t>
      </w:r>
      <w:r>
        <w:t xml:space="preserve">, sử dụng </w:t>
      </w:r>
      <w:r>
        <w:rPr>
          <w:b/>
        </w:rPr>
        <w:t>ASP.NET MVC Framework</w:t>
      </w:r>
      <w:r>
        <w:t xml:space="preserve">. Quá trình phát triển được chia theo từng chức năng chính: </w:t>
      </w:r>
    </w:p>
    <w:tbl>
      <w:tblPr>
        <w:tblStyle w:val="TableGrid0"/>
        <w:tblW w:w="8836" w:type="dxa"/>
        <w:tblInd w:w="5" w:type="dxa"/>
        <w:tblCellMar>
          <w:top w:w="64" w:type="dxa"/>
          <w:left w:w="108" w:type="dxa"/>
          <w:right w:w="46" w:type="dxa"/>
        </w:tblCellMar>
        <w:tblLook w:val="04A0" w:firstRow="1" w:lastRow="0" w:firstColumn="1" w:lastColumn="0" w:noHBand="0" w:noVBand="1"/>
      </w:tblPr>
      <w:tblGrid>
        <w:gridCol w:w="2693"/>
        <w:gridCol w:w="6143"/>
      </w:tblGrid>
      <w:tr w:rsidR="00872DB8" w14:paraId="605BF042" w14:textId="77777777" w:rsidTr="00CD556F">
        <w:trPr>
          <w:trHeight w:val="473"/>
        </w:trPr>
        <w:tc>
          <w:tcPr>
            <w:tcW w:w="2693" w:type="dxa"/>
            <w:tcBorders>
              <w:top w:val="single" w:sz="4" w:space="0" w:color="000000"/>
              <w:left w:val="single" w:sz="4" w:space="0" w:color="000000"/>
              <w:bottom w:val="single" w:sz="4" w:space="0" w:color="000000"/>
              <w:right w:val="single" w:sz="4" w:space="0" w:color="000000"/>
            </w:tcBorders>
          </w:tcPr>
          <w:p w14:paraId="1DD6A5CB" w14:textId="77777777" w:rsidR="00872DB8" w:rsidRPr="00420582" w:rsidRDefault="00872DB8" w:rsidP="00420582">
            <w:pPr>
              <w:rPr>
                <w:b/>
                <w:bCs/>
              </w:rPr>
            </w:pPr>
            <w:r w:rsidRPr="00420582">
              <w:rPr>
                <w:b/>
                <w:bCs/>
              </w:rPr>
              <w:t xml:space="preserve">Nhóm chức năng </w:t>
            </w:r>
          </w:p>
        </w:tc>
        <w:tc>
          <w:tcPr>
            <w:tcW w:w="6143" w:type="dxa"/>
            <w:tcBorders>
              <w:top w:val="single" w:sz="4" w:space="0" w:color="000000"/>
              <w:left w:val="single" w:sz="4" w:space="0" w:color="000000"/>
              <w:bottom w:val="single" w:sz="4" w:space="0" w:color="000000"/>
              <w:right w:val="single" w:sz="4" w:space="0" w:color="000000"/>
            </w:tcBorders>
          </w:tcPr>
          <w:p w14:paraId="4EA30DF9" w14:textId="77777777" w:rsidR="00872DB8" w:rsidRPr="00420582" w:rsidRDefault="00872DB8" w:rsidP="00420582">
            <w:pPr>
              <w:rPr>
                <w:b/>
                <w:bCs/>
              </w:rPr>
            </w:pPr>
            <w:r w:rsidRPr="00420582">
              <w:rPr>
                <w:b/>
                <w:bCs/>
              </w:rPr>
              <w:t xml:space="preserve">Chi tiết </w:t>
            </w:r>
          </w:p>
        </w:tc>
      </w:tr>
      <w:tr w:rsidR="00872DB8" w14:paraId="441F490D" w14:textId="77777777" w:rsidTr="00CD556F">
        <w:trPr>
          <w:trHeight w:val="1162"/>
        </w:trPr>
        <w:tc>
          <w:tcPr>
            <w:tcW w:w="2693" w:type="dxa"/>
            <w:tcBorders>
              <w:top w:val="single" w:sz="4" w:space="0" w:color="000000"/>
              <w:left w:val="single" w:sz="4" w:space="0" w:color="000000"/>
              <w:bottom w:val="single" w:sz="4" w:space="0" w:color="000000"/>
              <w:right w:val="single" w:sz="4" w:space="0" w:color="000000"/>
            </w:tcBorders>
          </w:tcPr>
          <w:p w14:paraId="421CF5E8" w14:textId="60FFCFFB" w:rsidR="00872DB8" w:rsidRPr="00420582" w:rsidRDefault="00420582" w:rsidP="00420582">
            <w:pPr>
              <w:ind w:firstLine="0"/>
              <w:rPr>
                <w:b/>
                <w:bCs/>
              </w:rPr>
            </w:pPr>
            <w:r w:rsidRPr="00420582">
              <w:rPr>
                <w:b/>
                <w:bCs/>
              </w:rPr>
              <w:t>Quản lý sản phẩm</w:t>
            </w:r>
          </w:p>
        </w:tc>
        <w:tc>
          <w:tcPr>
            <w:tcW w:w="6143" w:type="dxa"/>
            <w:tcBorders>
              <w:top w:val="single" w:sz="4" w:space="0" w:color="000000"/>
              <w:left w:val="single" w:sz="4" w:space="0" w:color="000000"/>
              <w:bottom w:val="single" w:sz="4" w:space="0" w:color="000000"/>
              <w:right w:val="single" w:sz="4" w:space="0" w:color="000000"/>
            </w:tcBorders>
          </w:tcPr>
          <w:p w14:paraId="6C12AEA1" w14:textId="77777777" w:rsidR="00872DB8" w:rsidRPr="00420582" w:rsidRDefault="00872DB8" w:rsidP="00420582">
            <w:pPr>
              <w:pStyle w:val="ListParagraph"/>
              <w:numPr>
                <w:ilvl w:val="0"/>
                <w:numId w:val="157"/>
              </w:numPr>
            </w:pPr>
            <w:r w:rsidRPr="00420582">
              <w:t xml:space="preserve">Thêm, sửa, xóa, khôi phục sản phẩm  </w:t>
            </w:r>
          </w:p>
          <w:p w14:paraId="23C23F2A" w14:textId="77777777" w:rsidR="00872DB8" w:rsidRPr="00420582" w:rsidRDefault="00872DB8" w:rsidP="00420582">
            <w:pPr>
              <w:pStyle w:val="ListParagraph"/>
              <w:numPr>
                <w:ilvl w:val="0"/>
                <w:numId w:val="157"/>
              </w:numPr>
            </w:pPr>
            <w:r w:rsidRPr="00420582">
              <w:t xml:space="preserve">Tải lên hình ảnh, hiển thị chi tiết sản phẩm  </w:t>
            </w:r>
          </w:p>
          <w:p w14:paraId="6DFDFEA7" w14:textId="77777777" w:rsidR="00872DB8" w:rsidRPr="00420582" w:rsidRDefault="00872DB8" w:rsidP="00420582">
            <w:pPr>
              <w:pStyle w:val="ListParagraph"/>
              <w:numPr>
                <w:ilvl w:val="0"/>
                <w:numId w:val="157"/>
              </w:numPr>
            </w:pPr>
            <w:r w:rsidRPr="00420582">
              <w:t xml:space="preserve">Ẩn/hiện sản phẩm theo trạng thái  </w:t>
            </w:r>
          </w:p>
        </w:tc>
      </w:tr>
      <w:tr w:rsidR="00872DB8" w14:paraId="39896302" w14:textId="77777777" w:rsidTr="00CD556F">
        <w:trPr>
          <w:trHeight w:val="1162"/>
        </w:trPr>
        <w:tc>
          <w:tcPr>
            <w:tcW w:w="2693" w:type="dxa"/>
            <w:tcBorders>
              <w:top w:val="single" w:sz="4" w:space="0" w:color="000000"/>
              <w:left w:val="single" w:sz="4" w:space="0" w:color="000000"/>
              <w:bottom w:val="single" w:sz="4" w:space="0" w:color="000000"/>
              <w:right w:val="single" w:sz="4" w:space="0" w:color="000000"/>
            </w:tcBorders>
          </w:tcPr>
          <w:p w14:paraId="7F423F47" w14:textId="786090DE" w:rsidR="00872DB8" w:rsidRPr="00420582" w:rsidRDefault="00420582" w:rsidP="00420582">
            <w:pPr>
              <w:ind w:firstLine="0"/>
              <w:rPr>
                <w:b/>
                <w:bCs/>
              </w:rPr>
            </w:pPr>
            <w:r w:rsidRPr="00420582">
              <w:rPr>
                <w:b/>
                <w:bCs/>
              </w:rPr>
              <w:t>Danh mục sản phẩm</w:t>
            </w:r>
          </w:p>
        </w:tc>
        <w:tc>
          <w:tcPr>
            <w:tcW w:w="6143" w:type="dxa"/>
            <w:tcBorders>
              <w:top w:val="single" w:sz="4" w:space="0" w:color="000000"/>
              <w:left w:val="single" w:sz="4" w:space="0" w:color="000000"/>
              <w:bottom w:val="single" w:sz="4" w:space="0" w:color="000000"/>
              <w:right w:val="single" w:sz="4" w:space="0" w:color="000000"/>
            </w:tcBorders>
          </w:tcPr>
          <w:p w14:paraId="2B82728B" w14:textId="77777777" w:rsidR="00872DB8" w:rsidRPr="00420582" w:rsidRDefault="00872DB8" w:rsidP="00420582">
            <w:pPr>
              <w:pStyle w:val="ListParagraph"/>
              <w:numPr>
                <w:ilvl w:val="0"/>
                <w:numId w:val="157"/>
              </w:numPr>
            </w:pPr>
            <w:r w:rsidRPr="00420582">
              <w:t xml:space="preserve">Hiển thị danh sách danh mục  </w:t>
            </w:r>
          </w:p>
          <w:p w14:paraId="4670F9C4" w14:textId="77777777" w:rsidR="00872DB8" w:rsidRPr="00420582" w:rsidRDefault="00872DB8" w:rsidP="00420582">
            <w:pPr>
              <w:pStyle w:val="ListParagraph"/>
              <w:numPr>
                <w:ilvl w:val="0"/>
                <w:numId w:val="157"/>
              </w:numPr>
            </w:pPr>
            <w:r w:rsidRPr="00420582">
              <w:t xml:space="preserve">Thêm, sửa, xóa danh mục (quản trị)  </w:t>
            </w:r>
          </w:p>
          <w:p w14:paraId="772AA1AD" w14:textId="77777777" w:rsidR="00872DB8" w:rsidRPr="00420582" w:rsidRDefault="00872DB8" w:rsidP="00420582">
            <w:pPr>
              <w:pStyle w:val="ListParagraph"/>
              <w:numPr>
                <w:ilvl w:val="0"/>
                <w:numId w:val="157"/>
              </w:numPr>
            </w:pPr>
            <w:r w:rsidRPr="00420582">
              <w:t xml:space="preserve">Phân trang sản phẩm theo danh mục  </w:t>
            </w:r>
          </w:p>
        </w:tc>
      </w:tr>
      <w:tr w:rsidR="00872DB8" w14:paraId="5E5EF534" w14:textId="77777777" w:rsidTr="00CD556F">
        <w:trPr>
          <w:trHeight w:val="1162"/>
        </w:trPr>
        <w:tc>
          <w:tcPr>
            <w:tcW w:w="2693" w:type="dxa"/>
            <w:tcBorders>
              <w:top w:val="single" w:sz="4" w:space="0" w:color="000000"/>
              <w:left w:val="single" w:sz="4" w:space="0" w:color="000000"/>
              <w:bottom w:val="single" w:sz="4" w:space="0" w:color="000000"/>
              <w:right w:val="single" w:sz="4" w:space="0" w:color="000000"/>
            </w:tcBorders>
          </w:tcPr>
          <w:p w14:paraId="66A812A0" w14:textId="0DC6E2F2" w:rsidR="00872DB8" w:rsidRPr="00EF4F25" w:rsidRDefault="00420582" w:rsidP="00420582">
            <w:pPr>
              <w:ind w:firstLine="0"/>
              <w:rPr>
                <w:b/>
                <w:bCs/>
              </w:rPr>
            </w:pPr>
            <w:r w:rsidRPr="00EF4F25">
              <w:rPr>
                <w:b/>
                <w:bCs/>
              </w:rPr>
              <w:t>Giỏ hàng, thanh toán</w:t>
            </w:r>
          </w:p>
        </w:tc>
        <w:tc>
          <w:tcPr>
            <w:tcW w:w="6143" w:type="dxa"/>
            <w:tcBorders>
              <w:top w:val="single" w:sz="4" w:space="0" w:color="000000"/>
              <w:left w:val="single" w:sz="4" w:space="0" w:color="000000"/>
              <w:bottom w:val="single" w:sz="4" w:space="0" w:color="000000"/>
              <w:right w:val="single" w:sz="4" w:space="0" w:color="000000"/>
            </w:tcBorders>
          </w:tcPr>
          <w:p w14:paraId="58DF683A" w14:textId="77777777" w:rsidR="00872DB8" w:rsidRPr="00420582" w:rsidRDefault="00872DB8" w:rsidP="00420582">
            <w:pPr>
              <w:pStyle w:val="ListParagraph"/>
              <w:numPr>
                <w:ilvl w:val="0"/>
                <w:numId w:val="157"/>
              </w:numPr>
            </w:pPr>
            <w:r w:rsidRPr="00420582">
              <w:t xml:space="preserve">Thêm/xóa sản phẩm vào giỏ  </w:t>
            </w:r>
          </w:p>
          <w:p w14:paraId="0DAE6CB0" w14:textId="77777777" w:rsidR="00872DB8" w:rsidRPr="00420582" w:rsidRDefault="00872DB8" w:rsidP="00420582">
            <w:pPr>
              <w:pStyle w:val="ListParagraph"/>
              <w:numPr>
                <w:ilvl w:val="0"/>
                <w:numId w:val="157"/>
              </w:numPr>
            </w:pPr>
            <w:r w:rsidRPr="00420582">
              <w:t xml:space="preserve">Cập nhật số lượng, tính tổng tiền  </w:t>
            </w:r>
          </w:p>
          <w:p w14:paraId="778C59D3" w14:textId="19F8D9A1" w:rsidR="00872DB8" w:rsidRPr="00420582" w:rsidRDefault="00872DB8" w:rsidP="00420582">
            <w:pPr>
              <w:pStyle w:val="ListParagraph"/>
              <w:numPr>
                <w:ilvl w:val="0"/>
                <w:numId w:val="157"/>
              </w:numPr>
            </w:pPr>
            <w:r w:rsidRPr="00420582">
              <w:t>Nhập thông tin giao hàng, tạo đơn hàng, kiểm tra đơn</w:t>
            </w:r>
          </w:p>
        </w:tc>
      </w:tr>
      <w:tr w:rsidR="00872DB8" w14:paraId="6E0421E6" w14:textId="77777777" w:rsidTr="00CD556F">
        <w:trPr>
          <w:trHeight w:val="1162"/>
        </w:trPr>
        <w:tc>
          <w:tcPr>
            <w:tcW w:w="2693" w:type="dxa"/>
            <w:tcBorders>
              <w:top w:val="single" w:sz="4" w:space="0" w:color="000000"/>
              <w:left w:val="single" w:sz="4" w:space="0" w:color="000000"/>
              <w:bottom w:val="single" w:sz="4" w:space="0" w:color="000000"/>
              <w:right w:val="single" w:sz="4" w:space="0" w:color="000000"/>
            </w:tcBorders>
          </w:tcPr>
          <w:p w14:paraId="7BF1A7F9" w14:textId="5FEDBA3D" w:rsidR="00872DB8" w:rsidRPr="00EF4F25" w:rsidRDefault="00420582" w:rsidP="00420582">
            <w:pPr>
              <w:ind w:firstLine="0"/>
              <w:rPr>
                <w:b/>
                <w:bCs/>
              </w:rPr>
            </w:pPr>
            <w:r w:rsidRPr="00EF4F25">
              <w:rPr>
                <w:b/>
                <w:bCs/>
              </w:rPr>
              <w:t>Đơn hàng</w:t>
            </w:r>
          </w:p>
        </w:tc>
        <w:tc>
          <w:tcPr>
            <w:tcW w:w="6143" w:type="dxa"/>
            <w:tcBorders>
              <w:top w:val="single" w:sz="4" w:space="0" w:color="000000"/>
              <w:left w:val="single" w:sz="4" w:space="0" w:color="000000"/>
              <w:bottom w:val="single" w:sz="4" w:space="0" w:color="000000"/>
              <w:right w:val="single" w:sz="4" w:space="0" w:color="000000"/>
            </w:tcBorders>
          </w:tcPr>
          <w:p w14:paraId="00C604BB" w14:textId="77777777" w:rsidR="00872DB8" w:rsidRPr="00420582" w:rsidRDefault="00872DB8" w:rsidP="00420582">
            <w:pPr>
              <w:pStyle w:val="ListParagraph"/>
              <w:numPr>
                <w:ilvl w:val="0"/>
                <w:numId w:val="157"/>
              </w:numPr>
            </w:pPr>
            <w:r w:rsidRPr="00420582">
              <w:t xml:space="preserve">Xem danh sách đơn hàng theo trạng thái  </w:t>
            </w:r>
          </w:p>
          <w:p w14:paraId="47B0246B" w14:textId="77777777" w:rsidR="00872DB8" w:rsidRPr="00420582" w:rsidRDefault="00872DB8" w:rsidP="00420582">
            <w:pPr>
              <w:pStyle w:val="ListParagraph"/>
              <w:numPr>
                <w:ilvl w:val="0"/>
                <w:numId w:val="157"/>
              </w:numPr>
            </w:pPr>
            <w:r w:rsidRPr="00420582">
              <w:t xml:space="preserve">Cập nhật trạng thái: xử lý, giao hàng, hủy  </w:t>
            </w:r>
          </w:p>
          <w:p w14:paraId="4B71F656" w14:textId="77777777" w:rsidR="00872DB8" w:rsidRPr="00420582" w:rsidRDefault="00872DB8" w:rsidP="00420582">
            <w:pPr>
              <w:pStyle w:val="ListParagraph"/>
              <w:numPr>
                <w:ilvl w:val="0"/>
                <w:numId w:val="157"/>
              </w:numPr>
            </w:pPr>
            <w:r w:rsidRPr="00420582">
              <w:t xml:space="preserve">Người bán chỉ thấy đơn liên quan  </w:t>
            </w:r>
          </w:p>
        </w:tc>
      </w:tr>
      <w:tr w:rsidR="00872DB8" w14:paraId="2BDC8D56" w14:textId="77777777" w:rsidTr="00CD556F">
        <w:trPr>
          <w:trHeight w:val="473"/>
        </w:trPr>
        <w:tc>
          <w:tcPr>
            <w:tcW w:w="2693" w:type="dxa"/>
            <w:tcBorders>
              <w:top w:val="single" w:sz="4" w:space="0" w:color="000000"/>
              <w:left w:val="single" w:sz="4" w:space="0" w:color="000000"/>
              <w:bottom w:val="single" w:sz="4" w:space="0" w:color="000000"/>
              <w:right w:val="single" w:sz="4" w:space="0" w:color="000000"/>
            </w:tcBorders>
          </w:tcPr>
          <w:p w14:paraId="2F955A89" w14:textId="0AD7C743" w:rsidR="00872DB8" w:rsidRPr="00EF4F25" w:rsidRDefault="00420582" w:rsidP="00420582">
            <w:pPr>
              <w:ind w:firstLine="0"/>
              <w:rPr>
                <w:b/>
                <w:bCs/>
              </w:rPr>
            </w:pPr>
            <w:r w:rsidRPr="00EF4F25">
              <w:rPr>
                <w:b/>
                <w:bCs/>
              </w:rPr>
              <w:t>Quản lý khách hàng</w:t>
            </w:r>
          </w:p>
        </w:tc>
        <w:tc>
          <w:tcPr>
            <w:tcW w:w="6143" w:type="dxa"/>
            <w:tcBorders>
              <w:top w:val="single" w:sz="4" w:space="0" w:color="000000"/>
              <w:left w:val="single" w:sz="4" w:space="0" w:color="000000"/>
              <w:bottom w:val="single" w:sz="4" w:space="0" w:color="000000"/>
              <w:right w:val="single" w:sz="4" w:space="0" w:color="000000"/>
            </w:tcBorders>
          </w:tcPr>
          <w:p w14:paraId="0FBEF57E" w14:textId="77777777" w:rsidR="00872DB8" w:rsidRPr="00420582" w:rsidRDefault="00872DB8" w:rsidP="00420582">
            <w:pPr>
              <w:pStyle w:val="ListParagraph"/>
              <w:numPr>
                <w:ilvl w:val="0"/>
                <w:numId w:val="157"/>
              </w:numPr>
            </w:pPr>
            <w:r w:rsidRPr="00420582">
              <w:t xml:space="preserve">- Hiển thị, chỉnh sửa, xóa thông tin khách hàng (quản trị) </w:t>
            </w:r>
          </w:p>
        </w:tc>
      </w:tr>
      <w:tr w:rsidR="00872DB8" w14:paraId="031A9C0B" w14:textId="77777777" w:rsidTr="00CD556F">
        <w:trPr>
          <w:trHeight w:val="818"/>
        </w:trPr>
        <w:tc>
          <w:tcPr>
            <w:tcW w:w="2693" w:type="dxa"/>
            <w:tcBorders>
              <w:top w:val="single" w:sz="4" w:space="0" w:color="000000"/>
              <w:left w:val="single" w:sz="4" w:space="0" w:color="000000"/>
              <w:bottom w:val="single" w:sz="4" w:space="0" w:color="000000"/>
              <w:right w:val="single" w:sz="4" w:space="0" w:color="000000"/>
            </w:tcBorders>
          </w:tcPr>
          <w:p w14:paraId="4726D650" w14:textId="77768301" w:rsidR="00872DB8" w:rsidRPr="00EF4F25" w:rsidRDefault="00420582" w:rsidP="00420582">
            <w:pPr>
              <w:ind w:firstLine="0"/>
              <w:rPr>
                <w:b/>
                <w:bCs/>
              </w:rPr>
            </w:pPr>
            <w:r w:rsidRPr="00EF4F25">
              <w:rPr>
                <w:b/>
                <w:bCs/>
              </w:rPr>
              <w:t>Mã giảm giá</w:t>
            </w:r>
          </w:p>
        </w:tc>
        <w:tc>
          <w:tcPr>
            <w:tcW w:w="6143" w:type="dxa"/>
            <w:tcBorders>
              <w:top w:val="single" w:sz="4" w:space="0" w:color="000000"/>
              <w:left w:val="single" w:sz="4" w:space="0" w:color="000000"/>
              <w:bottom w:val="single" w:sz="4" w:space="0" w:color="000000"/>
              <w:right w:val="single" w:sz="4" w:space="0" w:color="000000"/>
            </w:tcBorders>
          </w:tcPr>
          <w:p w14:paraId="37F88C23" w14:textId="54AC6B87" w:rsidR="00872DB8" w:rsidRPr="00420582" w:rsidRDefault="00872DB8" w:rsidP="00420582">
            <w:pPr>
              <w:pStyle w:val="ListParagraph"/>
              <w:numPr>
                <w:ilvl w:val="0"/>
                <w:numId w:val="157"/>
              </w:numPr>
            </w:pPr>
            <w:r w:rsidRPr="00420582">
              <w:t>Tạo mã giảm giá (theo sản</w:t>
            </w:r>
            <w:r w:rsidR="00EF4F25">
              <w:t xml:space="preserve"> phẩm</w:t>
            </w:r>
            <w:r w:rsidRPr="00420582">
              <w:t xml:space="preserve">)  </w:t>
            </w:r>
          </w:p>
          <w:p w14:paraId="5524E2B8" w14:textId="77777777" w:rsidR="00872DB8" w:rsidRPr="00420582" w:rsidRDefault="00872DB8" w:rsidP="00420582">
            <w:pPr>
              <w:pStyle w:val="ListParagraph"/>
              <w:numPr>
                <w:ilvl w:val="0"/>
                <w:numId w:val="157"/>
              </w:numPr>
            </w:pPr>
            <w:r w:rsidRPr="00420582">
              <w:t xml:space="preserve">Thiết lập loại giảm (giá/%) và thời hạn áp dụng  </w:t>
            </w:r>
          </w:p>
        </w:tc>
      </w:tr>
      <w:tr w:rsidR="00872DB8" w14:paraId="0A0EA1CA" w14:textId="77777777" w:rsidTr="00CD556F">
        <w:trPr>
          <w:trHeight w:val="1162"/>
        </w:trPr>
        <w:tc>
          <w:tcPr>
            <w:tcW w:w="2693" w:type="dxa"/>
            <w:tcBorders>
              <w:top w:val="single" w:sz="4" w:space="0" w:color="000000"/>
              <w:left w:val="single" w:sz="4" w:space="0" w:color="000000"/>
              <w:bottom w:val="single" w:sz="4" w:space="0" w:color="000000"/>
              <w:right w:val="single" w:sz="4" w:space="0" w:color="000000"/>
            </w:tcBorders>
          </w:tcPr>
          <w:p w14:paraId="2EE0F464" w14:textId="0983BA4F" w:rsidR="00872DB8" w:rsidRPr="00EF4F25" w:rsidRDefault="00420582" w:rsidP="00420582">
            <w:pPr>
              <w:ind w:firstLine="0"/>
              <w:rPr>
                <w:b/>
                <w:bCs/>
              </w:rPr>
            </w:pPr>
            <w:r w:rsidRPr="00EF4F25">
              <w:rPr>
                <w:b/>
                <w:bCs/>
              </w:rPr>
              <w:t>Tài khoản người dùng</w:t>
            </w:r>
          </w:p>
        </w:tc>
        <w:tc>
          <w:tcPr>
            <w:tcW w:w="6143" w:type="dxa"/>
            <w:tcBorders>
              <w:top w:val="single" w:sz="4" w:space="0" w:color="000000"/>
              <w:left w:val="single" w:sz="4" w:space="0" w:color="000000"/>
              <w:bottom w:val="single" w:sz="4" w:space="0" w:color="000000"/>
              <w:right w:val="single" w:sz="4" w:space="0" w:color="000000"/>
            </w:tcBorders>
          </w:tcPr>
          <w:p w14:paraId="070C621F" w14:textId="77777777" w:rsidR="00872DB8" w:rsidRPr="00420582" w:rsidRDefault="00872DB8" w:rsidP="00420582">
            <w:pPr>
              <w:pStyle w:val="ListParagraph"/>
              <w:numPr>
                <w:ilvl w:val="0"/>
                <w:numId w:val="157"/>
              </w:numPr>
            </w:pPr>
            <w:r w:rsidRPr="00420582">
              <w:t xml:space="preserve">Đăng ký, đăng nhập, đăng xuất  </w:t>
            </w:r>
          </w:p>
          <w:p w14:paraId="011CF5D0" w14:textId="77777777" w:rsidR="00872DB8" w:rsidRPr="00420582" w:rsidRDefault="00872DB8" w:rsidP="00420582">
            <w:pPr>
              <w:pStyle w:val="ListParagraph"/>
              <w:numPr>
                <w:ilvl w:val="0"/>
                <w:numId w:val="157"/>
              </w:numPr>
            </w:pPr>
            <w:r w:rsidRPr="00420582">
              <w:t xml:space="preserve">Cập nhật hồ sơ, thay đổi mật khẩu  </w:t>
            </w:r>
          </w:p>
          <w:p w14:paraId="4F0EE907" w14:textId="2102C291" w:rsidR="00EF4F25" w:rsidRPr="00EF4F25" w:rsidRDefault="00872DB8" w:rsidP="00EF4F25">
            <w:pPr>
              <w:pStyle w:val="ListParagraph"/>
              <w:numPr>
                <w:ilvl w:val="0"/>
                <w:numId w:val="157"/>
              </w:numPr>
            </w:pPr>
            <w:r w:rsidRPr="00420582">
              <w:lastRenderedPageBreak/>
              <w:t>Thống kê đơn hàng theo tháng/nă</w:t>
            </w:r>
            <w:r w:rsidR="00EF4F25">
              <w:t>m</w:t>
            </w:r>
          </w:p>
        </w:tc>
      </w:tr>
      <w:tr w:rsidR="00872DB8" w14:paraId="3402E1EE" w14:textId="77777777" w:rsidTr="00CD556F">
        <w:trPr>
          <w:trHeight w:val="818"/>
        </w:trPr>
        <w:tc>
          <w:tcPr>
            <w:tcW w:w="2693" w:type="dxa"/>
            <w:tcBorders>
              <w:top w:val="single" w:sz="4" w:space="0" w:color="000000"/>
              <w:left w:val="single" w:sz="4" w:space="0" w:color="000000"/>
              <w:bottom w:val="single" w:sz="4" w:space="0" w:color="000000"/>
              <w:right w:val="single" w:sz="4" w:space="0" w:color="000000"/>
            </w:tcBorders>
          </w:tcPr>
          <w:p w14:paraId="6E618511" w14:textId="6FA54CCC" w:rsidR="00872DB8" w:rsidRPr="00EF4F25" w:rsidRDefault="00420582" w:rsidP="00420582">
            <w:pPr>
              <w:ind w:firstLine="0"/>
              <w:rPr>
                <w:b/>
                <w:bCs/>
              </w:rPr>
            </w:pPr>
            <w:r w:rsidRPr="00EF4F25">
              <w:rPr>
                <w:b/>
                <w:bCs/>
              </w:rPr>
              <w:lastRenderedPageBreak/>
              <w:t>Tìm kiếm, hiển thị</w:t>
            </w:r>
          </w:p>
        </w:tc>
        <w:tc>
          <w:tcPr>
            <w:tcW w:w="6143" w:type="dxa"/>
            <w:tcBorders>
              <w:top w:val="single" w:sz="4" w:space="0" w:color="000000"/>
              <w:left w:val="single" w:sz="4" w:space="0" w:color="000000"/>
              <w:bottom w:val="single" w:sz="4" w:space="0" w:color="000000"/>
              <w:right w:val="single" w:sz="4" w:space="0" w:color="000000"/>
            </w:tcBorders>
          </w:tcPr>
          <w:p w14:paraId="2E3AD058" w14:textId="77777777" w:rsidR="00872DB8" w:rsidRPr="00420582" w:rsidRDefault="00872DB8" w:rsidP="00420582">
            <w:pPr>
              <w:pStyle w:val="ListParagraph"/>
              <w:numPr>
                <w:ilvl w:val="0"/>
                <w:numId w:val="157"/>
              </w:numPr>
            </w:pPr>
            <w:r w:rsidRPr="00420582">
              <w:t xml:space="preserve">Tìm kiếm sản phẩm theo tên hoặc danh mục  </w:t>
            </w:r>
          </w:p>
          <w:p w14:paraId="21577A7D" w14:textId="77777777" w:rsidR="00872DB8" w:rsidRPr="00420582" w:rsidRDefault="00872DB8" w:rsidP="00420582">
            <w:pPr>
              <w:pStyle w:val="ListParagraph"/>
              <w:numPr>
                <w:ilvl w:val="0"/>
                <w:numId w:val="157"/>
              </w:numPr>
            </w:pPr>
            <w:r w:rsidRPr="00420582">
              <w:t xml:space="preserve">Hiển thị sản phẩm nổi bật, sắp xếp theo tên  </w:t>
            </w:r>
          </w:p>
        </w:tc>
      </w:tr>
    </w:tbl>
    <w:p w14:paraId="6DA23D1A" w14:textId="77777777" w:rsidR="00872DB8" w:rsidRDefault="00872DB8" w:rsidP="00872DB8">
      <w:pPr>
        <w:spacing w:after="190"/>
      </w:pPr>
      <w:r>
        <w:rPr>
          <w:rFonts w:cs="Times New Roman"/>
        </w:rPr>
        <w:t xml:space="preserve"> </w:t>
      </w:r>
    </w:p>
    <w:p w14:paraId="040EFFE4" w14:textId="6E0F4812" w:rsidR="00872DB8" w:rsidRDefault="00872DB8" w:rsidP="00420582">
      <w:pPr>
        <w:pStyle w:val="Heading2"/>
      </w:pPr>
      <w:bookmarkStart w:id="92" w:name="_Toc213707692"/>
      <w:r>
        <w:t>Thiết lập SEO</w:t>
      </w:r>
      <w:bookmarkEnd w:id="92"/>
      <w:r>
        <w:t xml:space="preserve"> </w:t>
      </w:r>
    </w:p>
    <w:p w14:paraId="4E7B819A" w14:textId="77777777" w:rsidR="00872DB8" w:rsidRDefault="00872DB8" w:rsidP="00872DB8">
      <w:pPr>
        <w:spacing w:after="169" w:line="271" w:lineRule="auto"/>
        <w:ind w:left="370" w:right="886" w:hanging="10"/>
      </w:pPr>
      <w:r>
        <w:rPr>
          <w:rFonts w:cs="Times New Roman"/>
        </w:rPr>
        <w:t xml:space="preserve">Để cải thiện khả năng hiển thị trên công cụ tìm kiếm, hệ thống đã áp dụng các giải pháp SEO cơ bản: </w:t>
      </w:r>
    </w:p>
    <w:p w14:paraId="7327DE7D" w14:textId="77777777" w:rsidR="00872DB8" w:rsidRPr="00EF4F25" w:rsidRDefault="00872DB8" w:rsidP="00EF4F25">
      <w:pPr>
        <w:pStyle w:val="ListParagraph"/>
        <w:numPr>
          <w:ilvl w:val="0"/>
          <w:numId w:val="168"/>
        </w:numPr>
        <w:rPr>
          <w:bCs/>
        </w:rPr>
      </w:pPr>
      <w:r w:rsidRPr="00EF4F25">
        <w:rPr>
          <w:bCs/>
        </w:rPr>
        <w:t xml:space="preserve">URL thân thiện: Tối ưu đường dẫn ngắn, rõ ràng (Routing trong MVC) </w:t>
      </w:r>
    </w:p>
    <w:p w14:paraId="5B8F50AD" w14:textId="77777777" w:rsidR="00872DB8" w:rsidRPr="00EF4F25" w:rsidRDefault="00872DB8" w:rsidP="00EF4F25">
      <w:pPr>
        <w:pStyle w:val="ListParagraph"/>
        <w:numPr>
          <w:ilvl w:val="0"/>
          <w:numId w:val="168"/>
        </w:numPr>
        <w:rPr>
          <w:bCs/>
        </w:rPr>
      </w:pPr>
      <w:r w:rsidRPr="00EF4F25">
        <w:rPr>
          <w:bCs/>
        </w:rPr>
        <w:t xml:space="preserve">Thẻ meta: Tối ưu tiêu đề trang, mô tả sản phẩm, từ khóa tìm kiếm </w:t>
      </w:r>
    </w:p>
    <w:p w14:paraId="2416F303" w14:textId="77777777" w:rsidR="00872DB8" w:rsidRPr="00EF4F25" w:rsidRDefault="00872DB8" w:rsidP="00EF4F25">
      <w:pPr>
        <w:pStyle w:val="ListParagraph"/>
        <w:numPr>
          <w:ilvl w:val="0"/>
          <w:numId w:val="168"/>
        </w:numPr>
        <w:rPr>
          <w:bCs/>
        </w:rPr>
      </w:pPr>
      <w:r w:rsidRPr="00EF4F25">
        <w:rPr>
          <w:bCs/>
        </w:rPr>
        <w:t xml:space="preserve">Tối ưu hình ảnh: Đặt tên ảnh rõ ràng, dùng thuộc tính alt, giảm dung lượng ảnh </w:t>
      </w:r>
    </w:p>
    <w:p w14:paraId="798B67BB" w14:textId="6FCD75DC" w:rsidR="00872DB8" w:rsidRPr="00EF4F25" w:rsidRDefault="00872DB8" w:rsidP="00EF4F25">
      <w:pPr>
        <w:pStyle w:val="ListParagraph"/>
        <w:numPr>
          <w:ilvl w:val="0"/>
          <w:numId w:val="168"/>
        </w:numPr>
        <w:rPr>
          <w:bCs/>
        </w:rPr>
      </w:pPr>
      <w:r w:rsidRPr="00EF4F25">
        <w:rPr>
          <w:bCs/>
        </w:rPr>
        <w:t xml:space="preserve">Tối ưu tốc độ: Minify CSS/JS, sử dụng cache, giảm thời gian tải trang </w:t>
      </w:r>
    </w:p>
    <w:p w14:paraId="741759AE" w14:textId="063B02CC" w:rsidR="00872DB8" w:rsidRPr="00420582" w:rsidRDefault="00872DB8" w:rsidP="00420582">
      <w:pPr>
        <w:pStyle w:val="Heading2"/>
      </w:pPr>
      <w:bookmarkStart w:id="93" w:name="_Toc213707693"/>
      <w:r w:rsidRPr="00420582">
        <w:t>Cổng thanh toán và các dịch vụ Logictics, …</w:t>
      </w:r>
      <w:bookmarkEnd w:id="93"/>
      <w:r w:rsidRPr="00420582">
        <w:t xml:space="preserve"> </w:t>
      </w:r>
    </w:p>
    <w:p w14:paraId="3ED86604" w14:textId="7B21FCEE" w:rsidR="00872DB8" w:rsidRDefault="00872DB8" w:rsidP="00420582">
      <w:pPr>
        <w:pStyle w:val="Heading3"/>
      </w:pPr>
      <w:bookmarkStart w:id="94" w:name="_Toc213707694"/>
      <w:r>
        <w:t>Thanh toán</w:t>
      </w:r>
      <w:bookmarkEnd w:id="94"/>
      <w:r>
        <w:t xml:space="preserve"> </w:t>
      </w:r>
    </w:p>
    <w:p w14:paraId="2558CCB1" w14:textId="77777777" w:rsidR="00420582" w:rsidRDefault="00872DB8" w:rsidP="00420582">
      <w:r>
        <w:t xml:space="preserve">Hệ thống </w:t>
      </w:r>
      <w:r w:rsidRPr="00EF4F25">
        <w:rPr>
          <w:bCs/>
        </w:rPr>
        <w:t>mô phỏng thanh toán</w:t>
      </w:r>
      <w:r>
        <w:t xml:space="preserve"> với hai hình thức: </w:t>
      </w:r>
    </w:p>
    <w:p w14:paraId="35E6D85F" w14:textId="0CB4BB69" w:rsidR="00420582" w:rsidRDefault="00872DB8" w:rsidP="00420582">
      <w:pPr>
        <w:pStyle w:val="ListParagraph"/>
        <w:numPr>
          <w:ilvl w:val="0"/>
          <w:numId w:val="158"/>
        </w:numPr>
      </w:pPr>
      <w:r>
        <w:t xml:space="preserve">Thanh toán khi nhận hàng </w:t>
      </w:r>
    </w:p>
    <w:p w14:paraId="0ECE8065" w14:textId="26AC98E5" w:rsidR="00872DB8" w:rsidRDefault="00872DB8" w:rsidP="00420582">
      <w:pPr>
        <w:pStyle w:val="ListParagraph"/>
        <w:numPr>
          <w:ilvl w:val="0"/>
          <w:numId w:val="158"/>
        </w:numPr>
      </w:pPr>
      <w:r>
        <w:t xml:space="preserve">Chuyển khoản ngân hàng (giả lập) </w:t>
      </w:r>
    </w:p>
    <w:p w14:paraId="23206D79" w14:textId="77777777" w:rsidR="00872DB8" w:rsidRDefault="00872DB8" w:rsidP="00420582">
      <w:r>
        <w:t xml:space="preserve">Tương lai có thể mở rộng tích hợp cổng thanh toán thực tế như VNPay, PayPal, Momo... </w:t>
      </w:r>
    </w:p>
    <w:p w14:paraId="7FD43739" w14:textId="77777777" w:rsidR="00420582" w:rsidRDefault="00872DB8" w:rsidP="00420582">
      <w:pPr>
        <w:pStyle w:val="Heading3"/>
      </w:pPr>
      <w:bookmarkStart w:id="95" w:name="_Toc213707695"/>
      <w:r>
        <w:t>Giao hàng</w:t>
      </w:r>
      <w:bookmarkEnd w:id="95"/>
      <w:r>
        <w:t xml:space="preserve"> </w:t>
      </w:r>
    </w:p>
    <w:p w14:paraId="627597A1" w14:textId="4C6CAA75" w:rsidR="00872DB8" w:rsidRDefault="00872DB8" w:rsidP="00420582">
      <w:pPr>
        <w:pStyle w:val="ListParagraph"/>
        <w:numPr>
          <w:ilvl w:val="0"/>
          <w:numId w:val="160"/>
        </w:numPr>
      </w:pPr>
      <w:r>
        <w:t xml:space="preserve">Người dùng nhập địa chỉ giao hàng, số điện thoại </w:t>
      </w:r>
    </w:p>
    <w:p w14:paraId="5446F180" w14:textId="77777777" w:rsidR="00872DB8" w:rsidRDefault="00872DB8" w:rsidP="00420582">
      <w:pPr>
        <w:pStyle w:val="ListParagraph"/>
        <w:numPr>
          <w:ilvl w:val="0"/>
          <w:numId w:val="160"/>
        </w:numPr>
      </w:pPr>
      <w:r w:rsidRPr="00420582">
        <w:rPr>
          <w:rFonts w:cs="Times New Roman"/>
        </w:rPr>
        <w:t xml:space="preserve">Hệ thống ghi nhận thông tin, cho phép người bán cập nhật trạng thái giao hàng </w:t>
      </w:r>
    </w:p>
    <w:p w14:paraId="40AB9890" w14:textId="638580EC" w:rsidR="00872DB8" w:rsidRDefault="00872DB8" w:rsidP="00420582">
      <w:pPr>
        <w:pStyle w:val="ListParagraph"/>
        <w:numPr>
          <w:ilvl w:val="0"/>
          <w:numId w:val="160"/>
        </w:numPr>
      </w:pPr>
      <w:r w:rsidRPr="00420582">
        <w:rPr>
          <w:rFonts w:cs="Times New Roman"/>
        </w:rPr>
        <w:lastRenderedPageBreak/>
        <w:t>Có thể tích hợp các dịch vụ vận chuyển như Giao Hàng Nhanh, GHTK qua API trong tương lai</w:t>
      </w:r>
    </w:p>
    <w:p w14:paraId="52C1D43F" w14:textId="39098547" w:rsidR="00E52061" w:rsidRDefault="00872DB8" w:rsidP="005D24D9">
      <w:pPr>
        <w:pStyle w:val="Heading1"/>
      </w:pPr>
      <w:r>
        <w:rPr>
          <w:rFonts w:eastAsia="Times New Roman"/>
        </w:rPr>
        <w:t xml:space="preserve"> </w:t>
      </w:r>
      <w:bookmarkStart w:id="96" w:name="_Toc213707696"/>
      <w:r w:rsidR="005D24D9" w:rsidRPr="005D24D9">
        <w:t>CHƯƠNG 4 – KẾT LUẬN</w:t>
      </w:r>
      <w:bookmarkEnd w:id="96"/>
    </w:p>
    <w:p w14:paraId="6F0BA390" w14:textId="23B7415E" w:rsidR="005D24D9" w:rsidRPr="005D24D9" w:rsidRDefault="005D24D9" w:rsidP="005D24D9">
      <w:pPr>
        <w:pStyle w:val="Heading2"/>
        <w:rPr>
          <w:lang w:val="vi-VN"/>
        </w:rPr>
      </w:pPr>
      <w:bookmarkStart w:id="97" w:name="_Toc213707697"/>
      <w:r w:rsidRPr="005D24D9">
        <w:rPr>
          <w:lang w:val="vi-VN"/>
        </w:rPr>
        <w:t>Kết quả đạt được</w:t>
      </w:r>
      <w:bookmarkEnd w:id="97"/>
    </w:p>
    <w:p w14:paraId="2C8EAC0C" w14:textId="77777777" w:rsidR="005D24D9" w:rsidRPr="005D24D9" w:rsidRDefault="005D24D9" w:rsidP="005D24D9">
      <w:pPr>
        <w:rPr>
          <w:lang w:val="vi-VN"/>
        </w:rPr>
      </w:pPr>
      <w:r w:rsidRPr="005D24D9">
        <w:rPr>
          <w:lang w:val="vi-VN"/>
        </w:rPr>
        <w:t>Sau quá trình nghiên cứu và phát triển, hệ thống website bán hàng thể thao đã hoàn thiện với đầy đủ các chức năng cơ bản phục vụ nhu cầu kinh doanh trực tuyến. Cụ thể:</w:t>
      </w:r>
    </w:p>
    <w:p w14:paraId="786B0F03" w14:textId="77777777" w:rsidR="005D24D9" w:rsidRPr="005D24D9" w:rsidRDefault="005D24D9" w:rsidP="005D24D9">
      <w:pPr>
        <w:pStyle w:val="ListParagraph"/>
        <w:numPr>
          <w:ilvl w:val="0"/>
          <w:numId w:val="162"/>
        </w:numPr>
        <w:rPr>
          <w:lang w:val="vi-VN"/>
        </w:rPr>
      </w:pPr>
      <w:r w:rsidRPr="005D24D9">
        <w:rPr>
          <w:lang w:val="vi-VN"/>
        </w:rPr>
        <w:t>Giao diện website thân thiện, hiện đại, tương thích tốt trên các thiết bị di động, máy tính bảng và máy tính để bàn, giúp người dùng dễ dàng tìm kiếm và lựa chọn sản phẩm thể thao.</w:t>
      </w:r>
    </w:p>
    <w:p w14:paraId="3E2BF14F" w14:textId="77777777" w:rsidR="005D24D9" w:rsidRPr="005D24D9" w:rsidRDefault="005D24D9" w:rsidP="005D24D9">
      <w:pPr>
        <w:pStyle w:val="ListParagraph"/>
        <w:numPr>
          <w:ilvl w:val="0"/>
          <w:numId w:val="162"/>
        </w:numPr>
        <w:rPr>
          <w:lang w:val="vi-VN"/>
        </w:rPr>
      </w:pPr>
      <w:r w:rsidRPr="005D24D9">
        <w:rPr>
          <w:lang w:val="vi-VN"/>
        </w:rPr>
        <w:t>Xây dựng thành công các chức năng quan trọng như: hiển thị sản phẩm (giày, quần áo, phụ kiện thể thao), giỏ hàng, đặt hàng, quản lý đơn hàng, quản lý khách hàng và mã giảm giá.</w:t>
      </w:r>
    </w:p>
    <w:p w14:paraId="36D52A0F" w14:textId="77777777" w:rsidR="005D24D9" w:rsidRPr="005D24D9" w:rsidRDefault="005D24D9" w:rsidP="005D24D9">
      <w:pPr>
        <w:pStyle w:val="ListParagraph"/>
        <w:numPr>
          <w:ilvl w:val="0"/>
          <w:numId w:val="162"/>
        </w:numPr>
        <w:rPr>
          <w:lang w:val="vi-VN"/>
        </w:rPr>
      </w:pPr>
      <w:r w:rsidRPr="005D24D9">
        <w:rPr>
          <w:lang w:val="vi-VN"/>
        </w:rPr>
        <w:t>Hệ thống quản trị cho phép quản lý linh hoạt sản phẩm, khách hàng, đơn hàng và danh mục sản phẩm theo nhóm thể thao.</w:t>
      </w:r>
    </w:p>
    <w:p w14:paraId="2ABB4A6E" w14:textId="77777777" w:rsidR="005D24D9" w:rsidRPr="005D24D9" w:rsidRDefault="005D24D9" w:rsidP="005D24D9">
      <w:pPr>
        <w:pStyle w:val="ListParagraph"/>
        <w:numPr>
          <w:ilvl w:val="0"/>
          <w:numId w:val="162"/>
        </w:numPr>
        <w:rPr>
          <w:lang w:val="vi-VN"/>
        </w:rPr>
      </w:pPr>
      <w:r w:rsidRPr="005D24D9">
        <w:rPr>
          <w:lang w:val="vi-VN"/>
        </w:rPr>
        <w:t>Giả lập quy trình thanh toán và giao hàng, đảm bảo trải nghiệm người dùng từ lúc đặt hàng đến khi nhận hàng.</w:t>
      </w:r>
    </w:p>
    <w:p w14:paraId="6E2334A7" w14:textId="77777777" w:rsidR="005D24D9" w:rsidRPr="005D24D9" w:rsidRDefault="005D24D9" w:rsidP="005D24D9">
      <w:pPr>
        <w:pStyle w:val="ListParagraph"/>
        <w:numPr>
          <w:ilvl w:val="0"/>
          <w:numId w:val="162"/>
        </w:numPr>
        <w:rPr>
          <w:lang w:val="vi-VN"/>
        </w:rPr>
      </w:pPr>
      <w:r w:rsidRPr="005D24D9">
        <w:rPr>
          <w:lang w:val="vi-VN"/>
        </w:rPr>
        <w:t>Hệ thống hoạt động ổn định, bảo mật thông tin người dùng và có khả năng mở rộng các tính năng trong tương lai.</w:t>
      </w:r>
    </w:p>
    <w:p w14:paraId="6B71763F" w14:textId="05253784" w:rsidR="005D24D9" w:rsidRDefault="005D24D9" w:rsidP="005D24D9">
      <w:pPr>
        <w:pStyle w:val="Heading2"/>
      </w:pPr>
      <w:bookmarkStart w:id="98" w:name="_Toc213707698"/>
      <w:r w:rsidRPr="005D24D9">
        <w:t>Hạn chế</w:t>
      </w:r>
      <w:bookmarkEnd w:id="98"/>
    </w:p>
    <w:p w14:paraId="1DAAAF93" w14:textId="77777777" w:rsidR="005D24D9" w:rsidRPr="005D24D9" w:rsidRDefault="005D24D9" w:rsidP="005D24D9">
      <w:pPr>
        <w:rPr>
          <w:lang w:val="vi-VN"/>
        </w:rPr>
      </w:pPr>
      <w:r w:rsidRPr="005D24D9">
        <w:rPr>
          <w:lang w:val="vi-VN"/>
        </w:rPr>
        <w:t>Mặc dù hệ thống đã hoàn thiện về cơ bản, vẫn còn một số hạn chế do giới hạn về thời gian và phạm vi thực hiện:</w:t>
      </w:r>
    </w:p>
    <w:p w14:paraId="381E5DEA" w14:textId="77777777" w:rsidR="005D24D9" w:rsidRPr="005D24D9" w:rsidRDefault="005D24D9" w:rsidP="005D24D9">
      <w:pPr>
        <w:pStyle w:val="ListParagraph"/>
        <w:numPr>
          <w:ilvl w:val="0"/>
          <w:numId w:val="164"/>
        </w:numPr>
        <w:rPr>
          <w:lang w:val="vi-VN"/>
        </w:rPr>
      </w:pPr>
      <w:r w:rsidRPr="005D24D9">
        <w:rPr>
          <w:lang w:val="vi-VN"/>
        </w:rPr>
        <w:t>Chưa tích hợp các cổng thanh toán trực tuyến thực tế (VNPay, Momo, PayPal).</w:t>
      </w:r>
    </w:p>
    <w:p w14:paraId="0005A6BD" w14:textId="77777777" w:rsidR="005D24D9" w:rsidRPr="005D24D9" w:rsidRDefault="005D24D9" w:rsidP="005D24D9">
      <w:pPr>
        <w:pStyle w:val="ListParagraph"/>
        <w:numPr>
          <w:ilvl w:val="0"/>
          <w:numId w:val="164"/>
        </w:numPr>
        <w:rPr>
          <w:lang w:val="vi-VN"/>
        </w:rPr>
      </w:pPr>
      <w:r w:rsidRPr="005D24D9">
        <w:rPr>
          <w:lang w:val="vi-VN"/>
        </w:rPr>
        <w:t>Chưa kết nối với các dịch vụ vận chuyển để tự động cập nhật trạng thái giao hàng.</w:t>
      </w:r>
    </w:p>
    <w:p w14:paraId="72CA990F" w14:textId="0F8FF6CF" w:rsidR="005D24D9" w:rsidRPr="00D32331" w:rsidRDefault="005D24D9" w:rsidP="005D24D9">
      <w:pPr>
        <w:pStyle w:val="Heading2"/>
        <w:rPr>
          <w:lang w:val="vi-VN"/>
        </w:rPr>
      </w:pPr>
      <w:bookmarkStart w:id="99" w:name="_Toc213707699"/>
      <w:r w:rsidRPr="005D24D9">
        <w:rPr>
          <w:lang w:val="vi-VN"/>
        </w:rPr>
        <w:lastRenderedPageBreak/>
        <w:t>Định hướng mở rộng và cải tiến hệ thống</w:t>
      </w:r>
      <w:bookmarkEnd w:id="99"/>
    </w:p>
    <w:p w14:paraId="2A8272A7" w14:textId="77777777" w:rsidR="005D24D9" w:rsidRPr="005D24D9" w:rsidRDefault="005D24D9" w:rsidP="005D24D9">
      <w:pPr>
        <w:rPr>
          <w:lang w:val="vi-VN"/>
        </w:rPr>
      </w:pPr>
      <w:r w:rsidRPr="005D24D9">
        <w:rPr>
          <w:lang w:val="vi-VN"/>
        </w:rPr>
        <w:t>Để nâng cao chất lượng hệ thống và đáp ứng tốt hơn nhu cầu thực tế trong kinh doanh đồ thể thao trực tuyến, trong thời gian tới có thể phát triển thêm:</w:t>
      </w:r>
    </w:p>
    <w:p w14:paraId="697541D0" w14:textId="77777777" w:rsidR="005D24D9" w:rsidRPr="005D24D9" w:rsidRDefault="005D24D9" w:rsidP="005D24D9">
      <w:pPr>
        <w:pStyle w:val="ListParagraph"/>
        <w:numPr>
          <w:ilvl w:val="0"/>
          <w:numId w:val="167"/>
        </w:numPr>
        <w:rPr>
          <w:lang w:val="vi-VN"/>
        </w:rPr>
      </w:pPr>
      <w:r w:rsidRPr="005D24D9">
        <w:rPr>
          <w:lang w:val="vi-VN"/>
        </w:rPr>
        <w:t>Tích hợp các cổng thanh toán trực tuyến qua API: VNPay, Momo, ZaloPay để thanh toán nhanh và tiện lợi.</w:t>
      </w:r>
    </w:p>
    <w:p w14:paraId="526ABDE6" w14:textId="77777777" w:rsidR="005D24D9" w:rsidRPr="005D24D9" w:rsidRDefault="005D24D9" w:rsidP="005D24D9">
      <w:pPr>
        <w:pStyle w:val="ListParagraph"/>
        <w:numPr>
          <w:ilvl w:val="0"/>
          <w:numId w:val="167"/>
        </w:numPr>
        <w:rPr>
          <w:lang w:val="vi-VN"/>
        </w:rPr>
      </w:pPr>
      <w:r w:rsidRPr="005D24D9">
        <w:rPr>
          <w:lang w:val="vi-VN"/>
        </w:rPr>
        <w:t>Kết nối dịch vụ vận chuyển như Giao Hàng Nhanh, Giao Hàng Tiết Kiệm để tự động cập nhật trạng thái đơn hàng và tối ưu quy trình giao nhận.</w:t>
      </w:r>
    </w:p>
    <w:p w14:paraId="64040BA0" w14:textId="77777777" w:rsidR="005D24D9" w:rsidRPr="005D24D9" w:rsidRDefault="005D24D9" w:rsidP="005D24D9">
      <w:pPr>
        <w:pStyle w:val="ListParagraph"/>
        <w:numPr>
          <w:ilvl w:val="0"/>
          <w:numId w:val="167"/>
        </w:numPr>
        <w:rPr>
          <w:lang w:val="vi-VN"/>
        </w:rPr>
      </w:pPr>
      <w:r w:rsidRPr="005D24D9">
        <w:rPr>
          <w:lang w:val="vi-VN"/>
        </w:rPr>
        <w:t>Phát triển ứng dụng di động (Mobile App) để mở rộng thị trường người dùng, đồng thời tăng trải nghiệm mua sắm tiện lợi.</w:t>
      </w:r>
    </w:p>
    <w:p w14:paraId="0A3EE89F" w14:textId="77777777" w:rsidR="005D24D9" w:rsidRPr="005D24D9" w:rsidRDefault="005D24D9" w:rsidP="005D24D9">
      <w:pPr>
        <w:pStyle w:val="ListParagraph"/>
        <w:numPr>
          <w:ilvl w:val="0"/>
          <w:numId w:val="167"/>
        </w:numPr>
        <w:rPr>
          <w:lang w:val="vi-VN"/>
        </w:rPr>
      </w:pPr>
      <w:r w:rsidRPr="005D24D9">
        <w:rPr>
          <w:lang w:val="vi-VN"/>
        </w:rPr>
        <w:t>Tối ưu hóa hiệu suất và bảo mật, áp dụng các chuẩn SSL, mã hóa dữ liệu nâng cao, bảo vệ thông tin khách hàng và thanh toán.</w:t>
      </w:r>
    </w:p>
    <w:p w14:paraId="2A6EDA07" w14:textId="77777777" w:rsidR="005D24D9" w:rsidRPr="005D24D9" w:rsidRDefault="005D24D9" w:rsidP="005D24D9">
      <w:pPr>
        <w:pStyle w:val="ListParagraph"/>
        <w:numPr>
          <w:ilvl w:val="0"/>
          <w:numId w:val="167"/>
        </w:numPr>
        <w:rPr>
          <w:lang w:val="vi-VN"/>
        </w:rPr>
      </w:pPr>
      <w:r w:rsidRPr="005D24D9">
        <w:rPr>
          <w:lang w:val="vi-VN"/>
        </w:rPr>
        <w:t>Nâng cấp hệ thống phân tích dữ liệu: hiển thị biểu đồ, thống kê nâng cao về hành vi người dùng, doanh số theo thời gian, các sản phẩm bán chạy và các chiến dịch marketing hiệu quả.</w:t>
      </w:r>
    </w:p>
    <w:p w14:paraId="660BB301" w14:textId="63EB67D7" w:rsidR="005D24D9" w:rsidRPr="005D24D9" w:rsidRDefault="005D24D9" w:rsidP="005D24D9">
      <w:pPr>
        <w:pStyle w:val="Heading1"/>
        <w:numPr>
          <w:ilvl w:val="0"/>
          <w:numId w:val="0"/>
        </w:numPr>
        <w:rPr>
          <w:lang w:val="vi-VN"/>
        </w:rPr>
      </w:pPr>
      <w:bookmarkStart w:id="100" w:name="_Toc213707700"/>
      <w:r w:rsidRPr="008F3E77">
        <w:rPr>
          <w:lang w:val="fr-FR"/>
        </w:rPr>
        <w:t>TÀI LIỆU THAM KHẢO</w:t>
      </w:r>
      <w:bookmarkEnd w:id="100"/>
    </w:p>
    <w:p w14:paraId="460F0CD4" w14:textId="4C69DC7F" w:rsidR="005D24D9" w:rsidRDefault="005D24D9" w:rsidP="005D24D9">
      <w:pPr>
        <w:rPr>
          <w:sz w:val="24"/>
        </w:rPr>
      </w:pPr>
      <w:r w:rsidRPr="005D24D9">
        <w:rPr>
          <w:lang w:val="fr-FR"/>
        </w:rPr>
        <w:t xml:space="preserve">[1] Microsoft, </w:t>
      </w:r>
      <w:r w:rsidRPr="005D24D9">
        <w:rPr>
          <w:rStyle w:val="Emphasis"/>
          <w:lang w:val="fr-FR"/>
        </w:rPr>
        <w:t>ASP.NET MVC Documentation</w:t>
      </w:r>
      <w:r w:rsidRPr="005D24D9">
        <w:rPr>
          <w:lang w:val="fr-FR"/>
        </w:rPr>
        <w:t xml:space="preserve">. </w:t>
      </w:r>
      <w:r>
        <w:t xml:space="preserve">Truy cập: </w:t>
      </w:r>
      <w:hyperlink r:id="rId48" w:history="1">
        <w:r w:rsidRPr="005D24D9">
          <w:rPr>
            <w:rStyle w:val="Hyperlink"/>
          </w:rPr>
          <w:t>https://learn.microsoft.com/en-us/aspnet/mvc</w:t>
        </w:r>
      </w:hyperlink>
      <w:r>
        <w:t>, 2025.</w:t>
      </w:r>
    </w:p>
    <w:p w14:paraId="4A6C07F7" w14:textId="77777777" w:rsidR="005D24D9" w:rsidRDefault="005D24D9" w:rsidP="005D24D9">
      <w:r>
        <w:t xml:space="preserve">[2] Microsoft, </w:t>
      </w:r>
      <w:r>
        <w:rPr>
          <w:rStyle w:val="Emphasis"/>
        </w:rPr>
        <w:t>Entity Framework Guide</w:t>
      </w:r>
      <w:r>
        <w:t xml:space="preserve">. Truy cập: </w:t>
      </w:r>
      <w:hyperlink r:id="rId49" w:tgtFrame="_new" w:history="1">
        <w:r>
          <w:rPr>
            <w:rStyle w:val="Hyperlink"/>
          </w:rPr>
          <w:t>https://learn.microsoft.com/en-us/ef/</w:t>
        </w:r>
      </w:hyperlink>
      <w:r>
        <w:t>, 2025.</w:t>
      </w:r>
    </w:p>
    <w:p w14:paraId="2D7A7E9A" w14:textId="62F41AC7" w:rsidR="005D24D9" w:rsidRPr="008F3E77" w:rsidRDefault="005D24D9" w:rsidP="005D24D9">
      <w:pPr>
        <w:rPr>
          <w:lang w:val="fr-FR"/>
        </w:rPr>
      </w:pPr>
      <w:r w:rsidRPr="005D24D9">
        <w:rPr>
          <w:lang w:val="fr-FR"/>
        </w:rPr>
        <w:t xml:space="preserve">[3] Microsoft, </w:t>
      </w:r>
      <w:r w:rsidRPr="005D24D9">
        <w:rPr>
          <w:rStyle w:val="Emphasis"/>
          <w:lang w:val="fr-FR"/>
        </w:rPr>
        <w:t>SQL Server Documentation</w:t>
      </w:r>
      <w:r w:rsidRPr="005D24D9">
        <w:rPr>
          <w:lang w:val="fr-FR"/>
        </w:rPr>
        <w:t xml:space="preserve">. </w:t>
      </w:r>
      <w:r w:rsidRPr="008F3E77">
        <w:rPr>
          <w:lang w:val="fr-FR"/>
        </w:rPr>
        <w:t xml:space="preserve">Truy cập: </w:t>
      </w:r>
      <w:hyperlink r:id="rId50" w:history="1">
        <w:r w:rsidRPr="008F3E77">
          <w:rPr>
            <w:rStyle w:val="Hyperlink"/>
            <w:lang w:val="fr-FR"/>
          </w:rPr>
          <w:t>https://learn.microsoft.com/en-us/sql/sql-server</w:t>
        </w:r>
      </w:hyperlink>
      <w:r w:rsidRPr="008F3E77">
        <w:rPr>
          <w:lang w:val="fr-FR"/>
        </w:rPr>
        <w:t>, 2025.</w:t>
      </w:r>
    </w:p>
    <w:p w14:paraId="4F5794B0" w14:textId="77777777" w:rsidR="005D24D9" w:rsidRDefault="005D24D9" w:rsidP="005D24D9">
      <w:r>
        <w:t xml:space="preserve">[4] Bootstrap, </w:t>
      </w:r>
      <w:r>
        <w:rPr>
          <w:rStyle w:val="Emphasis"/>
        </w:rPr>
        <w:t>Official Bootstrap Documentation</w:t>
      </w:r>
      <w:r>
        <w:t xml:space="preserve">. Truy cập: </w:t>
      </w:r>
      <w:hyperlink r:id="rId51" w:tgtFrame="_new" w:history="1">
        <w:r>
          <w:rPr>
            <w:rStyle w:val="Hyperlink"/>
          </w:rPr>
          <w:t>https://getbootstrap.com/docs</w:t>
        </w:r>
      </w:hyperlink>
      <w:r>
        <w:t>, 2025.</w:t>
      </w:r>
    </w:p>
    <w:p w14:paraId="6DF00D5C" w14:textId="77777777" w:rsidR="005D24D9" w:rsidRDefault="005D24D9" w:rsidP="005D24D9">
      <w:r>
        <w:t xml:space="preserve">[5] W3Schools, </w:t>
      </w:r>
      <w:r>
        <w:rPr>
          <w:rStyle w:val="Emphasis"/>
        </w:rPr>
        <w:t>HTML, CSS, JavaScript Tutorials</w:t>
      </w:r>
      <w:r>
        <w:t xml:space="preserve">. Truy cập: </w:t>
      </w:r>
      <w:hyperlink r:id="rId52" w:tgtFrame="_new" w:history="1">
        <w:r>
          <w:rPr>
            <w:rStyle w:val="Hyperlink"/>
          </w:rPr>
          <w:t>https://www.w3schools.com</w:t>
        </w:r>
      </w:hyperlink>
      <w:r>
        <w:t>, 2025.</w:t>
      </w:r>
    </w:p>
    <w:p w14:paraId="2D3D7211" w14:textId="77777777" w:rsidR="005D24D9" w:rsidRDefault="005D24D9" w:rsidP="005D24D9">
      <w:r>
        <w:lastRenderedPageBreak/>
        <w:t xml:space="preserve">[6] Stack Overflow, </w:t>
      </w:r>
      <w:r>
        <w:rPr>
          <w:rStyle w:val="Emphasis"/>
        </w:rPr>
        <w:t>Hỏi đáp lập trình trực tuyến</w:t>
      </w:r>
      <w:r>
        <w:t xml:space="preserve">. Truy cập: </w:t>
      </w:r>
      <w:hyperlink r:id="rId53" w:tgtFrame="_new" w:history="1">
        <w:r>
          <w:rPr>
            <w:rStyle w:val="Hyperlink"/>
          </w:rPr>
          <w:t>https://stackoverflow.com</w:t>
        </w:r>
      </w:hyperlink>
      <w:r>
        <w:t>, 2025.</w:t>
      </w:r>
    </w:p>
    <w:p w14:paraId="294DC288" w14:textId="6D641171" w:rsidR="005D24D9" w:rsidRDefault="005D24D9" w:rsidP="005D24D9">
      <w:r>
        <w:t xml:space="preserve">[7] Trường Đại học Ngoại ngữ – Tin học Thành phố Hồ Chí Minh, </w:t>
      </w:r>
      <w:r>
        <w:rPr>
          <w:rStyle w:val="Emphasis"/>
        </w:rPr>
        <w:t>Tài liệu môn học Lập trình web nâng cao</w:t>
      </w:r>
      <w:r>
        <w:t>, Khoa Công nghệ Thông tin, 2025.</w:t>
      </w:r>
    </w:p>
    <w:p w14:paraId="20CEE3E2" w14:textId="77777777" w:rsidR="001F1FCE" w:rsidRPr="001F1FCE" w:rsidRDefault="005D24D9" w:rsidP="005D24D9">
      <w:pPr>
        <w:rPr>
          <w:lang w:val="vi-VN"/>
        </w:rPr>
        <w:sectPr w:rsidR="001F1FCE" w:rsidRPr="001F1FCE" w:rsidSect="00DC0BDF">
          <w:headerReference w:type="default" r:id="rId54"/>
          <w:pgSz w:w="11906" w:h="16838" w:code="9"/>
          <w:pgMar w:top="1701" w:right="1134" w:bottom="1701" w:left="1985" w:header="1276" w:footer="1276" w:gutter="0"/>
          <w:pgNumType w:start="1"/>
          <w:cols w:space="720"/>
          <w:docGrid w:linePitch="360"/>
        </w:sectPr>
      </w:pPr>
      <w:r>
        <w:t>[8] Tài liệu nội bộ và mã nguồn phát triển trong quá trình thực hiện đề tài, 2025.</w:t>
      </w:r>
    </w:p>
    <w:p w14:paraId="19F002D8" w14:textId="22FB15E8" w:rsidR="00ED17D3" w:rsidRDefault="00ED17D3" w:rsidP="001F1FCE">
      <w:pPr>
        <w:pStyle w:val="Heading1"/>
        <w:numPr>
          <w:ilvl w:val="0"/>
          <w:numId w:val="0"/>
        </w:numPr>
        <w:rPr>
          <w:lang w:val="vi-VN"/>
        </w:rPr>
      </w:pPr>
      <w:r>
        <w:rPr>
          <w:lang w:val="vi-VN"/>
        </w:rPr>
        <w:lastRenderedPageBreak/>
        <w:t>Mục lục</w:t>
      </w:r>
    </w:p>
    <w:p w14:paraId="73CCDD1A" w14:textId="793024A5" w:rsidR="00ED17D3" w:rsidRPr="00ED17D3" w:rsidRDefault="00ED17D3" w:rsidP="00ED17D3">
      <w:pPr>
        <w:rPr>
          <w:lang w:val="vi-VN"/>
        </w:rPr>
      </w:pPr>
      <w:r>
        <w:rPr>
          <w:lang w:val="vi-VN"/>
        </w:rPr>
        <w:t xml:space="preserve">Link code: </w:t>
      </w:r>
      <w:hyperlink r:id="rId55" w:history="1">
        <w:r w:rsidRPr="00ED17D3">
          <w:rPr>
            <w:rStyle w:val="Hyperlink"/>
          </w:rPr>
          <w:t>Quitd30/SportsShop</w:t>
        </w:r>
      </w:hyperlink>
    </w:p>
    <w:sectPr w:rsidR="00ED17D3" w:rsidRPr="00ED17D3" w:rsidSect="00DC0BDF">
      <w:pgSz w:w="11906" w:h="16838" w:code="9"/>
      <w:pgMar w:top="1701" w:right="1134" w:bottom="1701" w:left="1985" w:header="1276" w:footer="12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760AC" w14:textId="77777777" w:rsidR="00E315DD" w:rsidRDefault="00E315DD" w:rsidP="00447035">
      <w:pPr>
        <w:spacing w:after="0" w:line="240" w:lineRule="auto"/>
      </w:pPr>
      <w:r>
        <w:separator/>
      </w:r>
    </w:p>
  </w:endnote>
  <w:endnote w:type="continuationSeparator" w:id="0">
    <w:p w14:paraId="041E0A5D" w14:textId="77777777" w:rsidR="00E315DD" w:rsidRDefault="00E315DD" w:rsidP="00447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A3"/>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0C8E8" w14:textId="77777777" w:rsidR="00872DB8" w:rsidRDefault="00872DB8">
    <w:pPr>
      <w:tabs>
        <w:tab w:val="right" w:pos="9293"/>
      </w:tabs>
      <w:spacing w:after="0"/>
    </w:pPr>
    <w:r>
      <w:rPr>
        <w:rFonts w:cs="Times New Roman"/>
      </w:rPr>
      <w:t xml:space="preserve"> </w:t>
    </w:r>
    <w:r>
      <w:rPr>
        <w:rFonts w:cs="Times New Roman"/>
      </w:rPr>
      <w:tab/>
    </w:r>
    <w:r>
      <w:rPr>
        <w:rFonts w:eastAsia="Calibri" w:cs="Calibri"/>
      </w:rPr>
      <w:fldChar w:fldCharType="begin"/>
    </w:r>
    <w:r>
      <w:instrText xml:space="preserve"> PAGE   \* MERGEFORMAT </w:instrText>
    </w:r>
    <w:r>
      <w:rPr>
        <w:rFonts w:eastAsia="Calibri" w:cs="Calibri"/>
      </w:rPr>
      <w:fldChar w:fldCharType="separate"/>
    </w:r>
    <w:r>
      <w:rPr>
        <w:rFonts w:cs="Times New Roman"/>
      </w:rPr>
      <w:t>i</w:t>
    </w:r>
    <w:r>
      <w:rPr>
        <w:rFonts w:cs="Times New Roman"/>
      </w:rPr>
      <w:fldChar w:fldCharType="end"/>
    </w:r>
    <w:r>
      <w:rPr>
        <w:rFonts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6367A" w14:textId="77777777" w:rsidR="00DC0BDF" w:rsidRDefault="00DC0BDF">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0665805B" w14:textId="4B04DA44" w:rsidR="00872DB8" w:rsidRDefault="00872DB8">
    <w:pPr>
      <w:tabs>
        <w:tab w:val="right" w:pos="9293"/>
      </w:tabs>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96738" w14:textId="77777777" w:rsidR="00872DB8" w:rsidRDefault="00872DB8">
    <w:pPr>
      <w:tabs>
        <w:tab w:val="right" w:pos="9293"/>
      </w:tabs>
      <w:spacing w:after="0"/>
    </w:pPr>
    <w:r>
      <w:rPr>
        <w:rFonts w:cs="Times New Roman"/>
      </w:rPr>
      <w:t xml:space="preserve"> </w:t>
    </w:r>
    <w:r>
      <w:rPr>
        <w:rFonts w:cs="Times New Roman"/>
      </w:rPr>
      <w:tab/>
    </w:r>
    <w:r>
      <w:rPr>
        <w:rFonts w:eastAsia="Calibri" w:cs="Calibri"/>
      </w:rPr>
      <w:fldChar w:fldCharType="begin"/>
    </w:r>
    <w:r>
      <w:instrText xml:space="preserve"> PAGE   \* MERGEFORMAT </w:instrText>
    </w:r>
    <w:r>
      <w:rPr>
        <w:rFonts w:eastAsia="Calibri" w:cs="Calibri"/>
      </w:rPr>
      <w:fldChar w:fldCharType="separate"/>
    </w:r>
    <w:r>
      <w:rPr>
        <w:rFonts w:cs="Times New Roman"/>
      </w:rPr>
      <w:t>i</w:t>
    </w:r>
    <w:r>
      <w:rPr>
        <w:rFonts w:cs="Times New Roman"/>
      </w:rPr>
      <w:fldChar w:fldCharType="end"/>
    </w:r>
    <w:r>
      <w:rPr>
        <w:rFonts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B5C92" w14:textId="77777777" w:rsidR="00E315DD" w:rsidRDefault="00E315DD" w:rsidP="00447035">
      <w:pPr>
        <w:spacing w:after="0" w:line="240" w:lineRule="auto"/>
      </w:pPr>
      <w:r>
        <w:separator/>
      </w:r>
    </w:p>
  </w:footnote>
  <w:footnote w:type="continuationSeparator" w:id="0">
    <w:p w14:paraId="26EA5987" w14:textId="77777777" w:rsidR="00E315DD" w:rsidRDefault="00E315DD" w:rsidP="004470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5F0C5" w14:textId="03E68B5D" w:rsidR="007949EA" w:rsidRPr="009A2F68" w:rsidRDefault="007949EA" w:rsidP="009A2F68">
    <w:pPr>
      <w:pStyle w:val="Header1"/>
      <w:numPr>
        <w:ilvl w:val="0"/>
        <w:numId w:val="0"/>
      </w:numPr>
      <w:pBdr>
        <w:bottom w:val="single" w:sz="4" w:space="1" w:color="auto"/>
      </w:pBdr>
      <w:tabs>
        <w:tab w:val="left" w:pos="1635"/>
      </w:tabs>
      <w:rPr>
        <w:b w:val="0"/>
        <w:bCs w:val="0"/>
      </w:rPr>
    </w:pPr>
    <w:r w:rsidRPr="009A2F68">
      <w:rPr>
        <w:b w:val="0"/>
        <w:bCs w:val="0"/>
      </w:rPr>
      <w:tab/>
    </w:r>
    <w:r w:rsidRPr="009A2F68">
      <w:rPr>
        <w:b w:val="0"/>
        <w:bCs w:val="0"/>
      </w:rPr>
      <w:fldChar w:fldCharType="begin"/>
    </w:r>
    <w:r w:rsidRPr="009A2F68">
      <w:rPr>
        <w:b w:val="0"/>
        <w:bCs w:val="0"/>
      </w:rPr>
      <w:instrText xml:space="preserve"> STYLEREF  "Heading 1"  \* MERGEFORMAT </w:instrText>
    </w:r>
    <w:r w:rsidRPr="009A2F68">
      <w:rPr>
        <w:b w:val="0"/>
        <w:bCs w:val="0"/>
      </w:rPr>
      <w:fldChar w:fldCharType="separate"/>
    </w:r>
    <w:r w:rsidR="001F1FCE" w:rsidRPr="001F1FCE">
      <w:rPr>
        <w:noProof/>
      </w:rPr>
      <w:t>Mục lục</w:t>
    </w:r>
    <w:r w:rsidRPr="009A2F68">
      <w:rPr>
        <w:b w:val="0"/>
        <w:bCs w:val="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A141CD"/>
    <w:multiLevelType w:val="hybridMultilevel"/>
    <w:tmpl w:val="33C8DAAA"/>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 w15:restartNumberingAfterBreak="0">
    <w:nsid w:val="00E17713"/>
    <w:multiLevelType w:val="hybridMultilevel"/>
    <w:tmpl w:val="ADF0430C"/>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 w15:restartNumberingAfterBreak="0">
    <w:nsid w:val="00E92BA7"/>
    <w:multiLevelType w:val="hybridMultilevel"/>
    <w:tmpl w:val="E174CE8E"/>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 w15:restartNumberingAfterBreak="0">
    <w:nsid w:val="01541412"/>
    <w:multiLevelType w:val="hybridMultilevel"/>
    <w:tmpl w:val="51D252AC"/>
    <w:lvl w:ilvl="0" w:tplc="FFFFFFFF">
      <w:start w:val="1"/>
      <w:numFmt w:val="bullet"/>
      <w:lvlText w:val="-"/>
      <w:lvlJc w:val="left"/>
      <w:pPr>
        <w:ind w:left="1287" w:hanging="360"/>
      </w:pPr>
      <w:rPr>
        <w:rFonts w:ascii="Times New Roman" w:hAnsi="Times New Roman" w:cs="Times New Roman" w:hint="default"/>
        <w:strike w:val="0"/>
        <w:dstrike w:val="0"/>
        <w:vertAlign w:val="baseline"/>
      </w:rPr>
    </w:lvl>
    <w:lvl w:ilvl="1" w:tplc="7CF4308A">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0" w15:restartNumberingAfterBreak="0">
    <w:nsid w:val="01705FC6"/>
    <w:multiLevelType w:val="hybridMultilevel"/>
    <w:tmpl w:val="F45AE972"/>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1" w15:restartNumberingAfterBreak="0">
    <w:nsid w:val="01B40F36"/>
    <w:multiLevelType w:val="hybridMultilevel"/>
    <w:tmpl w:val="69A20D16"/>
    <w:lvl w:ilvl="0" w:tplc="235C0B7C">
      <w:start w:val="1"/>
      <w:numFmt w:val="bullet"/>
      <w:lvlText w:val="-"/>
      <w:lvlJc w:val="left"/>
      <w:pPr>
        <w:ind w:left="95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3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04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7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48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2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9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64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3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02360CDD"/>
    <w:multiLevelType w:val="hybridMultilevel"/>
    <w:tmpl w:val="450C2F8C"/>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3" w15:restartNumberingAfterBreak="0">
    <w:nsid w:val="024B2233"/>
    <w:multiLevelType w:val="hybridMultilevel"/>
    <w:tmpl w:val="66461C84"/>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 w15:restartNumberingAfterBreak="0">
    <w:nsid w:val="02A401B1"/>
    <w:multiLevelType w:val="hybridMultilevel"/>
    <w:tmpl w:val="78889C86"/>
    <w:lvl w:ilvl="0" w:tplc="FFFFFFFF">
      <w:start w:val="1"/>
      <w:numFmt w:val="bullet"/>
      <w:lvlText w:val="-"/>
      <w:lvlJc w:val="left"/>
      <w:pPr>
        <w:ind w:left="1287" w:hanging="360"/>
      </w:pPr>
      <w:rPr>
        <w:rFonts w:ascii="Times New Roman" w:hAnsi="Times New Roman" w:cs="Times New Roman" w:hint="default"/>
        <w:strike w:val="0"/>
        <w:dstrike w:val="0"/>
        <w:vertAlign w:val="baseline"/>
      </w:rPr>
    </w:lvl>
    <w:lvl w:ilvl="1" w:tplc="7CF4308A">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5" w15:restartNumberingAfterBreak="0">
    <w:nsid w:val="038537AD"/>
    <w:multiLevelType w:val="hybridMultilevel"/>
    <w:tmpl w:val="72849090"/>
    <w:lvl w:ilvl="0" w:tplc="7A5CB4C4">
      <w:start w:val="1"/>
      <w:numFmt w:val="decimal"/>
      <w:lvlText w:val="%1."/>
      <w:lvlJc w:val="left"/>
      <w:pPr>
        <w:ind w:left="10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A523318">
      <w:start w:val="1"/>
      <w:numFmt w:val="lowerLetter"/>
      <w:lvlText w:val="%2"/>
      <w:lvlJc w:val="left"/>
      <w:pPr>
        <w:ind w:left="1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FDE0C84">
      <w:start w:val="1"/>
      <w:numFmt w:val="lowerRoman"/>
      <w:lvlText w:val="%3"/>
      <w:lvlJc w:val="left"/>
      <w:pPr>
        <w:ind w:left="2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F1232AC">
      <w:start w:val="1"/>
      <w:numFmt w:val="decimal"/>
      <w:lvlText w:val="%4"/>
      <w:lvlJc w:val="left"/>
      <w:pPr>
        <w:ind w:left="3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A90EE12">
      <w:start w:val="1"/>
      <w:numFmt w:val="lowerLetter"/>
      <w:lvlText w:val="%5"/>
      <w:lvlJc w:val="left"/>
      <w:pPr>
        <w:ind w:left="3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8F646DE">
      <w:start w:val="1"/>
      <w:numFmt w:val="lowerRoman"/>
      <w:lvlText w:val="%6"/>
      <w:lvlJc w:val="left"/>
      <w:pPr>
        <w:ind w:left="4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1B496A4">
      <w:start w:val="1"/>
      <w:numFmt w:val="decimal"/>
      <w:lvlText w:val="%7"/>
      <w:lvlJc w:val="left"/>
      <w:pPr>
        <w:ind w:left="52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BE2F2CE">
      <w:start w:val="1"/>
      <w:numFmt w:val="lowerLetter"/>
      <w:lvlText w:val="%8"/>
      <w:lvlJc w:val="left"/>
      <w:pPr>
        <w:ind w:left="59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75A4FA0">
      <w:start w:val="1"/>
      <w:numFmt w:val="lowerRoman"/>
      <w:lvlText w:val="%9"/>
      <w:lvlJc w:val="left"/>
      <w:pPr>
        <w:ind w:left="66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03F631E1"/>
    <w:multiLevelType w:val="multilevel"/>
    <w:tmpl w:val="7D1277E8"/>
    <w:lvl w:ilvl="0">
      <w:start w:val="3"/>
      <w:numFmt w:val="decimal"/>
      <w:lvlText w:val="%1"/>
      <w:lvlJc w:val="left"/>
      <w:pPr>
        <w:ind w:left="3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102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3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5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7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9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21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3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5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05DF7CC7"/>
    <w:multiLevelType w:val="hybridMultilevel"/>
    <w:tmpl w:val="53D0DA9A"/>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8" w15:restartNumberingAfterBreak="0">
    <w:nsid w:val="07271377"/>
    <w:multiLevelType w:val="multilevel"/>
    <w:tmpl w:val="CB82B1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007"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550577"/>
    <w:multiLevelType w:val="hybridMultilevel"/>
    <w:tmpl w:val="A82C0F06"/>
    <w:lvl w:ilvl="0" w:tplc="042A000F">
      <w:start w:val="1"/>
      <w:numFmt w:val="decimal"/>
      <w:lvlText w:val="%1."/>
      <w:lvlJc w:val="left"/>
      <w:pPr>
        <w:ind w:left="5148" w:hanging="360"/>
      </w:pPr>
    </w:lvl>
    <w:lvl w:ilvl="1" w:tplc="042A0019" w:tentative="1">
      <w:start w:val="1"/>
      <w:numFmt w:val="lowerLetter"/>
      <w:lvlText w:val="%2."/>
      <w:lvlJc w:val="left"/>
      <w:pPr>
        <w:ind w:left="5868" w:hanging="360"/>
      </w:pPr>
    </w:lvl>
    <w:lvl w:ilvl="2" w:tplc="042A001B" w:tentative="1">
      <w:start w:val="1"/>
      <w:numFmt w:val="lowerRoman"/>
      <w:lvlText w:val="%3."/>
      <w:lvlJc w:val="right"/>
      <w:pPr>
        <w:ind w:left="6588" w:hanging="180"/>
      </w:pPr>
    </w:lvl>
    <w:lvl w:ilvl="3" w:tplc="042A000F" w:tentative="1">
      <w:start w:val="1"/>
      <w:numFmt w:val="decimal"/>
      <w:lvlText w:val="%4."/>
      <w:lvlJc w:val="left"/>
      <w:pPr>
        <w:ind w:left="7308" w:hanging="360"/>
      </w:pPr>
    </w:lvl>
    <w:lvl w:ilvl="4" w:tplc="042A0019" w:tentative="1">
      <w:start w:val="1"/>
      <w:numFmt w:val="lowerLetter"/>
      <w:lvlText w:val="%5."/>
      <w:lvlJc w:val="left"/>
      <w:pPr>
        <w:ind w:left="8028" w:hanging="360"/>
      </w:pPr>
    </w:lvl>
    <w:lvl w:ilvl="5" w:tplc="042A001B" w:tentative="1">
      <w:start w:val="1"/>
      <w:numFmt w:val="lowerRoman"/>
      <w:lvlText w:val="%6."/>
      <w:lvlJc w:val="right"/>
      <w:pPr>
        <w:ind w:left="8748" w:hanging="180"/>
      </w:pPr>
    </w:lvl>
    <w:lvl w:ilvl="6" w:tplc="042A000F" w:tentative="1">
      <w:start w:val="1"/>
      <w:numFmt w:val="decimal"/>
      <w:lvlText w:val="%7."/>
      <w:lvlJc w:val="left"/>
      <w:pPr>
        <w:ind w:left="9468" w:hanging="360"/>
      </w:pPr>
    </w:lvl>
    <w:lvl w:ilvl="7" w:tplc="042A0019" w:tentative="1">
      <w:start w:val="1"/>
      <w:numFmt w:val="lowerLetter"/>
      <w:lvlText w:val="%8."/>
      <w:lvlJc w:val="left"/>
      <w:pPr>
        <w:ind w:left="10188" w:hanging="360"/>
      </w:pPr>
    </w:lvl>
    <w:lvl w:ilvl="8" w:tplc="042A001B" w:tentative="1">
      <w:start w:val="1"/>
      <w:numFmt w:val="lowerRoman"/>
      <w:lvlText w:val="%9."/>
      <w:lvlJc w:val="right"/>
      <w:pPr>
        <w:ind w:left="10908" w:hanging="180"/>
      </w:pPr>
    </w:lvl>
  </w:abstractNum>
  <w:abstractNum w:abstractNumId="20" w15:restartNumberingAfterBreak="0">
    <w:nsid w:val="077B208A"/>
    <w:multiLevelType w:val="hybridMultilevel"/>
    <w:tmpl w:val="F29C14CE"/>
    <w:lvl w:ilvl="0" w:tplc="9090637C">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906483E">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782F392">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36659DA">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82CC040">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9886178">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2A6FBD0">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F5211F6">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FFEC1A0">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07E50309"/>
    <w:multiLevelType w:val="hybridMultilevel"/>
    <w:tmpl w:val="DB18B4FE"/>
    <w:lvl w:ilvl="0" w:tplc="FFFFFFFF">
      <w:start w:val="1"/>
      <w:numFmt w:val="bullet"/>
      <w:lvlText w:val="-"/>
      <w:lvlJc w:val="left"/>
      <w:pPr>
        <w:ind w:left="1287" w:hanging="360"/>
      </w:pPr>
      <w:rPr>
        <w:rFonts w:ascii="Times New Roman" w:hAnsi="Times New Roman" w:cs="Times New Roman" w:hint="default"/>
        <w:strike w:val="0"/>
        <w:dstrike w:val="0"/>
        <w:vertAlign w:val="baseline"/>
      </w:rPr>
    </w:lvl>
    <w:lvl w:ilvl="1" w:tplc="7CF4308A">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2" w15:restartNumberingAfterBreak="0">
    <w:nsid w:val="0DBC2787"/>
    <w:multiLevelType w:val="hybridMultilevel"/>
    <w:tmpl w:val="34447B00"/>
    <w:lvl w:ilvl="0" w:tplc="042A0001">
      <w:start w:val="1"/>
      <w:numFmt w:val="bullet"/>
      <w:lvlText w:val=""/>
      <w:lvlJc w:val="left"/>
      <w:pPr>
        <w:ind w:left="4428" w:hanging="360"/>
      </w:pPr>
      <w:rPr>
        <w:rFonts w:ascii="Symbol" w:hAnsi="Symbol" w:hint="default"/>
      </w:rPr>
    </w:lvl>
    <w:lvl w:ilvl="1" w:tplc="042A0003" w:tentative="1">
      <w:start w:val="1"/>
      <w:numFmt w:val="bullet"/>
      <w:lvlText w:val="o"/>
      <w:lvlJc w:val="left"/>
      <w:pPr>
        <w:ind w:left="5148" w:hanging="360"/>
      </w:pPr>
      <w:rPr>
        <w:rFonts w:ascii="Courier New" w:hAnsi="Courier New" w:cs="Courier New" w:hint="default"/>
      </w:rPr>
    </w:lvl>
    <w:lvl w:ilvl="2" w:tplc="042A0005" w:tentative="1">
      <w:start w:val="1"/>
      <w:numFmt w:val="bullet"/>
      <w:lvlText w:val=""/>
      <w:lvlJc w:val="left"/>
      <w:pPr>
        <w:ind w:left="5868" w:hanging="360"/>
      </w:pPr>
      <w:rPr>
        <w:rFonts w:ascii="Wingdings" w:hAnsi="Wingdings" w:hint="default"/>
      </w:rPr>
    </w:lvl>
    <w:lvl w:ilvl="3" w:tplc="042A0001" w:tentative="1">
      <w:start w:val="1"/>
      <w:numFmt w:val="bullet"/>
      <w:lvlText w:val=""/>
      <w:lvlJc w:val="left"/>
      <w:pPr>
        <w:ind w:left="6588" w:hanging="360"/>
      </w:pPr>
      <w:rPr>
        <w:rFonts w:ascii="Symbol" w:hAnsi="Symbol" w:hint="default"/>
      </w:rPr>
    </w:lvl>
    <w:lvl w:ilvl="4" w:tplc="042A0003" w:tentative="1">
      <w:start w:val="1"/>
      <w:numFmt w:val="bullet"/>
      <w:lvlText w:val="o"/>
      <w:lvlJc w:val="left"/>
      <w:pPr>
        <w:ind w:left="7308" w:hanging="360"/>
      </w:pPr>
      <w:rPr>
        <w:rFonts w:ascii="Courier New" w:hAnsi="Courier New" w:cs="Courier New" w:hint="default"/>
      </w:rPr>
    </w:lvl>
    <w:lvl w:ilvl="5" w:tplc="042A0005" w:tentative="1">
      <w:start w:val="1"/>
      <w:numFmt w:val="bullet"/>
      <w:lvlText w:val=""/>
      <w:lvlJc w:val="left"/>
      <w:pPr>
        <w:ind w:left="8028" w:hanging="360"/>
      </w:pPr>
      <w:rPr>
        <w:rFonts w:ascii="Wingdings" w:hAnsi="Wingdings" w:hint="default"/>
      </w:rPr>
    </w:lvl>
    <w:lvl w:ilvl="6" w:tplc="042A0001" w:tentative="1">
      <w:start w:val="1"/>
      <w:numFmt w:val="bullet"/>
      <w:lvlText w:val=""/>
      <w:lvlJc w:val="left"/>
      <w:pPr>
        <w:ind w:left="8748" w:hanging="360"/>
      </w:pPr>
      <w:rPr>
        <w:rFonts w:ascii="Symbol" w:hAnsi="Symbol" w:hint="default"/>
      </w:rPr>
    </w:lvl>
    <w:lvl w:ilvl="7" w:tplc="042A0003" w:tentative="1">
      <w:start w:val="1"/>
      <w:numFmt w:val="bullet"/>
      <w:lvlText w:val="o"/>
      <w:lvlJc w:val="left"/>
      <w:pPr>
        <w:ind w:left="9468" w:hanging="360"/>
      </w:pPr>
      <w:rPr>
        <w:rFonts w:ascii="Courier New" w:hAnsi="Courier New" w:cs="Courier New" w:hint="default"/>
      </w:rPr>
    </w:lvl>
    <w:lvl w:ilvl="8" w:tplc="042A0005" w:tentative="1">
      <w:start w:val="1"/>
      <w:numFmt w:val="bullet"/>
      <w:lvlText w:val=""/>
      <w:lvlJc w:val="left"/>
      <w:pPr>
        <w:ind w:left="10188" w:hanging="360"/>
      </w:pPr>
      <w:rPr>
        <w:rFonts w:ascii="Wingdings" w:hAnsi="Wingdings" w:hint="default"/>
      </w:rPr>
    </w:lvl>
  </w:abstractNum>
  <w:abstractNum w:abstractNumId="23" w15:restartNumberingAfterBreak="0">
    <w:nsid w:val="0ECA7CE9"/>
    <w:multiLevelType w:val="hybridMultilevel"/>
    <w:tmpl w:val="9D16BEDE"/>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4" w15:restartNumberingAfterBreak="0">
    <w:nsid w:val="0FE32536"/>
    <w:multiLevelType w:val="hybridMultilevel"/>
    <w:tmpl w:val="A27CED9C"/>
    <w:lvl w:ilvl="0" w:tplc="FFFFFFFF">
      <w:start w:val="1"/>
      <w:numFmt w:val="bullet"/>
      <w:lvlText w:val="-"/>
      <w:lvlJc w:val="left"/>
      <w:pPr>
        <w:ind w:left="1287" w:hanging="360"/>
      </w:pPr>
      <w:rPr>
        <w:rFonts w:ascii="Times New Roman" w:hAnsi="Times New Roman" w:cs="Times New Roman" w:hint="default"/>
        <w:strike w:val="0"/>
        <w:dstrike w:val="0"/>
        <w:vertAlign w:val="baseline"/>
      </w:rPr>
    </w:lvl>
    <w:lvl w:ilvl="1" w:tplc="7CF4308A">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5" w15:restartNumberingAfterBreak="0">
    <w:nsid w:val="10A95B9F"/>
    <w:multiLevelType w:val="multilevel"/>
    <w:tmpl w:val="9B92B5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007"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310F45"/>
    <w:multiLevelType w:val="hybridMultilevel"/>
    <w:tmpl w:val="074A1516"/>
    <w:lvl w:ilvl="0" w:tplc="3CCA6634">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CC9EAC">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52BCC2">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E83846">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2C43F4">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5ED4E6">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761930">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0AC954">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82D07E">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16560512"/>
    <w:multiLevelType w:val="hybridMultilevel"/>
    <w:tmpl w:val="79A4107A"/>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8" w15:restartNumberingAfterBreak="0">
    <w:nsid w:val="16DF2D88"/>
    <w:multiLevelType w:val="hybridMultilevel"/>
    <w:tmpl w:val="D41E40C2"/>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9" w15:restartNumberingAfterBreak="0">
    <w:nsid w:val="172066EB"/>
    <w:multiLevelType w:val="hybridMultilevel"/>
    <w:tmpl w:val="45B6EBEC"/>
    <w:lvl w:ilvl="0" w:tplc="5ACA67B8">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3FAC88E">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E9C6AE2">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7289B6E">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5F45868">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5328F56">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45A4E84">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3AE415C">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7123594">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17CA4F31"/>
    <w:multiLevelType w:val="hybridMultilevel"/>
    <w:tmpl w:val="31D63B2C"/>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1" w15:restartNumberingAfterBreak="0">
    <w:nsid w:val="17E74018"/>
    <w:multiLevelType w:val="hybridMultilevel"/>
    <w:tmpl w:val="1BC47D84"/>
    <w:lvl w:ilvl="0" w:tplc="042A000F">
      <w:start w:val="1"/>
      <w:numFmt w:val="decimal"/>
      <w:lvlText w:val="%1."/>
      <w:lvlJc w:val="left"/>
      <w:pPr>
        <w:ind w:left="4428" w:hanging="360"/>
      </w:pPr>
      <w:rPr>
        <w:rFonts w:hint="default"/>
      </w:rPr>
    </w:lvl>
    <w:lvl w:ilvl="1" w:tplc="FFFFFFFF" w:tentative="1">
      <w:start w:val="1"/>
      <w:numFmt w:val="bullet"/>
      <w:lvlText w:val="o"/>
      <w:lvlJc w:val="left"/>
      <w:pPr>
        <w:ind w:left="5148" w:hanging="360"/>
      </w:pPr>
      <w:rPr>
        <w:rFonts w:ascii="Courier New" w:hAnsi="Courier New" w:cs="Courier New" w:hint="default"/>
      </w:rPr>
    </w:lvl>
    <w:lvl w:ilvl="2" w:tplc="FFFFFFFF" w:tentative="1">
      <w:start w:val="1"/>
      <w:numFmt w:val="bullet"/>
      <w:lvlText w:val=""/>
      <w:lvlJc w:val="left"/>
      <w:pPr>
        <w:ind w:left="5868" w:hanging="360"/>
      </w:pPr>
      <w:rPr>
        <w:rFonts w:ascii="Wingdings" w:hAnsi="Wingdings" w:hint="default"/>
      </w:rPr>
    </w:lvl>
    <w:lvl w:ilvl="3" w:tplc="FFFFFFFF" w:tentative="1">
      <w:start w:val="1"/>
      <w:numFmt w:val="bullet"/>
      <w:lvlText w:val=""/>
      <w:lvlJc w:val="left"/>
      <w:pPr>
        <w:ind w:left="6588" w:hanging="360"/>
      </w:pPr>
      <w:rPr>
        <w:rFonts w:ascii="Symbol" w:hAnsi="Symbol" w:hint="default"/>
      </w:rPr>
    </w:lvl>
    <w:lvl w:ilvl="4" w:tplc="FFFFFFFF" w:tentative="1">
      <w:start w:val="1"/>
      <w:numFmt w:val="bullet"/>
      <w:lvlText w:val="o"/>
      <w:lvlJc w:val="left"/>
      <w:pPr>
        <w:ind w:left="7308" w:hanging="360"/>
      </w:pPr>
      <w:rPr>
        <w:rFonts w:ascii="Courier New" w:hAnsi="Courier New" w:cs="Courier New" w:hint="default"/>
      </w:rPr>
    </w:lvl>
    <w:lvl w:ilvl="5" w:tplc="FFFFFFFF" w:tentative="1">
      <w:start w:val="1"/>
      <w:numFmt w:val="bullet"/>
      <w:lvlText w:val=""/>
      <w:lvlJc w:val="left"/>
      <w:pPr>
        <w:ind w:left="8028" w:hanging="360"/>
      </w:pPr>
      <w:rPr>
        <w:rFonts w:ascii="Wingdings" w:hAnsi="Wingdings" w:hint="default"/>
      </w:rPr>
    </w:lvl>
    <w:lvl w:ilvl="6" w:tplc="FFFFFFFF" w:tentative="1">
      <w:start w:val="1"/>
      <w:numFmt w:val="bullet"/>
      <w:lvlText w:val=""/>
      <w:lvlJc w:val="left"/>
      <w:pPr>
        <w:ind w:left="8748" w:hanging="360"/>
      </w:pPr>
      <w:rPr>
        <w:rFonts w:ascii="Symbol" w:hAnsi="Symbol" w:hint="default"/>
      </w:rPr>
    </w:lvl>
    <w:lvl w:ilvl="7" w:tplc="FFFFFFFF" w:tentative="1">
      <w:start w:val="1"/>
      <w:numFmt w:val="bullet"/>
      <w:lvlText w:val="o"/>
      <w:lvlJc w:val="left"/>
      <w:pPr>
        <w:ind w:left="9468" w:hanging="360"/>
      </w:pPr>
      <w:rPr>
        <w:rFonts w:ascii="Courier New" w:hAnsi="Courier New" w:cs="Courier New" w:hint="default"/>
      </w:rPr>
    </w:lvl>
    <w:lvl w:ilvl="8" w:tplc="FFFFFFFF" w:tentative="1">
      <w:start w:val="1"/>
      <w:numFmt w:val="bullet"/>
      <w:lvlText w:val=""/>
      <w:lvlJc w:val="left"/>
      <w:pPr>
        <w:ind w:left="10188" w:hanging="360"/>
      </w:pPr>
      <w:rPr>
        <w:rFonts w:ascii="Wingdings" w:hAnsi="Wingdings" w:hint="default"/>
      </w:rPr>
    </w:lvl>
  </w:abstractNum>
  <w:abstractNum w:abstractNumId="32" w15:restartNumberingAfterBreak="0">
    <w:nsid w:val="181F11F7"/>
    <w:multiLevelType w:val="hybridMultilevel"/>
    <w:tmpl w:val="4328C18E"/>
    <w:lvl w:ilvl="0" w:tplc="FFFFFFFF">
      <w:start w:val="1"/>
      <w:numFmt w:val="bullet"/>
      <w:lvlText w:val="-"/>
      <w:lvlJc w:val="left"/>
      <w:pPr>
        <w:ind w:left="1287" w:hanging="360"/>
      </w:pPr>
      <w:rPr>
        <w:rFonts w:ascii="Times New Roman" w:hAnsi="Times New Roman" w:cs="Times New Roman" w:hint="default"/>
        <w:strike w:val="0"/>
        <w:dstrike w:val="0"/>
        <w:vertAlign w:val="baseline"/>
      </w:rPr>
    </w:lvl>
    <w:lvl w:ilvl="1" w:tplc="7CF4308A">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3" w15:restartNumberingAfterBreak="0">
    <w:nsid w:val="1A2A748A"/>
    <w:multiLevelType w:val="hybridMultilevel"/>
    <w:tmpl w:val="E14CD7D0"/>
    <w:lvl w:ilvl="0" w:tplc="FFFFFFFF">
      <w:start w:val="1"/>
      <w:numFmt w:val="bullet"/>
      <w:lvlText w:val="-"/>
      <w:lvlJc w:val="left"/>
      <w:pPr>
        <w:ind w:left="1287" w:hanging="360"/>
      </w:pPr>
      <w:rPr>
        <w:rFonts w:ascii="Times New Roman" w:hAnsi="Times New Roman" w:cs="Times New Roman" w:hint="default"/>
        <w:strike w:val="0"/>
        <w:dstrike w:val="0"/>
        <w:vertAlign w:val="baseline"/>
      </w:rPr>
    </w:lvl>
    <w:lvl w:ilvl="1" w:tplc="05A4ADD8">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4" w15:restartNumberingAfterBreak="0">
    <w:nsid w:val="1A6708F9"/>
    <w:multiLevelType w:val="hybridMultilevel"/>
    <w:tmpl w:val="7D3A8880"/>
    <w:lvl w:ilvl="0" w:tplc="FFFFFFFF">
      <w:start w:val="1"/>
      <w:numFmt w:val="bullet"/>
      <w:lvlText w:val="-"/>
      <w:lvlJc w:val="left"/>
      <w:pPr>
        <w:ind w:left="1287" w:hanging="360"/>
      </w:pPr>
      <w:rPr>
        <w:rFonts w:ascii="Times New Roman" w:hAnsi="Times New Roman" w:cs="Times New Roman" w:hint="default"/>
        <w:strike w:val="0"/>
        <w:dstrike w:val="0"/>
        <w:vertAlign w:val="baseline"/>
      </w:rPr>
    </w:lvl>
    <w:lvl w:ilvl="1" w:tplc="7CF4308A">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5" w15:restartNumberingAfterBreak="0">
    <w:nsid w:val="1A990BD5"/>
    <w:multiLevelType w:val="multilevel"/>
    <w:tmpl w:val="3FC0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E57616"/>
    <w:multiLevelType w:val="hybridMultilevel"/>
    <w:tmpl w:val="BB02F624"/>
    <w:lvl w:ilvl="0" w:tplc="FFFFFFFF">
      <w:start w:val="1"/>
      <w:numFmt w:val="bullet"/>
      <w:lvlText w:val="-"/>
      <w:lvlJc w:val="left"/>
      <w:pPr>
        <w:ind w:left="1287" w:hanging="360"/>
      </w:pPr>
      <w:rPr>
        <w:rFonts w:ascii="Times New Roman" w:hAnsi="Times New Roman" w:cs="Times New Roman" w:hint="default"/>
        <w:strike w:val="0"/>
        <w:dstrike w:val="0"/>
        <w:vertAlign w:val="baseline"/>
      </w:rPr>
    </w:lvl>
    <w:lvl w:ilvl="1" w:tplc="05A4ADD8">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7" w15:restartNumberingAfterBreak="0">
    <w:nsid w:val="1AE903B3"/>
    <w:multiLevelType w:val="hybridMultilevel"/>
    <w:tmpl w:val="1988CBD4"/>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8" w15:restartNumberingAfterBreak="0">
    <w:nsid w:val="1C435B61"/>
    <w:multiLevelType w:val="hybridMultilevel"/>
    <w:tmpl w:val="D65ABBDA"/>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9" w15:restartNumberingAfterBreak="0">
    <w:nsid w:val="1C5234B2"/>
    <w:multiLevelType w:val="hybridMultilevel"/>
    <w:tmpl w:val="B62A2172"/>
    <w:lvl w:ilvl="0" w:tplc="0409000F">
      <w:start w:val="1"/>
      <w:numFmt w:val="decimal"/>
      <w:lvlText w:val="%1."/>
      <w:lvlJc w:val="left"/>
      <w:pPr>
        <w:ind w:left="1181" w:hanging="360"/>
      </w:pPr>
    </w:lvl>
    <w:lvl w:ilvl="1" w:tplc="04090019" w:tentative="1">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abstractNum w:abstractNumId="40" w15:restartNumberingAfterBreak="0">
    <w:nsid w:val="1CD30B1C"/>
    <w:multiLevelType w:val="hybridMultilevel"/>
    <w:tmpl w:val="A55E8C54"/>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1" w15:restartNumberingAfterBreak="0">
    <w:nsid w:val="1CDB332E"/>
    <w:multiLevelType w:val="hybridMultilevel"/>
    <w:tmpl w:val="B8341B8C"/>
    <w:lvl w:ilvl="0" w:tplc="FFFFFFFF">
      <w:start w:val="1"/>
      <w:numFmt w:val="bullet"/>
      <w:lvlText w:val="-"/>
      <w:lvlJc w:val="left"/>
      <w:pPr>
        <w:ind w:left="1287" w:hanging="360"/>
      </w:pPr>
      <w:rPr>
        <w:rFonts w:ascii="Times New Roman" w:hAnsi="Times New Roman" w:cs="Times New Roman" w:hint="default"/>
        <w:strike w:val="0"/>
        <w:dstrike w:val="0"/>
        <w:vertAlign w:val="baseline"/>
      </w:rPr>
    </w:lvl>
    <w:lvl w:ilvl="1" w:tplc="05A4ADD8">
      <w:start w:val="1"/>
      <w:numFmt w:val="bullet"/>
      <w:lvlText w:val=""/>
      <w:lvlJc w:val="left"/>
      <w:pPr>
        <w:ind w:left="2007" w:hanging="360"/>
      </w:pPr>
      <w:rPr>
        <w:rFonts w:ascii="Symbol" w:hAnsi="Symbol" w:hint="default"/>
      </w:rPr>
    </w:lvl>
    <w:lvl w:ilvl="2" w:tplc="FFFFFFFF">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2" w15:restartNumberingAfterBreak="0">
    <w:nsid w:val="1D59046B"/>
    <w:multiLevelType w:val="hybridMultilevel"/>
    <w:tmpl w:val="4CBAFF84"/>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3" w15:restartNumberingAfterBreak="0">
    <w:nsid w:val="1EA848A7"/>
    <w:multiLevelType w:val="multilevel"/>
    <w:tmpl w:val="0B3ECB6E"/>
    <w:lvl w:ilvl="0">
      <w:start w:val="1"/>
      <w:numFmt w:val="decimal"/>
      <w:pStyle w:val="Heading1"/>
      <w:lvlText w:val="CHƯƠNG  %1:"/>
      <w:lvlJc w:val="left"/>
      <w:pPr>
        <w:ind w:left="360" w:hanging="360"/>
      </w:pPr>
    </w:lvl>
    <w:lvl w:ilvl="1">
      <w:start w:val="1"/>
      <w:numFmt w:val="decimal"/>
      <w:pStyle w:val="Heading2"/>
      <w:lvlText w:val="%1.%2."/>
      <w:lvlJc w:val="left"/>
      <w:pPr>
        <w:ind w:left="680" w:hanging="320"/>
      </w:pPr>
      <w:rPr>
        <w:rFonts w:ascii="Times New Roman" w:hAnsi="Times New Roman" w:hint="default"/>
        <w:b/>
        <w:i w:val="0"/>
        <w:sz w:val="28"/>
      </w:rPr>
    </w:lvl>
    <w:lvl w:ilvl="2">
      <w:start w:val="1"/>
      <w:numFmt w:val="decimal"/>
      <w:pStyle w:val="Heading3"/>
      <w:lvlText w:val="%1.%2.%3."/>
      <w:lvlJc w:val="left"/>
      <w:pPr>
        <w:ind w:left="851" w:hanging="131"/>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1ED46015"/>
    <w:multiLevelType w:val="multilevel"/>
    <w:tmpl w:val="82489D8C"/>
    <w:lvl w:ilvl="0">
      <w:start w:val="1"/>
      <w:numFmt w:val="bullet"/>
      <w:lvlText w:val="-"/>
      <w:lvlJc w:val="left"/>
      <w:pPr>
        <w:tabs>
          <w:tab w:val="num" w:pos="720"/>
        </w:tabs>
        <w:ind w:left="720" w:hanging="360"/>
      </w:pPr>
      <w:rPr>
        <w:rFonts w:ascii="Times New Roman" w:hAnsi="Times New Roman" w:cs="Times New Roman" w:hint="default"/>
        <w:strike w:val="0"/>
        <w:dstrike w:val="0"/>
        <w:sz w:val="20"/>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815498"/>
    <w:multiLevelType w:val="hybridMultilevel"/>
    <w:tmpl w:val="F6163B24"/>
    <w:lvl w:ilvl="0" w:tplc="FFFFFFFF">
      <w:start w:val="1"/>
      <w:numFmt w:val="bullet"/>
      <w:lvlText w:val="-"/>
      <w:lvlJc w:val="left"/>
      <w:pPr>
        <w:ind w:left="1287" w:hanging="360"/>
      </w:pPr>
      <w:rPr>
        <w:rFonts w:ascii="Times New Roman" w:hAnsi="Times New Roman" w:cs="Times New Roman" w:hint="default"/>
        <w:strike w:val="0"/>
        <w:dstrike w:val="0"/>
        <w:vertAlign w:val="baseline"/>
      </w:rPr>
    </w:lvl>
    <w:lvl w:ilvl="1" w:tplc="7CF4308A">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6" w15:restartNumberingAfterBreak="0">
    <w:nsid w:val="1FBF81A5"/>
    <w:multiLevelType w:val="hybridMultilevel"/>
    <w:tmpl w:val="FFFFFFFF"/>
    <w:lvl w:ilvl="0" w:tplc="48426966">
      <w:start w:val="1"/>
      <w:numFmt w:val="bullet"/>
      <w:lvlText w:val="-"/>
      <w:lvlJc w:val="left"/>
      <w:pPr>
        <w:ind w:left="720" w:hanging="360"/>
      </w:pPr>
      <w:rPr>
        <w:rFonts w:ascii="Calibri" w:hAnsi="Calibri" w:hint="default"/>
      </w:rPr>
    </w:lvl>
    <w:lvl w:ilvl="1" w:tplc="F6FE0940">
      <w:start w:val="1"/>
      <w:numFmt w:val="bullet"/>
      <w:lvlText w:val="o"/>
      <w:lvlJc w:val="left"/>
      <w:pPr>
        <w:ind w:left="1440" w:hanging="360"/>
      </w:pPr>
      <w:rPr>
        <w:rFonts w:ascii="Courier New" w:hAnsi="Courier New" w:hint="default"/>
      </w:rPr>
    </w:lvl>
    <w:lvl w:ilvl="2" w:tplc="4B240328">
      <w:start w:val="1"/>
      <w:numFmt w:val="bullet"/>
      <w:lvlText w:val=""/>
      <w:lvlJc w:val="left"/>
      <w:pPr>
        <w:ind w:left="2160" w:hanging="360"/>
      </w:pPr>
      <w:rPr>
        <w:rFonts w:ascii="Wingdings" w:hAnsi="Wingdings" w:hint="default"/>
      </w:rPr>
    </w:lvl>
    <w:lvl w:ilvl="3" w:tplc="5986DF70">
      <w:start w:val="1"/>
      <w:numFmt w:val="bullet"/>
      <w:lvlText w:val=""/>
      <w:lvlJc w:val="left"/>
      <w:pPr>
        <w:ind w:left="2880" w:hanging="360"/>
      </w:pPr>
      <w:rPr>
        <w:rFonts w:ascii="Symbol" w:hAnsi="Symbol" w:hint="default"/>
      </w:rPr>
    </w:lvl>
    <w:lvl w:ilvl="4" w:tplc="9090737E">
      <w:start w:val="1"/>
      <w:numFmt w:val="bullet"/>
      <w:lvlText w:val="o"/>
      <w:lvlJc w:val="left"/>
      <w:pPr>
        <w:ind w:left="3600" w:hanging="360"/>
      </w:pPr>
      <w:rPr>
        <w:rFonts w:ascii="Courier New" w:hAnsi="Courier New" w:hint="default"/>
      </w:rPr>
    </w:lvl>
    <w:lvl w:ilvl="5" w:tplc="0D7A855A">
      <w:start w:val="1"/>
      <w:numFmt w:val="bullet"/>
      <w:lvlText w:val=""/>
      <w:lvlJc w:val="left"/>
      <w:pPr>
        <w:ind w:left="4320" w:hanging="360"/>
      </w:pPr>
      <w:rPr>
        <w:rFonts w:ascii="Wingdings" w:hAnsi="Wingdings" w:hint="default"/>
      </w:rPr>
    </w:lvl>
    <w:lvl w:ilvl="6" w:tplc="5DC24DDC">
      <w:start w:val="1"/>
      <w:numFmt w:val="bullet"/>
      <w:lvlText w:val=""/>
      <w:lvlJc w:val="left"/>
      <w:pPr>
        <w:ind w:left="5040" w:hanging="360"/>
      </w:pPr>
      <w:rPr>
        <w:rFonts w:ascii="Symbol" w:hAnsi="Symbol" w:hint="default"/>
      </w:rPr>
    </w:lvl>
    <w:lvl w:ilvl="7" w:tplc="773EF756">
      <w:start w:val="1"/>
      <w:numFmt w:val="bullet"/>
      <w:lvlText w:val="o"/>
      <w:lvlJc w:val="left"/>
      <w:pPr>
        <w:ind w:left="5760" w:hanging="360"/>
      </w:pPr>
      <w:rPr>
        <w:rFonts w:ascii="Courier New" w:hAnsi="Courier New" w:hint="default"/>
      </w:rPr>
    </w:lvl>
    <w:lvl w:ilvl="8" w:tplc="2AA0901E">
      <w:start w:val="1"/>
      <w:numFmt w:val="bullet"/>
      <w:lvlText w:val=""/>
      <w:lvlJc w:val="left"/>
      <w:pPr>
        <w:ind w:left="6480" w:hanging="360"/>
      </w:pPr>
      <w:rPr>
        <w:rFonts w:ascii="Wingdings" w:hAnsi="Wingdings" w:hint="default"/>
      </w:rPr>
    </w:lvl>
  </w:abstractNum>
  <w:abstractNum w:abstractNumId="47" w15:restartNumberingAfterBreak="0">
    <w:nsid w:val="20865A36"/>
    <w:multiLevelType w:val="hybridMultilevel"/>
    <w:tmpl w:val="01CAEB76"/>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8" w15:restartNumberingAfterBreak="0">
    <w:nsid w:val="20E82463"/>
    <w:multiLevelType w:val="hybridMultilevel"/>
    <w:tmpl w:val="D5A824A0"/>
    <w:lvl w:ilvl="0" w:tplc="0D886366">
      <w:numFmt w:val="bullet"/>
      <w:lvlText w:val=""/>
      <w:lvlJc w:val="left"/>
      <w:pPr>
        <w:ind w:left="927" w:hanging="360"/>
      </w:pPr>
      <w:rPr>
        <w:rFonts w:ascii="Symbol" w:eastAsia="Courier New" w:hAnsi="Symbol" w:cs="Courier New" w:hint="default"/>
        <w:sz w:val="20"/>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49" w15:restartNumberingAfterBreak="0">
    <w:nsid w:val="210A2F54"/>
    <w:multiLevelType w:val="hybridMultilevel"/>
    <w:tmpl w:val="C1A45176"/>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0" w15:restartNumberingAfterBreak="0">
    <w:nsid w:val="22722DA1"/>
    <w:multiLevelType w:val="hybridMultilevel"/>
    <w:tmpl w:val="762CFFFC"/>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1" w15:restartNumberingAfterBreak="0">
    <w:nsid w:val="23077E88"/>
    <w:multiLevelType w:val="hybridMultilevel"/>
    <w:tmpl w:val="EA928964"/>
    <w:lvl w:ilvl="0" w:tplc="65AA89B8">
      <w:start w:val="1"/>
      <w:numFmt w:val="decimal"/>
      <w:lvlText w:val="%1."/>
      <w:lvlJc w:val="left"/>
      <w:pPr>
        <w:ind w:left="10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2F6E22A">
      <w:start w:val="1"/>
      <w:numFmt w:val="lowerLetter"/>
      <w:lvlText w:val="%2"/>
      <w:lvlJc w:val="left"/>
      <w:pPr>
        <w:ind w:left="1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318ACE6">
      <w:start w:val="1"/>
      <w:numFmt w:val="lowerRoman"/>
      <w:lvlText w:val="%3"/>
      <w:lvlJc w:val="left"/>
      <w:pPr>
        <w:ind w:left="2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FC44762">
      <w:start w:val="1"/>
      <w:numFmt w:val="decimal"/>
      <w:lvlText w:val="%4"/>
      <w:lvlJc w:val="left"/>
      <w:pPr>
        <w:ind w:left="3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EDAC9C0">
      <w:start w:val="1"/>
      <w:numFmt w:val="lowerLetter"/>
      <w:lvlText w:val="%5"/>
      <w:lvlJc w:val="left"/>
      <w:pPr>
        <w:ind w:left="3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D368EBA">
      <w:start w:val="1"/>
      <w:numFmt w:val="lowerRoman"/>
      <w:lvlText w:val="%6"/>
      <w:lvlJc w:val="left"/>
      <w:pPr>
        <w:ind w:left="4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1300316">
      <w:start w:val="1"/>
      <w:numFmt w:val="decimal"/>
      <w:lvlText w:val="%7"/>
      <w:lvlJc w:val="left"/>
      <w:pPr>
        <w:ind w:left="52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948C960">
      <w:start w:val="1"/>
      <w:numFmt w:val="lowerLetter"/>
      <w:lvlText w:val="%8"/>
      <w:lvlJc w:val="left"/>
      <w:pPr>
        <w:ind w:left="59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C0A07B2">
      <w:start w:val="1"/>
      <w:numFmt w:val="lowerRoman"/>
      <w:lvlText w:val="%9"/>
      <w:lvlJc w:val="left"/>
      <w:pPr>
        <w:ind w:left="66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23385F83"/>
    <w:multiLevelType w:val="hybridMultilevel"/>
    <w:tmpl w:val="EF8461C4"/>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3" w15:restartNumberingAfterBreak="0">
    <w:nsid w:val="23606536"/>
    <w:multiLevelType w:val="hybridMultilevel"/>
    <w:tmpl w:val="9B3480E4"/>
    <w:lvl w:ilvl="0" w:tplc="FFFFFFFF">
      <w:start w:val="1"/>
      <w:numFmt w:val="bullet"/>
      <w:lvlText w:val="-"/>
      <w:lvlJc w:val="left"/>
      <w:pPr>
        <w:ind w:left="1287" w:hanging="360"/>
      </w:pPr>
      <w:rPr>
        <w:rFonts w:ascii="Times New Roman" w:hAnsi="Times New Roman" w:cs="Times New Roman" w:hint="default"/>
        <w:strike w:val="0"/>
        <w:dstrike w:val="0"/>
        <w:vertAlign w:val="baseline"/>
      </w:rPr>
    </w:lvl>
    <w:lvl w:ilvl="1" w:tplc="05A4ADD8">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4" w15:restartNumberingAfterBreak="0">
    <w:nsid w:val="23E82DC1"/>
    <w:multiLevelType w:val="hybridMultilevel"/>
    <w:tmpl w:val="998E679E"/>
    <w:lvl w:ilvl="0" w:tplc="FFFFFFFF">
      <w:start w:val="1"/>
      <w:numFmt w:val="bullet"/>
      <w:lvlText w:val="-"/>
      <w:lvlJc w:val="left"/>
      <w:pPr>
        <w:ind w:left="1287" w:hanging="360"/>
      </w:pPr>
      <w:rPr>
        <w:rFonts w:ascii="Times New Roman" w:hAnsi="Times New Roman" w:cs="Times New Roman" w:hint="default"/>
        <w:strike w:val="0"/>
        <w:dstrike w:val="0"/>
        <w:vertAlign w:val="baseline"/>
      </w:rPr>
    </w:lvl>
    <w:lvl w:ilvl="1" w:tplc="05A4ADD8">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5" w15:restartNumberingAfterBreak="0">
    <w:nsid w:val="24126D19"/>
    <w:multiLevelType w:val="hybridMultilevel"/>
    <w:tmpl w:val="3304AB40"/>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6" w15:restartNumberingAfterBreak="0">
    <w:nsid w:val="248D71BA"/>
    <w:multiLevelType w:val="hybridMultilevel"/>
    <w:tmpl w:val="8648222E"/>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7" w15:restartNumberingAfterBreak="0">
    <w:nsid w:val="24A64033"/>
    <w:multiLevelType w:val="hybridMultilevel"/>
    <w:tmpl w:val="46D0E52C"/>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8" w15:restartNumberingAfterBreak="0">
    <w:nsid w:val="24BC05C9"/>
    <w:multiLevelType w:val="multilevel"/>
    <w:tmpl w:val="CB4488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007"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032FEA"/>
    <w:multiLevelType w:val="hybridMultilevel"/>
    <w:tmpl w:val="DF5C80EE"/>
    <w:lvl w:ilvl="0" w:tplc="F468C052">
      <w:start w:val="1"/>
      <w:numFmt w:val="bullet"/>
      <w:lvlText w:val="-"/>
      <w:lvlJc w:val="left"/>
      <w:pPr>
        <w:ind w:left="720"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27843A40"/>
    <w:multiLevelType w:val="hybridMultilevel"/>
    <w:tmpl w:val="B204CC92"/>
    <w:lvl w:ilvl="0" w:tplc="AF5A8A4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F8CCCE">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D673F4">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F5EC7F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18536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A43BF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1EAD7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C4E9A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86231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278A0619"/>
    <w:multiLevelType w:val="hybridMultilevel"/>
    <w:tmpl w:val="23EEDFEE"/>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2" w15:restartNumberingAfterBreak="0">
    <w:nsid w:val="287136AC"/>
    <w:multiLevelType w:val="hybridMultilevel"/>
    <w:tmpl w:val="41A82454"/>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3" w15:restartNumberingAfterBreak="0">
    <w:nsid w:val="29387B0F"/>
    <w:multiLevelType w:val="hybridMultilevel"/>
    <w:tmpl w:val="E912D580"/>
    <w:lvl w:ilvl="0" w:tplc="FFFFFFFF">
      <w:start w:val="1"/>
      <w:numFmt w:val="bullet"/>
      <w:lvlText w:val="-"/>
      <w:lvlJc w:val="left"/>
      <w:pPr>
        <w:ind w:left="1287" w:hanging="360"/>
      </w:pPr>
      <w:rPr>
        <w:rFonts w:ascii="Times New Roman" w:hAnsi="Times New Roman" w:cs="Times New Roman" w:hint="default"/>
        <w:strike w:val="0"/>
        <w:dstrike w:val="0"/>
        <w:vertAlign w:val="baseline"/>
      </w:rPr>
    </w:lvl>
    <w:lvl w:ilvl="1" w:tplc="7CF4308A">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4" w15:restartNumberingAfterBreak="0">
    <w:nsid w:val="2A536C3A"/>
    <w:multiLevelType w:val="hybridMultilevel"/>
    <w:tmpl w:val="798E9A1C"/>
    <w:lvl w:ilvl="0" w:tplc="D1E6FE56">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3784CAE">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6C23F30">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D4ADC26">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5825EEE">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E702CD2">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220E5FA">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312BD7A">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3826BF2">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5" w15:restartNumberingAfterBreak="0">
    <w:nsid w:val="2B9D5882"/>
    <w:multiLevelType w:val="hybridMultilevel"/>
    <w:tmpl w:val="5EA41A82"/>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6" w15:restartNumberingAfterBreak="0">
    <w:nsid w:val="2BA809BD"/>
    <w:multiLevelType w:val="hybridMultilevel"/>
    <w:tmpl w:val="894A43E4"/>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7" w15:restartNumberingAfterBreak="0">
    <w:nsid w:val="2C267411"/>
    <w:multiLevelType w:val="hybridMultilevel"/>
    <w:tmpl w:val="152A5650"/>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8" w15:restartNumberingAfterBreak="0">
    <w:nsid w:val="2D3F16BB"/>
    <w:multiLevelType w:val="hybridMultilevel"/>
    <w:tmpl w:val="73027C42"/>
    <w:lvl w:ilvl="0" w:tplc="6512F18C">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8D203A4">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DCE7074">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A326186">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802742C">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626C314">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51E9CA6">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81A2F16">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DB08074">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9" w15:restartNumberingAfterBreak="0">
    <w:nsid w:val="2D750DDD"/>
    <w:multiLevelType w:val="hybridMultilevel"/>
    <w:tmpl w:val="0A62C190"/>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0" w15:restartNumberingAfterBreak="0">
    <w:nsid w:val="2E0400E7"/>
    <w:multiLevelType w:val="hybridMultilevel"/>
    <w:tmpl w:val="8CBA408A"/>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1" w15:restartNumberingAfterBreak="0">
    <w:nsid w:val="2E703427"/>
    <w:multiLevelType w:val="hybridMultilevel"/>
    <w:tmpl w:val="F62EDDF6"/>
    <w:lvl w:ilvl="0" w:tplc="DAD83E28">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4207C6">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82C2FC">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1A154E">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CC2F54">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4637BC">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0458D8">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744520">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94E23A">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2F592842"/>
    <w:multiLevelType w:val="hybridMultilevel"/>
    <w:tmpl w:val="9B6ACE54"/>
    <w:lvl w:ilvl="0" w:tplc="FFFFFFFF">
      <w:start w:val="1"/>
      <w:numFmt w:val="bullet"/>
      <w:lvlText w:val="-"/>
      <w:lvlJc w:val="left"/>
      <w:pPr>
        <w:ind w:left="1287" w:hanging="360"/>
      </w:pPr>
      <w:rPr>
        <w:rFonts w:ascii="Times New Roman" w:hAnsi="Times New Roman" w:cs="Times New Roman" w:hint="default"/>
        <w:strike w:val="0"/>
        <w:dstrike w:val="0"/>
        <w:vertAlign w:val="baseline"/>
      </w:rPr>
    </w:lvl>
    <w:lvl w:ilvl="1" w:tplc="7CF4308A">
      <w:start w:val="1"/>
      <w:numFmt w:val="bullet"/>
      <w:lvlText w:val=""/>
      <w:lvlJc w:val="left"/>
      <w:pPr>
        <w:ind w:left="2007" w:hanging="360"/>
      </w:pPr>
      <w:rPr>
        <w:rFonts w:ascii="Symbol" w:hAnsi="Symbol" w:hint="default"/>
      </w:rPr>
    </w:lvl>
    <w:lvl w:ilvl="2" w:tplc="FFFFFFFF">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3" w15:restartNumberingAfterBreak="0">
    <w:nsid w:val="32522736"/>
    <w:multiLevelType w:val="hybridMultilevel"/>
    <w:tmpl w:val="E5C65834"/>
    <w:lvl w:ilvl="0" w:tplc="FFFFFFFF">
      <w:start w:val="1"/>
      <w:numFmt w:val="bullet"/>
      <w:lvlText w:val="-"/>
      <w:lvlJc w:val="left"/>
      <w:pPr>
        <w:ind w:left="1287" w:hanging="360"/>
      </w:pPr>
      <w:rPr>
        <w:rFonts w:ascii="Times New Roman" w:hAnsi="Times New Roman" w:cs="Times New Roman" w:hint="default"/>
        <w:strike w:val="0"/>
        <w:dstrike w:val="0"/>
        <w:vertAlign w:val="baseline"/>
      </w:rPr>
    </w:lvl>
    <w:lvl w:ilvl="1" w:tplc="05A4ADD8">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4" w15:restartNumberingAfterBreak="0">
    <w:nsid w:val="332C5954"/>
    <w:multiLevelType w:val="hybridMultilevel"/>
    <w:tmpl w:val="8EB06592"/>
    <w:lvl w:ilvl="0" w:tplc="F468C052">
      <w:start w:val="1"/>
      <w:numFmt w:val="bullet"/>
      <w:lvlText w:val="-"/>
      <w:lvlJc w:val="left"/>
      <w:pPr>
        <w:ind w:left="1080"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5" w15:restartNumberingAfterBreak="0">
    <w:nsid w:val="33556F54"/>
    <w:multiLevelType w:val="multilevel"/>
    <w:tmpl w:val="47EEE2A0"/>
    <w:lvl w:ilvl="0">
      <w:start w:val="1"/>
      <w:numFmt w:val="bullet"/>
      <w:lvlText w:val="-"/>
      <w:lvlJc w:val="left"/>
      <w:pPr>
        <w:tabs>
          <w:tab w:val="num" w:pos="720"/>
        </w:tabs>
        <w:ind w:left="720" w:hanging="360"/>
      </w:pPr>
      <w:rPr>
        <w:rFonts w:ascii="Times New Roman" w:hAnsi="Times New Roman" w:cs="Times New Roman" w:hint="default"/>
        <w:strike w:val="0"/>
        <w:dstrike w:val="0"/>
        <w:sz w:val="20"/>
        <w:vertAlign w:val="baseline"/>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D6668C"/>
    <w:multiLevelType w:val="hybridMultilevel"/>
    <w:tmpl w:val="B43859E8"/>
    <w:lvl w:ilvl="0" w:tplc="6BCAC3B4">
      <w:start w:val="1"/>
      <w:numFmt w:val="lowerLetter"/>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8726652">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52E2B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029FE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3852C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96022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FEB87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14E9C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AEFAA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34A25EDE"/>
    <w:multiLevelType w:val="multilevel"/>
    <w:tmpl w:val="62AE1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5204528"/>
    <w:multiLevelType w:val="hybridMultilevel"/>
    <w:tmpl w:val="F7F4CEAE"/>
    <w:lvl w:ilvl="0" w:tplc="FFFFFFFF">
      <w:start w:val="1"/>
      <w:numFmt w:val="bullet"/>
      <w:lvlText w:val="-"/>
      <w:lvlJc w:val="left"/>
      <w:pPr>
        <w:ind w:left="1287" w:hanging="360"/>
      </w:pPr>
      <w:rPr>
        <w:rFonts w:ascii="Times New Roman" w:hAnsi="Times New Roman" w:cs="Times New Roman" w:hint="default"/>
        <w:strike w:val="0"/>
        <w:dstrike w:val="0"/>
        <w:vertAlign w:val="baseline"/>
      </w:rPr>
    </w:lvl>
    <w:lvl w:ilvl="1" w:tplc="05A4ADD8">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9" w15:restartNumberingAfterBreak="0">
    <w:nsid w:val="370462D4"/>
    <w:multiLevelType w:val="hybridMultilevel"/>
    <w:tmpl w:val="7D825492"/>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7CF4308A">
      <w:start w:val="1"/>
      <w:numFmt w:val="bullet"/>
      <w:lvlText w:val=""/>
      <w:lvlJc w:val="left"/>
      <w:pPr>
        <w:ind w:left="2007" w:hanging="360"/>
      </w:pPr>
      <w:rPr>
        <w:rFonts w:ascii="Symbol" w:hAnsi="Symbol"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0" w15:restartNumberingAfterBreak="0">
    <w:nsid w:val="37DF2FE4"/>
    <w:multiLevelType w:val="multilevel"/>
    <w:tmpl w:val="24F41A42"/>
    <w:lvl w:ilvl="0">
      <w:start w:val="1"/>
      <w:numFmt w:val="bullet"/>
      <w:lvlText w:val="-"/>
      <w:lvlJc w:val="left"/>
      <w:pPr>
        <w:tabs>
          <w:tab w:val="num" w:pos="720"/>
        </w:tabs>
        <w:ind w:left="720" w:hanging="360"/>
      </w:pPr>
      <w:rPr>
        <w:rFonts w:ascii="Times New Roman" w:hAnsi="Times New Roman" w:cs="Times New Roman" w:hint="default"/>
        <w:strike w:val="0"/>
        <w:dstrike w:val="0"/>
        <w:sz w:val="20"/>
        <w:vertAlign w:val="baseline"/>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6C4ACA"/>
    <w:multiLevelType w:val="hybridMultilevel"/>
    <w:tmpl w:val="DAA228C8"/>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2" w15:restartNumberingAfterBreak="0">
    <w:nsid w:val="388E563F"/>
    <w:multiLevelType w:val="hybridMultilevel"/>
    <w:tmpl w:val="753E382C"/>
    <w:lvl w:ilvl="0" w:tplc="FFFFFFFF">
      <w:start w:val="1"/>
      <w:numFmt w:val="bullet"/>
      <w:lvlText w:val="-"/>
      <w:lvlJc w:val="left"/>
      <w:pPr>
        <w:ind w:left="1287" w:hanging="360"/>
      </w:pPr>
      <w:rPr>
        <w:rFonts w:ascii="Times New Roman" w:hAnsi="Times New Roman" w:cs="Times New Roman" w:hint="default"/>
        <w:strike w:val="0"/>
        <w:dstrike w:val="0"/>
        <w:vertAlign w:val="baseline"/>
      </w:rPr>
    </w:lvl>
    <w:lvl w:ilvl="1" w:tplc="7CF4308A">
      <w:start w:val="1"/>
      <w:numFmt w:val="bullet"/>
      <w:lvlText w:val=""/>
      <w:lvlJc w:val="left"/>
      <w:pPr>
        <w:ind w:left="2007" w:hanging="360"/>
      </w:pPr>
      <w:rPr>
        <w:rFonts w:ascii="Symbol" w:hAnsi="Symbol" w:hint="default"/>
      </w:rPr>
    </w:lvl>
    <w:lvl w:ilvl="2" w:tplc="FFFFFFFF">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3" w15:restartNumberingAfterBreak="0">
    <w:nsid w:val="38BD65B1"/>
    <w:multiLevelType w:val="hybridMultilevel"/>
    <w:tmpl w:val="F0DCB83C"/>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4" w15:restartNumberingAfterBreak="0">
    <w:nsid w:val="39BC28EA"/>
    <w:multiLevelType w:val="hybridMultilevel"/>
    <w:tmpl w:val="8A626E3A"/>
    <w:lvl w:ilvl="0" w:tplc="0A84C4F8">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C2E327E">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628AA58">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88A9766">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3805508">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7821A42">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C8C27CE">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F08A2D8">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1BCCE8C">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5" w15:restartNumberingAfterBreak="0">
    <w:nsid w:val="39E956BA"/>
    <w:multiLevelType w:val="multilevel"/>
    <w:tmpl w:val="411E6F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007"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5162A1"/>
    <w:multiLevelType w:val="hybridMultilevel"/>
    <w:tmpl w:val="E7681E78"/>
    <w:lvl w:ilvl="0" w:tplc="36222C38">
      <w:start w:val="5"/>
      <w:numFmt w:val="decimal"/>
      <w:lvlText w:val="%1."/>
      <w:lvlJc w:val="left"/>
      <w:pPr>
        <w:ind w:left="10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C30F328">
      <w:start w:val="1"/>
      <w:numFmt w:val="lowerLetter"/>
      <w:lvlText w:val="%2"/>
      <w:lvlJc w:val="left"/>
      <w:pPr>
        <w:ind w:left="1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05C35C2">
      <w:start w:val="1"/>
      <w:numFmt w:val="lowerRoman"/>
      <w:lvlText w:val="%3"/>
      <w:lvlJc w:val="left"/>
      <w:pPr>
        <w:ind w:left="2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31EB04E">
      <w:start w:val="1"/>
      <w:numFmt w:val="decimal"/>
      <w:lvlText w:val="%4"/>
      <w:lvlJc w:val="left"/>
      <w:pPr>
        <w:ind w:left="3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1766F1C">
      <w:start w:val="1"/>
      <w:numFmt w:val="lowerLetter"/>
      <w:lvlText w:val="%5"/>
      <w:lvlJc w:val="left"/>
      <w:pPr>
        <w:ind w:left="3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E702A3A">
      <w:start w:val="1"/>
      <w:numFmt w:val="lowerRoman"/>
      <w:lvlText w:val="%6"/>
      <w:lvlJc w:val="left"/>
      <w:pPr>
        <w:ind w:left="4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89A2A88">
      <w:start w:val="1"/>
      <w:numFmt w:val="decimal"/>
      <w:lvlText w:val="%7"/>
      <w:lvlJc w:val="left"/>
      <w:pPr>
        <w:ind w:left="52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C5C9004">
      <w:start w:val="1"/>
      <w:numFmt w:val="lowerLetter"/>
      <w:lvlText w:val="%8"/>
      <w:lvlJc w:val="left"/>
      <w:pPr>
        <w:ind w:left="59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6BACADC">
      <w:start w:val="1"/>
      <w:numFmt w:val="lowerRoman"/>
      <w:lvlText w:val="%9"/>
      <w:lvlJc w:val="left"/>
      <w:pPr>
        <w:ind w:left="66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7" w15:restartNumberingAfterBreak="0">
    <w:nsid w:val="3B2713BD"/>
    <w:multiLevelType w:val="hybridMultilevel"/>
    <w:tmpl w:val="A65EE61A"/>
    <w:lvl w:ilvl="0" w:tplc="FFFFFFFF">
      <w:start w:val="1"/>
      <w:numFmt w:val="bullet"/>
      <w:lvlText w:val="-"/>
      <w:lvlJc w:val="left"/>
      <w:pPr>
        <w:ind w:left="1287" w:hanging="360"/>
      </w:pPr>
      <w:rPr>
        <w:rFonts w:ascii="Times New Roman" w:hAnsi="Times New Roman" w:cs="Times New Roman" w:hint="default"/>
        <w:strike w:val="0"/>
        <w:dstrike w:val="0"/>
        <w:vertAlign w:val="baseline"/>
      </w:rPr>
    </w:lvl>
    <w:lvl w:ilvl="1" w:tplc="7CF4308A">
      <w:start w:val="1"/>
      <w:numFmt w:val="bullet"/>
      <w:lvlText w:val=""/>
      <w:lvlJc w:val="left"/>
      <w:pPr>
        <w:ind w:left="2007" w:hanging="360"/>
      </w:pPr>
      <w:rPr>
        <w:rFonts w:ascii="Symbol" w:hAnsi="Symbol" w:hint="default"/>
      </w:rPr>
    </w:lvl>
    <w:lvl w:ilvl="2" w:tplc="FFFFFFFF">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8" w15:restartNumberingAfterBreak="0">
    <w:nsid w:val="3D4B14BE"/>
    <w:multiLevelType w:val="hybridMultilevel"/>
    <w:tmpl w:val="D75A2BDE"/>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9" w15:restartNumberingAfterBreak="0">
    <w:nsid w:val="3E092AE3"/>
    <w:multiLevelType w:val="hybridMultilevel"/>
    <w:tmpl w:val="E4A08EE0"/>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0" w15:restartNumberingAfterBreak="0">
    <w:nsid w:val="3E6023DF"/>
    <w:multiLevelType w:val="hybridMultilevel"/>
    <w:tmpl w:val="C0E6DD5A"/>
    <w:lvl w:ilvl="0" w:tplc="235C0B7C">
      <w:start w:val="1"/>
      <w:numFmt w:val="bullet"/>
      <w:lvlText w:val="-"/>
      <w:lvlJc w:val="left"/>
      <w:pPr>
        <w:ind w:left="72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1D13BB6"/>
    <w:multiLevelType w:val="hybridMultilevel"/>
    <w:tmpl w:val="D1B6C3F8"/>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2" w15:restartNumberingAfterBreak="0">
    <w:nsid w:val="41D719B6"/>
    <w:multiLevelType w:val="hybridMultilevel"/>
    <w:tmpl w:val="2E9A551E"/>
    <w:lvl w:ilvl="0" w:tplc="E7123774">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04B334">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5CA03C">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94BE72">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A4D5C8">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C4C0F2">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A4FAE4">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5E6A14">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3CEEC0">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4274252B"/>
    <w:multiLevelType w:val="hybridMultilevel"/>
    <w:tmpl w:val="5A2CA932"/>
    <w:lvl w:ilvl="0" w:tplc="235C0B7C">
      <w:start w:val="1"/>
      <w:numFmt w:val="bullet"/>
      <w:lvlText w:val="-"/>
      <w:lvlJc w:val="left"/>
      <w:pPr>
        <w:ind w:left="72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2BC61C5"/>
    <w:multiLevelType w:val="hybridMultilevel"/>
    <w:tmpl w:val="2F0EAE9C"/>
    <w:lvl w:ilvl="0" w:tplc="3742643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CA9D3A">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2019EC">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A0C7E0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6694B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420B6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8CA74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22DE2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5673F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5" w15:restartNumberingAfterBreak="0">
    <w:nsid w:val="43541D3B"/>
    <w:multiLevelType w:val="hybridMultilevel"/>
    <w:tmpl w:val="342E1954"/>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6" w15:restartNumberingAfterBreak="0">
    <w:nsid w:val="43816F43"/>
    <w:multiLevelType w:val="hybridMultilevel"/>
    <w:tmpl w:val="571430B8"/>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7" w15:restartNumberingAfterBreak="0">
    <w:nsid w:val="44791D26"/>
    <w:multiLevelType w:val="hybridMultilevel"/>
    <w:tmpl w:val="E860375C"/>
    <w:lvl w:ilvl="0" w:tplc="4C4C7478">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04D93C">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D4C304">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CAD97A">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6818B6">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1E8B4E">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6C2012">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52D700">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A83278">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45F767E8"/>
    <w:multiLevelType w:val="hybridMultilevel"/>
    <w:tmpl w:val="1EB8FE12"/>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9" w15:restartNumberingAfterBreak="0">
    <w:nsid w:val="45FF1346"/>
    <w:multiLevelType w:val="hybridMultilevel"/>
    <w:tmpl w:val="1E1CA3AA"/>
    <w:lvl w:ilvl="0" w:tplc="235C0B7C">
      <w:start w:val="1"/>
      <w:numFmt w:val="bullet"/>
      <w:lvlText w:val="-"/>
      <w:lvlJc w:val="left"/>
      <w:pPr>
        <w:ind w:left="106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0" w15:restartNumberingAfterBreak="0">
    <w:nsid w:val="46207D77"/>
    <w:multiLevelType w:val="hybridMultilevel"/>
    <w:tmpl w:val="1A48B082"/>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01" w15:restartNumberingAfterBreak="0">
    <w:nsid w:val="47ED0220"/>
    <w:multiLevelType w:val="hybridMultilevel"/>
    <w:tmpl w:val="839C6E10"/>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02" w15:restartNumberingAfterBreak="0">
    <w:nsid w:val="482C0A22"/>
    <w:multiLevelType w:val="hybridMultilevel"/>
    <w:tmpl w:val="F9BC2D96"/>
    <w:lvl w:ilvl="0" w:tplc="FFFFFFFF">
      <w:start w:val="1"/>
      <w:numFmt w:val="bullet"/>
      <w:lvlText w:val="-"/>
      <w:lvlJc w:val="left"/>
      <w:pPr>
        <w:ind w:left="1287" w:hanging="360"/>
      </w:pPr>
      <w:rPr>
        <w:rFonts w:ascii="Times New Roman" w:hAnsi="Times New Roman" w:cs="Times New Roman" w:hint="default"/>
        <w:strike w:val="0"/>
        <w:dstrike w:val="0"/>
        <w:vertAlign w:val="baseline"/>
      </w:rPr>
    </w:lvl>
    <w:lvl w:ilvl="1" w:tplc="7CF4308A">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03" w15:restartNumberingAfterBreak="0">
    <w:nsid w:val="48536BCB"/>
    <w:multiLevelType w:val="hybridMultilevel"/>
    <w:tmpl w:val="F03CE7A6"/>
    <w:lvl w:ilvl="0" w:tplc="FFFFFFFF">
      <w:start w:val="1"/>
      <w:numFmt w:val="bullet"/>
      <w:lvlText w:val="-"/>
      <w:lvlJc w:val="left"/>
      <w:pPr>
        <w:ind w:left="1287" w:hanging="360"/>
      </w:pPr>
      <w:rPr>
        <w:rFonts w:ascii="Times New Roman" w:hAnsi="Times New Roman" w:cs="Times New Roman" w:hint="default"/>
        <w:strike w:val="0"/>
        <w:dstrike w:val="0"/>
        <w:vertAlign w:val="baseline"/>
      </w:rPr>
    </w:lvl>
    <w:lvl w:ilvl="1" w:tplc="05A4ADD8">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04" w15:restartNumberingAfterBreak="0">
    <w:nsid w:val="494A5246"/>
    <w:multiLevelType w:val="hybridMultilevel"/>
    <w:tmpl w:val="12F80FEC"/>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05" w15:restartNumberingAfterBreak="0">
    <w:nsid w:val="4D1271FD"/>
    <w:multiLevelType w:val="hybridMultilevel"/>
    <w:tmpl w:val="739CAB6C"/>
    <w:lvl w:ilvl="0" w:tplc="EB163816">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B8BD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B446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8610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DC17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760C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74A3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0E8F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E288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6" w15:restartNumberingAfterBreak="0">
    <w:nsid w:val="4DD6498D"/>
    <w:multiLevelType w:val="hybridMultilevel"/>
    <w:tmpl w:val="D1D0AA3A"/>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07" w15:restartNumberingAfterBreak="0">
    <w:nsid w:val="4E444AD6"/>
    <w:multiLevelType w:val="hybridMultilevel"/>
    <w:tmpl w:val="ACF018C4"/>
    <w:lvl w:ilvl="0" w:tplc="FFFFFFFF">
      <w:start w:val="1"/>
      <w:numFmt w:val="bullet"/>
      <w:lvlText w:val=""/>
      <w:lvlJc w:val="left"/>
      <w:pPr>
        <w:ind w:left="1287" w:hanging="360"/>
      </w:pPr>
      <w:rPr>
        <w:rFonts w:ascii="Symbol" w:hAnsi="Symbol" w:hint="default"/>
        <w:strike w:val="0"/>
        <w:dstrike w:val="0"/>
        <w:vertAlign w:val="baseline"/>
      </w:rPr>
    </w:lvl>
    <w:lvl w:ilvl="1" w:tplc="05A4ADD8">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08" w15:restartNumberingAfterBreak="0">
    <w:nsid w:val="4FA24297"/>
    <w:multiLevelType w:val="hybridMultilevel"/>
    <w:tmpl w:val="AC1EA7E8"/>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09" w15:restartNumberingAfterBreak="0">
    <w:nsid w:val="50DF3E25"/>
    <w:multiLevelType w:val="hybridMultilevel"/>
    <w:tmpl w:val="9EEA27FC"/>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10" w15:restartNumberingAfterBreak="0">
    <w:nsid w:val="51F02E81"/>
    <w:multiLevelType w:val="multilevel"/>
    <w:tmpl w:val="34FC06EA"/>
    <w:lvl w:ilvl="0">
      <w:start w:val="1"/>
      <w:numFmt w:val="bullet"/>
      <w:lvlText w:val="-"/>
      <w:lvlJc w:val="left"/>
      <w:pPr>
        <w:tabs>
          <w:tab w:val="num" w:pos="720"/>
        </w:tabs>
        <w:ind w:left="720" w:hanging="360"/>
      </w:pPr>
      <w:rPr>
        <w:rFonts w:ascii="Times New Roman" w:hAnsi="Times New Roman" w:cs="Times New Roman" w:hint="default"/>
        <w:strike w:val="0"/>
        <w:dstrike w:val="0"/>
        <w:sz w:val="20"/>
        <w:vertAlign w:val="baseline"/>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F5714C"/>
    <w:multiLevelType w:val="hybridMultilevel"/>
    <w:tmpl w:val="822C5802"/>
    <w:lvl w:ilvl="0" w:tplc="FFFFFFFF">
      <w:start w:val="1"/>
      <w:numFmt w:val="bullet"/>
      <w:lvlText w:val=""/>
      <w:lvlJc w:val="left"/>
      <w:pPr>
        <w:ind w:left="1080" w:hanging="360"/>
      </w:pPr>
      <w:rPr>
        <w:rFonts w:ascii="Symbol" w:hAnsi="Symbol" w:hint="default"/>
        <w:strike w:val="0"/>
        <w:dstrike w:val="0"/>
        <w:vertAlign w:val="baseline"/>
      </w:rPr>
    </w:lvl>
    <w:lvl w:ilvl="1" w:tplc="7CF4308A">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2" w15:restartNumberingAfterBreak="0">
    <w:nsid w:val="52997DEF"/>
    <w:multiLevelType w:val="hybridMultilevel"/>
    <w:tmpl w:val="0E08C7CC"/>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13" w15:restartNumberingAfterBreak="0">
    <w:nsid w:val="53595369"/>
    <w:multiLevelType w:val="hybridMultilevel"/>
    <w:tmpl w:val="9D72A54C"/>
    <w:lvl w:ilvl="0" w:tplc="FFFFFFFF">
      <w:start w:val="1"/>
      <w:numFmt w:val="bullet"/>
      <w:lvlText w:val="-"/>
      <w:lvlJc w:val="left"/>
      <w:pPr>
        <w:ind w:left="1287" w:hanging="360"/>
      </w:pPr>
      <w:rPr>
        <w:rFonts w:ascii="Times New Roman" w:hAnsi="Times New Roman" w:cs="Times New Roman" w:hint="default"/>
        <w:strike w:val="0"/>
        <w:dstrike w:val="0"/>
        <w:vertAlign w:val="baseline"/>
      </w:rPr>
    </w:lvl>
    <w:lvl w:ilvl="1" w:tplc="05A4ADD8">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4" w15:restartNumberingAfterBreak="0">
    <w:nsid w:val="53996158"/>
    <w:multiLevelType w:val="hybridMultilevel"/>
    <w:tmpl w:val="7B586FCA"/>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15" w15:restartNumberingAfterBreak="0">
    <w:nsid w:val="54AF74A0"/>
    <w:multiLevelType w:val="hybridMultilevel"/>
    <w:tmpl w:val="E1B44EBE"/>
    <w:lvl w:ilvl="0" w:tplc="FFFFFFFF">
      <w:start w:val="1"/>
      <w:numFmt w:val="bullet"/>
      <w:lvlText w:val="-"/>
      <w:lvlJc w:val="left"/>
      <w:pPr>
        <w:ind w:left="1287" w:hanging="360"/>
      </w:pPr>
      <w:rPr>
        <w:rFonts w:ascii="Times New Roman" w:hAnsi="Times New Roman" w:cs="Times New Roman" w:hint="default"/>
        <w:strike w:val="0"/>
        <w:dstrike w:val="0"/>
        <w:vertAlign w:val="baseline"/>
      </w:rPr>
    </w:lvl>
    <w:lvl w:ilvl="1" w:tplc="7CF4308A">
      <w:start w:val="1"/>
      <w:numFmt w:val="bullet"/>
      <w:lvlText w:val=""/>
      <w:lvlJc w:val="left"/>
      <w:pPr>
        <w:ind w:left="2007" w:hanging="360"/>
      </w:pPr>
      <w:rPr>
        <w:rFonts w:ascii="Symbol" w:hAnsi="Symbol" w:hint="default"/>
      </w:rPr>
    </w:lvl>
    <w:lvl w:ilvl="2" w:tplc="FFFFFFFF">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6" w15:restartNumberingAfterBreak="0">
    <w:nsid w:val="553F0CCE"/>
    <w:multiLevelType w:val="hybridMultilevel"/>
    <w:tmpl w:val="B560C1B2"/>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17" w15:restartNumberingAfterBreak="0">
    <w:nsid w:val="55740B26"/>
    <w:multiLevelType w:val="hybridMultilevel"/>
    <w:tmpl w:val="E580E2EA"/>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18" w15:restartNumberingAfterBreak="0">
    <w:nsid w:val="566704D4"/>
    <w:multiLevelType w:val="hybridMultilevel"/>
    <w:tmpl w:val="C780F8AC"/>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19" w15:restartNumberingAfterBreak="0">
    <w:nsid w:val="56AD770C"/>
    <w:multiLevelType w:val="multilevel"/>
    <w:tmpl w:val="82DCB704"/>
    <w:lvl w:ilvl="0">
      <w:start w:val="1"/>
      <w:numFmt w:val="bullet"/>
      <w:lvlText w:val="-"/>
      <w:lvlJc w:val="left"/>
      <w:pPr>
        <w:tabs>
          <w:tab w:val="num" w:pos="720"/>
        </w:tabs>
        <w:ind w:left="720" w:hanging="360"/>
      </w:pPr>
      <w:rPr>
        <w:rFonts w:ascii="Times New Roman" w:hAnsi="Times New Roman" w:cs="Times New Roman" w:hint="default"/>
        <w:strike w:val="0"/>
        <w:dstrike w:val="0"/>
        <w:sz w:val="20"/>
        <w:vertAlign w:val="baseline"/>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F70EF7"/>
    <w:multiLevelType w:val="hybridMultilevel"/>
    <w:tmpl w:val="95520BA6"/>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21" w15:restartNumberingAfterBreak="0">
    <w:nsid w:val="57A116E5"/>
    <w:multiLevelType w:val="hybridMultilevel"/>
    <w:tmpl w:val="200010E2"/>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22" w15:restartNumberingAfterBreak="0">
    <w:nsid w:val="58841B0C"/>
    <w:multiLevelType w:val="hybridMultilevel"/>
    <w:tmpl w:val="51C438A2"/>
    <w:lvl w:ilvl="0" w:tplc="FFFFFFFF">
      <w:start w:val="1"/>
      <w:numFmt w:val="bullet"/>
      <w:lvlText w:val=""/>
      <w:lvlJc w:val="left"/>
      <w:pPr>
        <w:ind w:left="1287" w:hanging="360"/>
      </w:pPr>
      <w:rPr>
        <w:rFonts w:ascii="Symbol" w:hAnsi="Symbol" w:hint="default"/>
        <w:strike w:val="0"/>
        <w:dstrike w:val="0"/>
        <w:vertAlign w:val="baseline"/>
      </w:rPr>
    </w:lvl>
    <w:lvl w:ilvl="1" w:tplc="7CF4308A">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23" w15:restartNumberingAfterBreak="0">
    <w:nsid w:val="58F462F7"/>
    <w:multiLevelType w:val="hybridMultilevel"/>
    <w:tmpl w:val="E9CAA5AA"/>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24" w15:restartNumberingAfterBreak="0">
    <w:nsid w:val="591B193D"/>
    <w:multiLevelType w:val="hybridMultilevel"/>
    <w:tmpl w:val="DE0C20F6"/>
    <w:lvl w:ilvl="0" w:tplc="C0868CA8">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8E0948">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542186">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C424C6">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CE451C">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386E50">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96B3E2">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B4B108">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36B876">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5" w15:restartNumberingAfterBreak="0">
    <w:nsid w:val="5B6737F8"/>
    <w:multiLevelType w:val="multilevel"/>
    <w:tmpl w:val="CFA6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B88277E"/>
    <w:multiLevelType w:val="hybridMultilevel"/>
    <w:tmpl w:val="5564447C"/>
    <w:lvl w:ilvl="0" w:tplc="FFFFFFFF">
      <w:start w:val="1"/>
      <w:numFmt w:val="bullet"/>
      <w:lvlText w:val="-"/>
      <w:lvlJc w:val="left"/>
      <w:pPr>
        <w:ind w:left="1287" w:hanging="360"/>
      </w:pPr>
      <w:rPr>
        <w:rFonts w:ascii="Times New Roman" w:hAnsi="Times New Roman" w:cs="Times New Roman" w:hint="default"/>
        <w:strike w:val="0"/>
        <w:dstrike w:val="0"/>
        <w:vertAlign w:val="baseline"/>
      </w:rPr>
    </w:lvl>
    <w:lvl w:ilvl="1" w:tplc="05A4ADD8">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27" w15:restartNumberingAfterBreak="0">
    <w:nsid w:val="5C4878E9"/>
    <w:multiLevelType w:val="multilevel"/>
    <w:tmpl w:val="61F6AD9E"/>
    <w:lvl w:ilvl="0">
      <w:start w:val="1"/>
      <w:numFmt w:val="bullet"/>
      <w:lvlText w:val="-"/>
      <w:lvlJc w:val="left"/>
      <w:pPr>
        <w:tabs>
          <w:tab w:val="num" w:pos="720"/>
        </w:tabs>
        <w:ind w:left="720" w:hanging="360"/>
      </w:pPr>
      <w:rPr>
        <w:rFonts w:ascii="Times New Roman" w:hAnsi="Times New Roman" w:cs="Times New Roman" w:hint="default"/>
        <w:strike w:val="0"/>
        <w:dstrike w:val="0"/>
        <w:sz w:val="20"/>
        <w:vertAlign w:val="baseline"/>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9F6241"/>
    <w:multiLevelType w:val="hybridMultilevel"/>
    <w:tmpl w:val="D192525A"/>
    <w:lvl w:ilvl="0" w:tplc="FFFFFFFF">
      <w:start w:val="1"/>
      <w:numFmt w:val="bullet"/>
      <w:lvlText w:val="-"/>
      <w:lvlJc w:val="left"/>
      <w:pPr>
        <w:ind w:left="720" w:hanging="360"/>
      </w:pPr>
      <w:rPr>
        <w:rFonts w:ascii="Times New Roman" w:hAnsi="Times New Roman" w:cs="Times New Roman" w:hint="default"/>
        <w:strike w:val="0"/>
        <w:dstrike w:val="0"/>
        <w:vertAlign w:val="baseline"/>
      </w:rPr>
    </w:lvl>
    <w:lvl w:ilvl="1" w:tplc="05A4ADD8">
      <w:start w:val="1"/>
      <w:numFmt w:val="bullet"/>
      <w:lvlText w:val=""/>
      <w:lvlJc w:val="left"/>
      <w:pPr>
        <w:ind w:left="2007"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9" w15:restartNumberingAfterBreak="0">
    <w:nsid w:val="5EC0385F"/>
    <w:multiLevelType w:val="hybridMultilevel"/>
    <w:tmpl w:val="106C4F36"/>
    <w:lvl w:ilvl="0" w:tplc="FFFFFFFF">
      <w:start w:val="1"/>
      <w:numFmt w:val="bullet"/>
      <w:lvlText w:val="-"/>
      <w:lvlJc w:val="left"/>
      <w:pPr>
        <w:ind w:left="1287" w:hanging="360"/>
      </w:pPr>
      <w:rPr>
        <w:rFonts w:ascii="Times New Roman" w:hAnsi="Times New Roman" w:cs="Times New Roman" w:hint="default"/>
        <w:strike w:val="0"/>
        <w:dstrike w:val="0"/>
        <w:vertAlign w:val="baseline"/>
      </w:rPr>
    </w:lvl>
    <w:lvl w:ilvl="1" w:tplc="05A4ADD8">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30" w15:restartNumberingAfterBreak="0">
    <w:nsid w:val="5F853784"/>
    <w:multiLevelType w:val="hybridMultilevel"/>
    <w:tmpl w:val="83305FF0"/>
    <w:lvl w:ilvl="0" w:tplc="7CF4308A">
      <w:start w:val="1"/>
      <w:numFmt w:val="bullet"/>
      <w:lvlText w:val=""/>
      <w:lvlJc w:val="left"/>
      <w:pPr>
        <w:ind w:left="2007" w:hanging="360"/>
      </w:pPr>
      <w:rPr>
        <w:rFonts w:ascii="Symbol" w:hAnsi="Symbol" w:hint="default"/>
        <w:strike w:val="0"/>
        <w:dstrike w:val="0"/>
        <w:vertAlign w:val="baseline"/>
      </w:rPr>
    </w:lvl>
    <w:lvl w:ilvl="1" w:tplc="FFFFFFFF" w:tentative="1">
      <w:start w:val="1"/>
      <w:numFmt w:val="bullet"/>
      <w:lvlText w:val="o"/>
      <w:lvlJc w:val="left"/>
      <w:pPr>
        <w:ind w:left="2727" w:hanging="360"/>
      </w:pPr>
      <w:rPr>
        <w:rFonts w:ascii="Courier New" w:hAnsi="Courier New" w:cs="Courier New" w:hint="default"/>
      </w:rPr>
    </w:lvl>
    <w:lvl w:ilvl="2" w:tplc="FFFFFFFF" w:tentative="1">
      <w:start w:val="1"/>
      <w:numFmt w:val="bullet"/>
      <w:lvlText w:val=""/>
      <w:lvlJc w:val="left"/>
      <w:pPr>
        <w:ind w:left="3447" w:hanging="360"/>
      </w:pPr>
      <w:rPr>
        <w:rFonts w:ascii="Wingdings" w:hAnsi="Wingdings" w:hint="default"/>
      </w:rPr>
    </w:lvl>
    <w:lvl w:ilvl="3" w:tplc="FFFFFFFF" w:tentative="1">
      <w:start w:val="1"/>
      <w:numFmt w:val="bullet"/>
      <w:lvlText w:val=""/>
      <w:lvlJc w:val="left"/>
      <w:pPr>
        <w:ind w:left="4167" w:hanging="360"/>
      </w:pPr>
      <w:rPr>
        <w:rFonts w:ascii="Symbol" w:hAnsi="Symbol" w:hint="default"/>
      </w:rPr>
    </w:lvl>
    <w:lvl w:ilvl="4" w:tplc="FFFFFFFF" w:tentative="1">
      <w:start w:val="1"/>
      <w:numFmt w:val="bullet"/>
      <w:lvlText w:val="o"/>
      <w:lvlJc w:val="left"/>
      <w:pPr>
        <w:ind w:left="4887" w:hanging="360"/>
      </w:pPr>
      <w:rPr>
        <w:rFonts w:ascii="Courier New" w:hAnsi="Courier New" w:cs="Courier New" w:hint="default"/>
      </w:rPr>
    </w:lvl>
    <w:lvl w:ilvl="5" w:tplc="FFFFFFFF" w:tentative="1">
      <w:start w:val="1"/>
      <w:numFmt w:val="bullet"/>
      <w:lvlText w:val=""/>
      <w:lvlJc w:val="left"/>
      <w:pPr>
        <w:ind w:left="5607" w:hanging="360"/>
      </w:pPr>
      <w:rPr>
        <w:rFonts w:ascii="Wingdings" w:hAnsi="Wingdings" w:hint="default"/>
      </w:rPr>
    </w:lvl>
    <w:lvl w:ilvl="6" w:tplc="FFFFFFFF" w:tentative="1">
      <w:start w:val="1"/>
      <w:numFmt w:val="bullet"/>
      <w:lvlText w:val=""/>
      <w:lvlJc w:val="left"/>
      <w:pPr>
        <w:ind w:left="6327" w:hanging="360"/>
      </w:pPr>
      <w:rPr>
        <w:rFonts w:ascii="Symbol" w:hAnsi="Symbol" w:hint="default"/>
      </w:rPr>
    </w:lvl>
    <w:lvl w:ilvl="7" w:tplc="FFFFFFFF" w:tentative="1">
      <w:start w:val="1"/>
      <w:numFmt w:val="bullet"/>
      <w:lvlText w:val="o"/>
      <w:lvlJc w:val="left"/>
      <w:pPr>
        <w:ind w:left="7047" w:hanging="360"/>
      </w:pPr>
      <w:rPr>
        <w:rFonts w:ascii="Courier New" w:hAnsi="Courier New" w:cs="Courier New" w:hint="default"/>
      </w:rPr>
    </w:lvl>
    <w:lvl w:ilvl="8" w:tplc="FFFFFFFF" w:tentative="1">
      <w:start w:val="1"/>
      <w:numFmt w:val="bullet"/>
      <w:lvlText w:val=""/>
      <w:lvlJc w:val="left"/>
      <w:pPr>
        <w:ind w:left="7767" w:hanging="360"/>
      </w:pPr>
      <w:rPr>
        <w:rFonts w:ascii="Wingdings" w:hAnsi="Wingdings" w:hint="default"/>
      </w:rPr>
    </w:lvl>
  </w:abstractNum>
  <w:abstractNum w:abstractNumId="131" w15:restartNumberingAfterBreak="0">
    <w:nsid w:val="5F8A7AA4"/>
    <w:multiLevelType w:val="hybridMultilevel"/>
    <w:tmpl w:val="8CC004EE"/>
    <w:lvl w:ilvl="0" w:tplc="774AC850">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0C4A378">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E9A6FC2">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0421B0C">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FA8DB36">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0C44514">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D0219BA">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82A1864">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982AE8">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2" w15:restartNumberingAfterBreak="0">
    <w:nsid w:val="5FAC1913"/>
    <w:multiLevelType w:val="hybridMultilevel"/>
    <w:tmpl w:val="62746EC2"/>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33" w15:restartNumberingAfterBreak="0">
    <w:nsid w:val="601C6BDF"/>
    <w:multiLevelType w:val="hybridMultilevel"/>
    <w:tmpl w:val="34786B90"/>
    <w:lvl w:ilvl="0" w:tplc="FFFFFFFF">
      <w:start w:val="1"/>
      <w:numFmt w:val="bullet"/>
      <w:lvlText w:val="-"/>
      <w:lvlJc w:val="left"/>
      <w:pPr>
        <w:ind w:left="1287" w:hanging="360"/>
      </w:pPr>
      <w:rPr>
        <w:rFonts w:ascii="Times New Roman" w:hAnsi="Times New Roman" w:cs="Times New Roman" w:hint="default"/>
        <w:strike w:val="0"/>
        <w:dstrike w:val="0"/>
        <w:vertAlign w:val="baseline"/>
      </w:rPr>
    </w:lvl>
    <w:lvl w:ilvl="1" w:tplc="05A4ADD8">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34" w15:restartNumberingAfterBreak="0">
    <w:nsid w:val="607E15E6"/>
    <w:multiLevelType w:val="hybridMultilevel"/>
    <w:tmpl w:val="8084A668"/>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35" w15:restartNumberingAfterBreak="0">
    <w:nsid w:val="609B75A0"/>
    <w:multiLevelType w:val="multilevel"/>
    <w:tmpl w:val="7B12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0FB3ECE"/>
    <w:multiLevelType w:val="hybridMultilevel"/>
    <w:tmpl w:val="693EF34A"/>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37" w15:restartNumberingAfterBreak="0">
    <w:nsid w:val="61891B64"/>
    <w:multiLevelType w:val="hybridMultilevel"/>
    <w:tmpl w:val="1D34B050"/>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38" w15:restartNumberingAfterBreak="0">
    <w:nsid w:val="64A315B4"/>
    <w:multiLevelType w:val="hybridMultilevel"/>
    <w:tmpl w:val="9558DD2E"/>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39" w15:restartNumberingAfterBreak="0">
    <w:nsid w:val="65412A2D"/>
    <w:multiLevelType w:val="hybridMultilevel"/>
    <w:tmpl w:val="9760E17E"/>
    <w:lvl w:ilvl="0" w:tplc="FFFFFFFF">
      <w:start w:val="1"/>
      <w:numFmt w:val="bullet"/>
      <w:lvlText w:val="-"/>
      <w:lvlJc w:val="left"/>
      <w:pPr>
        <w:ind w:left="1287" w:hanging="360"/>
      </w:pPr>
      <w:rPr>
        <w:rFonts w:ascii="Times New Roman" w:hAnsi="Times New Roman" w:cs="Times New Roman" w:hint="default"/>
        <w:strike w:val="0"/>
        <w:dstrike w:val="0"/>
        <w:vertAlign w:val="baseline"/>
      </w:rPr>
    </w:lvl>
    <w:lvl w:ilvl="1" w:tplc="05A4ADD8">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40" w15:restartNumberingAfterBreak="0">
    <w:nsid w:val="668C5127"/>
    <w:multiLevelType w:val="hybridMultilevel"/>
    <w:tmpl w:val="156C210E"/>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1" w15:restartNumberingAfterBreak="0">
    <w:nsid w:val="68071FF2"/>
    <w:multiLevelType w:val="hybridMultilevel"/>
    <w:tmpl w:val="AB3CAA5E"/>
    <w:lvl w:ilvl="0" w:tplc="FFFFFFFF">
      <w:start w:val="1"/>
      <w:numFmt w:val="bullet"/>
      <w:lvlText w:val="-"/>
      <w:lvlJc w:val="left"/>
      <w:pPr>
        <w:ind w:left="1287" w:hanging="360"/>
      </w:pPr>
      <w:rPr>
        <w:rFonts w:ascii="Times New Roman" w:hAnsi="Times New Roman" w:cs="Times New Roman" w:hint="default"/>
        <w:strike w:val="0"/>
        <w:dstrike w:val="0"/>
        <w:vertAlign w:val="baseline"/>
      </w:rPr>
    </w:lvl>
    <w:lvl w:ilvl="1" w:tplc="05A4ADD8">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42" w15:restartNumberingAfterBreak="0">
    <w:nsid w:val="686717CA"/>
    <w:multiLevelType w:val="hybridMultilevel"/>
    <w:tmpl w:val="98D6BFF4"/>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3" w15:restartNumberingAfterBreak="0">
    <w:nsid w:val="687C33AC"/>
    <w:multiLevelType w:val="hybridMultilevel"/>
    <w:tmpl w:val="030C3458"/>
    <w:lvl w:ilvl="0" w:tplc="042A000F">
      <w:start w:val="1"/>
      <w:numFmt w:val="decimal"/>
      <w:lvlText w:val="%1."/>
      <w:lvlJc w:val="left"/>
      <w:pPr>
        <w:ind w:left="5148" w:hanging="360"/>
      </w:pPr>
    </w:lvl>
    <w:lvl w:ilvl="1" w:tplc="042A0019" w:tentative="1">
      <w:start w:val="1"/>
      <w:numFmt w:val="lowerLetter"/>
      <w:lvlText w:val="%2."/>
      <w:lvlJc w:val="left"/>
      <w:pPr>
        <w:ind w:left="5868" w:hanging="360"/>
      </w:pPr>
    </w:lvl>
    <w:lvl w:ilvl="2" w:tplc="042A001B" w:tentative="1">
      <w:start w:val="1"/>
      <w:numFmt w:val="lowerRoman"/>
      <w:lvlText w:val="%3."/>
      <w:lvlJc w:val="right"/>
      <w:pPr>
        <w:ind w:left="6588" w:hanging="180"/>
      </w:pPr>
    </w:lvl>
    <w:lvl w:ilvl="3" w:tplc="042A000F" w:tentative="1">
      <w:start w:val="1"/>
      <w:numFmt w:val="decimal"/>
      <w:lvlText w:val="%4."/>
      <w:lvlJc w:val="left"/>
      <w:pPr>
        <w:ind w:left="7308" w:hanging="360"/>
      </w:pPr>
    </w:lvl>
    <w:lvl w:ilvl="4" w:tplc="042A0019" w:tentative="1">
      <w:start w:val="1"/>
      <w:numFmt w:val="lowerLetter"/>
      <w:lvlText w:val="%5."/>
      <w:lvlJc w:val="left"/>
      <w:pPr>
        <w:ind w:left="8028" w:hanging="360"/>
      </w:pPr>
    </w:lvl>
    <w:lvl w:ilvl="5" w:tplc="042A001B" w:tentative="1">
      <w:start w:val="1"/>
      <w:numFmt w:val="lowerRoman"/>
      <w:lvlText w:val="%6."/>
      <w:lvlJc w:val="right"/>
      <w:pPr>
        <w:ind w:left="8748" w:hanging="180"/>
      </w:pPr>
    </w:lvl>
    <w:lvl w:ilvl="6" w:tplc="042A000F" w:tentative="1">
      <w:start w:val="1"/>
      <w:numFmt w:val="decimal"/>
      <w:lvlText w:val="%7."/>
      <w:lvlJc w:val="left"/>
      <w:pPr>
        <w:ind w:left="9468" w:hanging="360"/>
      </w:pPr>
    </w:lvl>
    <w:lvl w:ilvl="7" w:tplc="042A0019" w:tentative="1">
      <w:start w:val="1"/>
      <w:numFmt w:val="lowerLetter"/>
      <w:lvlText w:val="%8."/>
      <w:lvlJc w:val="left"/>
      <w:pPr>
        <w:ind w:left="10188" w:hanging="360"/>
      </w:pPr>
    </w:lvl>
    <w:lvl w:ilvl="8" w:tplc="042A001B" w:tentative="1">
      <w:start w:val="1"/>
      <w:numFmt w:val="lowerRoman"/>
      <w:lvlText w:val="%9."/>
      <w:lvlJc w:val="right"/>
      <w:pPr>
        <w:ind w:left="10908" w:hanging="180"/>
      </w:pPr>
    </w:lvl>
  </w:abstractNum>
  <w:abstractNum w:abstractNumId="144" w15:restartNumberingAfterBreak="0">
    <w:nsid w:val="68DD40B7"/>
    <w:multiLevelType w:val="hybridMultilevel"/>
    <w:tmpl w:val="C3FC3254"/>
    <w:lvl w:ilvl="0" w:tplc="31EEFCE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F284816">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40A3A5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014696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B5ECC78">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A6835F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9CAEF5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A340AE6">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158D52C">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5" w15:restartNumberingAfterBreak="0">
    <w:nsid w:val="69566048"/>
    <w:multiLevelType w:val="hybridMultilevel"/>
    <w:tmpl w:val="FEF20EC4"/>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6" w15:restartNumberingAfterBreak="0">
    <w:nsid w:val="6A836762"/>
    <w:multiLevelType w:val="hybridMultilevel"/>
    <w:tmpl w:val="DB9A48B4"/>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7" w15:restartNumberingAfterBreak="0">
    <w:nsid w:val="6B5D2F97"/>
    <w:multiLevelType w:val="hybridMultilevel"/>
    <w:tmpl w:val="DFA6A23E"/>
    <w:lvl w:ilvl="0" w:tplc="235C0B7C">
      <w:start w:val="1"/>
      <w:numFmt w:val="bullet"/>
      <w:lvlText w:val="-"/>
      <w:lvlJc w:val="left"/>
      <w:pPr>
        <w:ind w:left="72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C106A72"/>
    <w:multiLevelType w:val="hybridMultilevel"/>
    <w:tmpl w:val="C2BAF848"/>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9" w15:restartNumberingAfterBreak="0">
    <w:nsid w:val="70B3634F"/>
    <w:multiLevelType w:val="hybridMultilevel"/>
    <w:tmpl w:val="64DE0434"/>
    <w:lvl w:ilvl="0" w:tplc="FFFFFFFF">
      <w:start w:val="1"/>
      <w:numFmt w:val="bullet"/>
      <w:lvlText w:val="-"/>
      <w:lvlJc w:val="left"/>
      <w:pPr>
        <w:ind w:left="1287" w:hanging="360"/>
      </w:pPr>
      <w:rPr>
        <w:rFonts w:ascii="Times New Roman" w:hAnsi="Times New Roman" w:cs="Times New Roman" w:hint="default"/>
        <w:strike w:val="0"/>
        <w:dstrike w:val="0"/>
        <w:vertAlign w:val="baseline"/>
      </w:rPr>
    </w:lvl>
    <w:lvl w:ilvl="1" w:tplc="05A4ADD8">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50" w15:restartNumberingAfterBreak="0">
    <w:nsid w:val="724D3F3C"/>
    <w:multiLevelType w:val="hybridMultilevel"/>
    <w:tmpl w:val="4762ECD2"/>
    <w:lvl w:ilvl="0" w:tplc="FFFFFFFF">
      <w:start w:val="1"/>
      <w:numFmt w:val="bullet"/>
      <w:lvlText w:val="-"/>
      <w:lvlJc w:val="left"/>
      <w:pPr>
        <w:ind w:left="1287" w:hanging="360"/>
      </w:pPr>
      <w:rPr>
        <w:rFonts w:ascii="Times New Roman" w:hAnsi="Times New Roman" w:cs="Times New Roman" w:hint="default"/>
        <w:strike w:val="0"/>
        <w:dstrike w:val="0"/>
        <w:vertAlign w:val="baseline"/>
      </w:rPr>
    </w:lvl>
    <w:lvl w:ilvl="1" w:tplc="7CF4308A">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51" w15:restartNumberingAfterBreak="0">
    <w:nsid w:val="74314B83"/>
    <w:multiLevelType w:val="hybridMultilevel"/>
    <w:tmpl w:val="573E59E2"/>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2" w15:restartNumberingAfterBreak="0">
    <w:nsid w:val="74330CF3"/>
    <w:multiLevelType w:val="hybridMultilevel"/>
    <w:tmpl w:val="097E704C"/>
    <w:lvl w:ilvl="0" w:tplc="AF76BB0E">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D5C79AE">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D9E3B58">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5766D52">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FCC28E4">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F203562">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80A9A44">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00295B6">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7E48362">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3" w15:restartNumberingAfterBreak="0">
    <w:nsid w:val="74426699"/>
    <w:multiLevelType w:val="hybridMultilevel"/>
    <w:tmpl w:val="9BE87F88"/>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7CF4308A">
      <w:start w:val="1"/>
      <w:numFmt w:val="bullet"/>
      <w:lvlText w:val=""/>
      <w:lvlJc w:val="left"/>
      <w:pPr>
        <w:ind w:left="2007" w:hanging="360"/>
      </w:pPr>
      <w:rPr>
        <w:rFonts w:ascii="Symbol" w:hAnsi="Symbol"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4" w15:restartNumberingAfterBreak="0">
    <w:nsid w:val="79C66D0F"/>
    <w:multiLevelType w:val="hybridMultilevel"/>
    <w:tmpl w:val="642A2CFE"/>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5" w15:restartNumberingAfterBreak="0">
    <w:nsid w:val="79F63731"/>
    <w:multiLevelType w:val="hybridMultilevel"/>
    <w:tmpl w:val="0D3AD7E0"/>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6" w15:restartNumberingAfterBreak="0">
    <w:nsid w:val="7A126A2A"/>
    <w:multiLevelType w:val="hybridMultilevel"/>
    <w:tmpl w:val="56823BFE"/>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7" w15:restartNumberingAfterBreak="0">
    <w:nsid w:val="7BD740D5"/>
    <w:multiLevelType w:val="multilevel"/>
    <w:tmpl w:val="45F8B9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007"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CA3B9D1"/>
    <w:multiLevelType w:val="hybridMultilevel"/>
    <w:tmpl w:val="FFFFFFFF"/>
    <w:lvl w:ilvl="0" w:tplc="B65C63B6">
      <w:start w:val="1"/>
      <w:numFmt w:val="bullet"/>
      <w:lvlText w:val=""/>
      <w:lvlJc w:val="left"/>
      <w:pPr>
        <w:ind w:left="720" w:hanging="360"/>
      </w:pPr>
      <w:rPr>
        <w:rFonts w:ascii="Symbol" w:hAnsi="Symbol" w:hint="default"/>
      </w:rPr>
    </w:lvl>
    <w:lvl w:ilvl="1" w:tplc="B6440270">
      <w:start w:val="1"/>
      <w:numFmt w:val="bullet"/>
      <w:lvlText w:val="o"/>
      <w:lvlJc w:val="left"/>
      <w:pPr>
        <w:ind w:left="1440" w:hanging="360"/>
      </w:pPr>
      <w:rPr>
        <w:rFonts w:ascii="Courier New" w:hAnsi="Courier New" w:hint="default"/>
      </w:rPr>
    </w:lvl>
    <w:lvl w:ilvl="2" w:tplc="CF684B78">
      <w:start w:val="1"/>
      <w:numFmt w:val="bullet"/>
      <w:lvlText w:val=""/>
      <w:lvlJc w:val="left"/>
      <w:pPr>
        <w:ind w:left="2160" w:hanging="360"/>
      </w:pPr>
      <w:rPr>
        <w:rFonts w:ascii="Wingdings" w:hAnsi="Wingdings" w:hint="default"/>
      </w:rPr>
    </w:lvl>
    <w:lvl w:ilvl="3" w:tplc="B4780E98">
      <w:start w:val="1"/>
      <w:numFmt w:val="bullet"/>
      <w:lvlText w:val=""/>
      <w:lvlJc w:val="left"/>
      <w:pPr>
        <w:ind w:left="2880" w:hanging="360"/>
      </w:pPr>
      <w:rPr>
        <w:rFonts w:ascii="Symbol" w:hAnsi="Symbol" w:hint="default"/>
      </w:rPr>
    </w:lvl>
    <w:lvl w:ilvl="4" w:tplc="272C3D44">
      <w:start w:val="1"/>
      <w:numFmt w:val="bullet"/>
      <w:lvlText w:val="o"/>
      <w:lvlJc w:val="left"/>
      <w:pPr>
        <w:ind w:left="3600" w:hanging="360"/>
      </w:pPr>
      <w:rPr>
        <w:rFonts w:ascii="Courier New" w:hAnsi="Courier New" w:hint="default"/>
      </w:rPr>
    </w:lvl>
    <w:lvl w:ilvl="5" w:tplc="B2528F8E">
      <w:start w:val="1"/>
      <w:numFmt w:val="bullet"/>
      <w:lvlText w:val=""/>
      <w:lvlJc w:val="left"/>
      <w:pPr>
        <w:ind w:left="4320" w:hanging="360"/>
      </w:pPr>
      <w:rPr>
        <w:rFonts w:ascii="Wingdings" w:hAnsi="Wingdings" w:hint="default"/>
      </w:rPr>
    </w:lvl>
    <w:lvl w:ilvl="6" w:tplc="AA7E21A2">
      <w:start w:val="1"/>
      <w:numFmt w:val="bullet"/>
      <w:lvlText w:val=""/>
      <w:lvlJc w:val="left"/>
      <w:pPr>
        <w:ind w:left="5040" w:hanging="360"/>
      </w:pPr>
      <w:rPr>
        <w:rFonts w:ascii="Symbol" w:hAnsi="Symbol" w:hint="default"/>
      </w:rPr>
    </w:lvl>
    <w:lvl w:ilvl="7" w:tplc="C5749470">
      <w:start w:val="1"/>
      <w:numFmt w:val="bullet"/>
      <w:lvlText w:val="o"/>
      <w:lvlJc w:val="left"/>
      <w:pPr>
        <w:ind w:left="5760" w:hanging="360"/>
      </w:pPr>
      <w:rPr>
        <w:rFonts w:ascii="Courier New" w:hAnsi="Courier New" w:hint="default"/>
      </w:rPr>
    </w:lvl>
    <w:lvl w:ilvl="8" w:tplc="3A486246">
      <w:start w:val="1"/>
      <w:numFmt w:val="bullet"/>
      <w:lvlText w:val=""/>
      <w:lvlJc w:val="left"/>
      <w:pPr>
        <w:ind w:left="6480" w:hanging="360"/>
      </w:pPr>
      <w:rPr>
        <w:rFonts w:ascii="Wingdings" w:hAnsi="Wingdings" w:hint="default"/>
      </w:rPr>
    </w:lvl>
  </w:abstractNum>
  <w:abstractNum w:abstractNumId="159" w15:restartNumberingAfterBreak="0">
    <w:nsid w:val="7D254EE1"/>
    <w:multiLevelType w:val="multilevel"/>
    <w:tmpl w:val="F0C415CE"/>
    <w:lvl w:ilvl="0">
      <w:start w:val="1"/>
      <w:numFmt w:val="bullet"/>
      <w:lvlText w:val="-"/>
      <w:lvlJc w:val="left"/>
      <w:pPr>
        <w:tabs>
          <w:tab w:val="num" w:pos="720"/>
        </w:tabs>
        <w:ind w:left="720" w:hanging="360"/>
      </w:pPr>
      <w:rPr>
        <w:rFonts w:ascii="Times New Roman" w:hAnsi="Times New Roman" w:cs="Times New Roman" w:hint="default"/>
        <w:strike w:val="0"/>
        <w:dstrike w:val="0"/>
        <w:sz w:val="20"/>
        <w:vertAlign w:val="baseline"/>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D3812FA"/>
    <w:multiLevelType w:val="hybridMultilevel"/>
    <w:tmpl w:val="48A2CB22"/>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61" w15:restartNumberingAfterBreak="0">
    <w:nsid w:val="7D521032"/>
    <w:multiLevelType w:val="multilevel"/>
    <w:tmpl w:val="C6F08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007" w:hanging="360"/>
      </w:pPr>
      <w:rPr>
        <w:rFonts w:ascii="Symbol" w:hAnsi="Symbol" w:hint="default"/>
      </w:rPr>
    </w:lvl>
    <w:lvl w:ilvl="2">
      <w:start w:val="1"/>
      <w:numFmt w:val="upperLetter"/>
      <w:lvlText w:val="%3."/>
      <w:lvlJc w:val="left"/>
      <w:pPr>
        <w:ind w:left="2208" w:hanging="408"/>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E125956"/>
    <w:multiLevelType w:val="multilevel"/>
    <w:tmpl w:val="7DD268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007"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AD7B12"/>
    <w:multiLevelType w:val="multilevel"/>
    <w:tmpl w:val="F7E49F10"/>
    <w:lvl w:ilvl="0">
      <w:start w:val="1"/>
      <w:numFmt w:val="bullet"/>
      <w:lvlText w:val="-"/>
      <w:lvlJc w:val="left"/>
      <w:pPr>
        <w:tabs>
          <w:tab w:val="num" w:pos="720"/>
        </w:tabs>
        <w:ind w:left="720" w:hanging="360"/>
      </w:pPr>
      <w:rPr>
        <w:rFonts w:ascii="Times New Roman" w:hAnsi="Times New Roman" w:cs="Times New Roman" w:hint="default"/>
        <w:strike w:val="0"/>
        <w:dstrike w:val="0"/>
        <w:sz w:val="20"/>
        <w:vertAlign w:val="baseline"/>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CE7D0C"/>
    <w:multiLevelType w:val="hybridMultilevel"/>
    <w:tmpl w:val="1AD859CA"/>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65" w15:restartNumberingAfterBreak="0">
    <w:nsid w:val="7EDF0EED"/>
    <w:multiLevelType w:val="hybridMultilevel"/>
    <w:tmpl w:val="791470DA"/>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66" w15:restartNumberingAfterBreak="0">
    <w:nsid w:val="7F8C67B8"/>
    <w:multiLevelType w:val="hybridMultilevel"/>
    <w:tmpl w:val="A30C8CFA"/>
    <w:lvl w:ilvl="0" w:tplc="F468C052">
      <w:start w:val="1"/>
      <w:numFmt w:val="bullet"/>
      <w:lvlText w:val="-"/>
      <w:lvlJc w:val="left"/>
      <w:pPr>
        <w:ind w:left="1287" w:hanging="360"/>
      </w:pPr>
      <w:rPr>
        <w:rFonts w:ascii="Times New Roman" w:hAnsi="Times New Roman" w:cs="Times New Roman" w:hint="default"/>
        <w:strike w:val="0"/>
        <w:dstrike w:val="0"/>
        <w:vertAlign w:val="baseline"/>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67" w15:restartNumberingAfterBreak="0">
    <w:nsid w:val="7FE6976A"/>
    <w:multiLevelType w:val="multilevel"/>
    <w:tmpl w:val="7BC2215A"/>
    <w:lvl w:ilvl="0">
      <w:start w:val="1"/>
      <w:numFmt w:val="decimal"/>
      <w:lvlText w:val="Chương %1."/>
      <w:lvlJc w:val="left"/>
      <w:pPr>
        <w:ind w:left="720" w:hanging="360"/>
      </w:pPr>
      <w:rPr>
        <w:rFonts w:hint="default"/>
      </w:rPr>
    </w:lvl>
    <w:lvl w:ilvl="1">
      <w:start w:val="1"/>
      <w:numFmt w:val="decimal"/>
      <w:lvlText w:val="%2.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90408664">
    <w:abstractNumId w:val="5"/>
  </w:num>
  <w:num w:numId="2" w16cid:durableId="342128927">
    <w:abstractNumId w:val="3"/>
  </w:num>
  <w:num w:numId="3" w16cid:durableId="1285505260">
    <w:abstractNumId w:val="2"/>
  </w:num>
  <w:num w:numId="4" w16cid:durableId="541673803">
    <w:abstractNumId w:val="4"/>
  </w:num>
  <w:num w:numId="5" w16cid:durableId="1779333007">
    <w:abstractNumId w:val="1"/>
  </w:num>
  <w:num w:numId="6" w16cid:durableId="2023891622">
    <w:abstractNumId w:val="0"/>
  </w:num>
  <w:num w:numId="7" w16cid:durableId="1303850551">
    <w:abstractNumId w:val="77"/>
  </w:num>
  <w:num w:numId="8" w16cid:durableId="1137602601">
    <w:abstractNumId w:val="43"/>
  </w:num>
  <w:num w:numId="9" w16cid:durableId="1933775052">
    <w:abstractNumId w:val="39"/>
  </w:num>
  <w:num w:numId="10" w16cid:durableId="1691178440">
    <w:abstractNumId w:val="74"/>
  </w:num>
  <w:num w:numId="11" w16cid:durableId="9379929">
    <w:abstractNumId w:val="61"/>
  </w:num>
  <w:num w:numId="12" w16cid:durableId="1449934614">
    <w:abstractNumId w:val="78"/>
  </w:num>
  <w:num w:numId="13" w16cid:durableId="983199976">
    <w:abstractNumId w:val="111"/>
  </w:num>
  <w:num w:numId="14" w16cid:durableId="737870417">
    <w:abstractNumId w:val="40"/>
  </w:num>
  <w:num w:numId="15" w16cid:durableId="728653193">
    <w:abstractNumId w:val="23"/>
  </w:num>
  <w:num w:numId="16" w16cid:durableId="296447371">
    <w:abstractNumId w:val="53"/>
  </w:num>
  <w:num w:numId="17" w16cid:durableId="707729060">
    <w:abstractNumId w:val="107"/>
  </w:num>
  <w:num w:numId="18" w16cid:durableId="1438259941">
    <w:abstractNumId w:val="151"/>
  </w:num>
  <w:num w:numId="19" w16cid:durableId="2070616253">
    <w:abstractNumId w:val="130"/>
  </w:num>
  <w:num w:numId="20" w16cid:durableId="561988325">
    <w:abstractNumId w:val="7"/>
  </w:num>
  <w:num w:numId="21" w16cid:durableId="115609653">
    <w:abstractNumId w:val="45"/>
  </w:num>
  <w:num w:numId="22" w16cid:durableId="2103793473">
    <w:abstractNumId w:val="57"/>
  </w:num>
  <w:num w:numId="23" w16cid:durableId="288122752">
    <w:abstractNumId w:val="21"/>
  </w:num>
  <w:num w:numId="24" w16cid:durableId="665328818">
    <w:abstractNumId w:val="38"/>
  </w:num>
  <w:num w:numId="25" w16cid:durableId="900792327">
    <w:abstractNumId w:val="91"/>
  </w:num>
  <w:num w:numId="26" w16cid:durableId="2083601701">
    <w:abstractNumId w:val="153"/>
  </w:num>
  <w:num w:numId="27" w16cid:durableId="192886458">
    <w:abstractNumId w:val="14"/>
  </w:num>
  <w:num w:numId="28" w16cid:durableId="1871063148">
    <w:abstractNumId w:val="156"/>
  </w:num>
  <w:num w:numId="29" w16cid:durableId="819274916">
    <w:abstractNumId w:val="118"/>
  </w:num>
  <w:num w:numId="30" w16cid:durableId="460810437">
    <w:abstractNumId w:val="150"/>
  </w:num>
  <w:num w:numId="31" w16cid:durableId="2094083773">
    <w:abstractNumId w:val="120"/>
  </w:num>
  <w:num w:numId="32" w16cid:durableId="1633636852">
    <w:abstractNumId w:val="87"/>
  </w:num>
  <w:num w:numId="33" w16cid:durableId="974455387">
    <w:abstractNumId w:val="160"/>
  </w:num>
  <w:num w:numId="34" w16cid:durableId="1993634591">
    <w:abstractNumId w:val="82"/>
  </w:num>
  <w:num w:numId="35" w16cid:durableId="917252610">
    <w:abstractNumId w:val="121"/>
  </w:num>
  <w:num w:numId="36" w16cid:durableId="1716735690">
    <w:abstractNumId w:val="115"/>
  </w:num>
  <w:num w:numId="37" w16cid:durableId="1188836929">
    <w:abstractNumId w:val="55"/>
  </w:num>
  <w:num w:numId="38" w16cid:durableId="760175210">
    <w:abstractNumId w:val="41"/>
  </w:num>
  <w:num w:numId="39" w16cid:durableId="1480264160">
    <w:abstractNumId w:val="27"/>
  </w:num>
  <w:num w:numId="40" w16cid:durableId="1614047160">
    <w:abstractNumId w:val="34"/>
  </w:num>
  <w:num w:numId="41" w16cid:durableId="1566602083">
    <w:abstractNumId w:val="146"/>
  </w:num>
  <w:num w:numId="42" w16cid:durableId="1005593589">
    <w:abstractNumId w:val="9"/>
  </w:num>
  <w:num w:numId="43" w16cid:durableId="1135685997">
    <w:abstractNumId w:val="136"/>
  </w:num>
  <w:num w:numId="44" w16cid:durableId="439646191">
    <w:abstractNumId w:val="72"/>
  </w:num>
  <w:num w:numId="45" w16cid:durableId="322709732">
    <w:abstractNumId w:val="166"/>
  </w:num>
  <w:num w:numId="46" w16cid:durableId="1227565708">
    <w:abstractNumId w:val="63"/>
  </w:num>
  <w:num w:numId="47" w16cid:durableId="2134444380">
    <w:abstractNumId w:val="100"/>
  </w:num>
  <w:num w:numId="48" w16cid:durableId="1164856866">
    <w:abstractNumId w:val="122"/>
  </w:num>
  <w:num w:numId="49" w16cid:durableId="1473911345">
    <w:abstractNumId w:val="159"/>
  </w:num>
  <w:num w:numId="50" w16cid:durableId="1729570161">
    <w:abstractNumId w:val="157"/>
  </w:num>
  <w:num w:numId="51" w16cid:durableId="905147116">
    <w:abstractNumId w:val="75"/>
  </w:num>
  <w:num w:numId="52" w16cid:durableId="326982973">
    <w:abstractNumId w:val="162"/>
  </w:num>
  <w:num w:numId="53" w16cid:durableId="569383349">
    <w:abstractNumId w:val="163"/>
  </w:num>
  <w:num w:numId="54" w16cid:durableId="2008555797">
    <w:abstractNumId w:val="18"/>
  </w:num>
  <w:num w:numId="55" w16cid:durableId="1633511064">
    <w:abstractNumId w:val="127"/>
  </w:num>
  <w:num w:numId="56" w16cid:durableId="797916959">
    <w:abstractNumId w:val="25"/>
  </w:num>
  <w:num w:numId="57" w16cid:durableId="693192324">
    <w:abstractNumId w:val="145"/>
  </w:num>
  <w:num w:numId="58" w16cid:durableId="331640377">
    <w:abstractNumId w:val="114"/>
  </w:num>
  <w:num w:numId="59" w16cid:durableId="1664241837">
    <w:abstractNumId w:val="79"/>
  </w:num>
  <w:num w:numId="60" w16cid:durableId="1495536489">
    <w:abstractNumId w:val="117"/>
  </w:num>
  <w:num w:numId="61" w16cid:durableId="1701785713">
    <w:abstractNumId w:val="32"/>
  </w:num>
  <w:num w:numId="62" w16cid:durableId="1987198615">
    <w:abstractNumId w:val="137"/>
  </w:num>
  <w:num w:numId="63" w16cid:durableId="1530600926">
    <w:abstractNumId w:val="102"/>
  </w:num>
  <w:num w:numId="64" w16cid:durableId="880633170">
    <w:abstractNumId w:val="24"/>
  </w:num>
  <w:num w:numId="65" w16cid:durableId="305935476">
    <w:abstractNumId w:val="164"/>
  </w:num>
  <w:num w:numId="66" w16cid:durableId="1084574412">
    <w:abstractNumId w:val="126"/>
  </w:num>
  <w:num w:numId="67" w16cid:durableId="1117724157">
    <w:abstractNumId w:val="56"/>
  </w:num>
  <w:num w:numId="68" w16cid:durableId="2025281223">
    <w:abstractNumId w:val="54"/>
  </w:num>
  <w:num w:numId="69" w16cid:durableId="2026515599">
    <w:abstractNumId w:val="52"/>
  </w:num>
  <w:num w:numId="70" w16cid:durableId="948778248">
    <w:abstractNumId w:val="96"/>
  </w:num>
  <w:num w:numId="71" w16cid:durableId="406920390">
    <w:abstractNumId w:val="6"/>
  </w:num>
  <w:num w:numId="72" w16cid:durableId="809902973">
    <w:abstractNumId w:val="59"/>
  </w:num>
  <w:num w:numId="73" w16cid:durableId="522400199">
    <w:abstractNumId w:val="128"/>
  </w:num>
  <w:num w:numId="74" w16cid:durableId="639847640">
    <w:abstractNumId w:val="109"/>
  </w:num>
  <w:num w:numId="75" w16cid:durableId="836773047">
    <w:abstractNumId w:val="69"/>
  </w:num>
  <w:num w:numId="76" w16cid:durableId="1158690297">
    <w:abstractNumId w:val="88"/>
  </w:num>
  <w:num w:numId="77" w16cid:durableId="101582108">
    <w:abstractNumId w:val="83"/>
  </w:num>
  <w:num w:numId="78" w16cid:durableId="1900939259">
    <w:abstractNumId w:val="101"/>
  </w:num>
  <w:num w:numId="79" w16cid:durableId="672805514">
    <w:abstractNumId w:val="37"/>
  </w:num>
  <w:num w:numId="80" w16cid:durableId="806364244">
    <w:abstractNumId w:val="142"/>
  </w:num>
  <w:num w:numId="81" w16cid:durableId="1299457576">
    <w:abstractNumId w:val="13"/>
  </w:num>
  <w:num w:numId="82" w16cid:durableId="699088722">
    <w:abstractNumId w:val="154"/>
  </w:num>
  <w:num w:numId="83" w16cid:durableId="406853474">
    <w:abstractNumId w:val="113"/>
  </w:num>
  <w:num w:numId="84" w16cid:durableId="742410904">
    <w:abstractNumId w:val="148"/>
  </w:num>
  <w:num w:numId="85" w16cid:durableId="2145199081">
    <w:abstractNumId w:val="36"/>
  </w:num>
  <w:num w:numId="86" w16cid:durableId="569197947">
    <w:abstractNumId w:val="106"/>
  </w:num>
  <w:num w:numId="87" w16cid:durableId="1370911580">
    <w:abstractNumId w:val="141"/>
  </w:num>
  <w:num w:numId="88" w16cid:durableId="487941160">
    <w:abstractNumId w:val="67"/>
  </w:num>
  <w:num w:numId="89" w16cid:durableId="855651187">
    <w:abstractNumId w:val="33"/>
  </w:num>
  <w:num w:numId="90" w16cid:durableId="2105638769">
    <w:abstractNumId w:val="138"/>
  </w:num>
  <w:num w:numId="91" w16cid:durableId="1144392814">
    <w:abstractNumId w:val="129"/>
  </w:num>
  <w:num w:numId="92" w16cid:durableId="2027949017">
    <w:abstractNumId w:val="70"/>
  </w:num>
  <w:num w:numId="93" w16cid:durableId="384329172">
    <w:abstractNumId w:val="149"/>
  </w:num>
  <w:num w:numId="94" w16cid:durableId="86729598">
    <w:abstractNumId w:val="42"/>
  </w:num>
  <w:num w:numId="95" w16cid:durableId="1096554335">
    <w:abstractNumId w:val="139"/>
  </w:num>
  <w:num w:numId="96" w16cid:durableId="48694382">
    <w:abstractNumId w:val="80"/>
  </w:num>
  <w:num w:numId="97" w16cid:durableId="745810435">
    <w:abstractNumId w:val="58"/>
  </w:num>
  <w:num w:numId="98" w16cid:durableId="1815294720">
    <w:abstractNumId w:val="119"/>
  </w:num>
  <w:num w:numId="99" w16cid:durableId="1576933464">
    <w:abstractNumId w:val="85"/>
  </w:num>
  <w:num w:numId="100" w16cid:durableId="1381712980">
    <w:abstractNumId w:val="110"/>
  </w:num>
  <w:num w:numId="101" w16cid:durableId="161700011">
    <w:abstractNumId w:val="161"/>
  </w:num>
  <w:num w:numId="102" w16cid:durableId="1938364317">
    <w:abstractNumId w:val="51"/>
  </w:num>
  <w:num w:numId="103" w16cid:durableId="1554586453">
    <w:abstractNumId w:val="86"/>
  </w:num>
  <w:num w:numId="104" w16cid:durableId="1168401508">
    <w:abstractNumId w:val="15"/>
  </w:num>
  <w:num w:numId="105" w16cid:durableId="672299095">
    <w:abstractNumId w:val="16"/>
  </w:num>
  <w:num w:numId="106" w16cid:durableId="1410617051">
    <w:abstractNumId w:val="144"/>
  </w:num>
  <w:num w:numId="107" w16cid:durableId="146291666">
    <w:abstractNumId w:val="76"/>
  </w:num>
  <w:num w:numId="108" w16cid:durableId="1268002028">
    <w:abstractNumId w:val="94"/>
  </w:num>
  <w:num w:numId="109" w16cid:durableId="1487166138">
    <w:abstractNumId w:val="60"/>
  </w:num>
  <w:num w:numId="110" w16cid:durableId="1091048441">
    <w:abstractNumId w:val="124"/>
  </w:num>
  <w:num w:numId="111" w16cid:durableId="1298991780">
    <w:abstractNumId w:val="105"/>
  </w:num>
  <w:num w:numId="112" w16cid:durableId="402677018">
    <w:abstractNumId w:val="92"/>
  </w:num>
  <w:num w:numId="113" w16cid:durableId="797409072">
    <w:abstractNumId w:val="26"/>
  </w:num>
  <w:num w:numId="114" w16cid:durableId="1165823786">
    <w:abstractNumId w:val="97"/>
  </w:num>
  <w:num w:numId="115" w16cid:durableId="1763649824">
    <w:abstractNumId w:val="71"/>
  </w:num>
  <w:num w:numId="116" w16cid:durableId="850610533">
    <w:abstractNumId w:val="64"/>
  </w:num>
  <w:num w:numId="117" w16cid:durableId="1123839400">
    <w:abstractNumId w:val="152"/>
  </w:num>
  <w:num w:numId="118" w16cid:durableId="1146971325">
    <w:abstractNumId w:val="29"/>
  </w:num>
  <w:num w:numId="119" w16cid:durableId="640159244">
    <w:abstractNumId w:val="84"/>
  </w:num>
  <w:num w:numId="120" w16cid:durableId="911506035">
    <w:abstractNumId w:val="20"/>
  </w:num>
  <w:num w:numId="121" w16cid:durableId="1918975664">
    <w:abstractNumId w:val="68"/>
  </w:num>
  <w:num w:numId="122" w16cid:durableId="438451171">
    <w:abstractNumId w:val="131"/>
  </w:num>
  <w:num w:numId="123" w16cid:durableId="419180183">
    <w:abstractNumId w:val="99"/>
  </w:num>
  <w:num w:numId="124" w16cid:durableId="1898933217">
    <w:abstractNumId w:val="167"/>
  </w:num>
  <w:num w:numId="125" w16cid:durableId="133909493">
    <w:abstractNumId w:val="46"/>
  </w:num>
  <w:num w:numId="126" w16cid:durableId="690881817">
    <w:abstractNumId w:val="90"/>
  </w:num>
  <w:num w:numId="127" w16cid:durableId="348222320">
    <w:abstractNumId w:val="147"/>
  </w:num>
  <w:num w:numId="128" w16cid:durableId="194541767">
    <w:abstractNumId w:val="93"/>
  </w:num>
  <w:num w:numId="129" w16cid:durableId="1095595070">
    <w:abstractNumId w:val="11"/>
  </w:num>
  <w:num w:numId="130" w16cid:durableId="1456095346">
    <w:abstractNumId w:val="158"/>
  </w:num>
  <w:num w:numId="131" w16cid:durableId="1128470809">
    <w:abstractNumId w:val="22"/>
  </w:num>
  <w:num w:numId="132" w16cid:durableId="517238678">
    <w:abstractNumId w:val="31"/>
  </w:num>
  <w:num w:numId="133" w16cid:durableId="580409912">
    <w:abstractNumId w:val="143"/>
  </w:num>
  <w:num w:numId="134" w16cid:durableId="1371882543">
    <w:abstractNumId w:val="19"/>
  </w:num>
  <w:num w:numId="135" w16cid:durableId="1525636703">
    <w:abstractNumId w:val="81"/>
  </w:num>
  <w:num w:numId="136" w16cid:durableId="444348334">
    <w:abstractNumId w:val="112"/>
  </w:num>
  <w:num w:numId="137" w16cid:durableId="2112164580">
    <w:abstractNumId w:val="132"/>
  </w:num>
  <w:num w:numId="138" w16cid:durableId="266428467">
    <w:abstractNumId w:val="134"/>
  </w:num>
  <w:num w:numId="139" w16cid:durableId="205222973">
    <w:abstractNumId w:val="65"/>
  </w:num>
  <w:num w:numId="140" w16cid:durableId="211236179">
    <w:abstractNumId w:val="73"/>
  </w:num>
  <w:num w:numId="141" w16cid:durableId="692388009">
    <w:abstractNumId w:val="103"/>
  </w:num>
  <w:num w:numId="142" w16cid:durableId="247034601">
    <w:abstractNumId w:val="133"/>
  </w:num>
  <w:num w:numId="143" w16cid:durableId="2074498672">
    <w:abstractNumId w:val="108"/>
  </w:num>
  <w:num w:numId="144" w16cid:durableId="716200819">
    <w:abstractNumId w:val="10"/>
  </w:num>
  <w:num w:numId="145" w16cid:durableId="38747510">
    <w:abstractNumId w:val="47"/>
  </w:num>
  <w:num w:numId="146" w16cid:durableId="410586057">
    <w:abstractNumId w:val="123"/>
  </w:num>
  <w:num w:numId="147" w16cid:durableId="223218361">
    <w:abstractNumId w:val="28"/>
  </w:num>
  <w:num w:numId="148" w16cid:durableId="810057672">
    <w:abstractNumId w:val="165"/>
  </w:num>
  <w:num w:numId="149" w16cid:durableId="1217856927">
    <w:abstractNumId w:val="140"/>
  </w:num>
  <w:num w:numId="150" w16cid:durableId="1950769473">
    <w:abstractNumId w:val="95"/>
  </w:num>
  <w:num w:numId="151" w16cid:durableId="1397707051">
    <w:abstractNumId w:val="66"/>
  </w:num>
  <w:num w:numId="152" w16cid:durableId="1630814712">
    <w:abstractNumId w:val="12"/>
  </w:num>
  <w:num w:numId="153" w16cid:durableId="910501223">
    <w:abstractNumId w:val="30"/>
  </w:num>
  <w:num w:numId="154" w16cid:durableId="2035958329">
    <w:abstractNumId w:val="116"/>
  </w:num>
  <w:num w:numId="155" w16cid:durableId="1333411381">
    <w:abstractNumId w:val="98"/>
  </w:num>
  <w:num w:numId="156" w16cid:durableId="228613442">
    <w:abstractNumId w:val="155"/>
  </w:num>
  <w:num w:numId="157" w16cid:durableId="2097633135">
    <w:abstractNumId w:val="8"/>
  </w:num>
  <w:num w:numId="158" w16cid:durableId="599683060">
    <w:abstractNumId w:val="89"/>
  </w:num>
  <w:num w:numId="159" w16cid:durableId="1747268384">
    <w:abstractNumId w:val="48"/>
  </w:num>
  <w:num w:numId="160" w16cid:durableId="375858660">
    <w:abstractNumId w:val="104"/>
  </w:num>
  <w:num w:numId="161" w16cid:durableId="1692493204">
    <w:abstractNumId w:val="125"/>
  </w:num>
  <w:num w:numId="162" w16cid:durableId="1112019556">
    <w:abstractNumId w:val="62"/>
  </w:num>
  <w:num w:numId="163" w16cid:durableId="1719815301">
    <w:abstractNumId w:val="135"/>
  </w:num>
  <w:num w:numId="164" w16cid:durableId="1225067737">
    <w:abstractNumId w:val="50"/>
  </w:num>
  <w:num w:numId="165" w16cid:durableId="1790664887">
    <w:abstractNumId w:val="35"/>
  </w:num>
  <w:num w:numId="166" w16cid:durableId="1465153712">
    <w:abstractNumId w:val="44"/>
  </w:num>
  <w:num w:numId="167" w16cid:durableId="929200770">
    <w:abstractNumId w:val="49"/>
  </w:num>
  <w:num w:numId="168" w16cid:durableId="1328750693">
    <w:abstractNumId w:val="17"/>
  </w:num>
  <w:num w:numId="169" w16cid:durableId="74784952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64319612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73796858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26234240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12014666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13376270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2C5"/>
    <w:rsid w:val="0002132D"/>
    <w:rsid w:val="00025605"/>
    <w:rsid w:val="00034616"/>
    <w:rsid w:val="0006063C"/>
    <w:rsid w:val="00071078"/>
    <w:rsid w:val="00077F6B"/>
    <w:rsid w:val="00091427"/>
    <w:rsid w:val="00094959"/>
    <w:rsid w:val="0015074B"/>
    <w:rsid w:val="001912E3"/>
    <w:rsid w:val="001950DE"/>
    <w:rsid w:val="001F1FCE"/>
    <w:rsid w:val="002161BF"/>
    <w:rsid w:val="00226C95"/>
    <w:rsid w:val="0029639D"/>
    <w:rsid w:val="002A227D"/>
    <w:rsid w:val="002B03BC"/>
    <w:rsid w:val="002B5F86"/>
    <w:rsid w:val="002F7A3D"/>
    <w:rsid w:val="00326F90"/>
    <w:rsid w:val="003457B1"/>
    <w:rsid w:val="00376CA7"/>
    <w:rsid w:val="00383B81"/>
    <w:rsid w:val="00396367"/>
    <w:rsid w:val="003A6804"/>
    <w:rsid w:val="003C0278"/>
    <w:rsid w:val="003D4DC4"/>
    <w:rsid w:val="003D7EA9"/>
    <w:rsid w:val="003E2965"/>
    <w:rsid w:val="00420582"/>
    <w:rsid w:val="0042778F"/>
    <w:rsid w:val="00447035"/>
    <w:rsid w:val="00473597"/>
    <w:rsid w:val="00483659"/>
    <w:rsid w:val="004A68D9"/>
    <w:rsid w:val="005011CF"/>
    <w:rsid w:val="00520541"/>
    <w:rsid w:val="00533C66"/>
    <w:rsid w:val="005D24D9"/>
    <w:rsid w:val="005E083D"/>
    <w:rsid w:val="005F129B"/>
    <w:rsid w:val="0061159C"/>
    <w:rsid w:val="006220D9"/>
    <w:rsid w:val="00622CA1"/>
    <w:rsid w:val="00626281"/>
    <w:rsid w:val="006346C4"/>
    <w:rsid w:val="006400CA"/>
    <w:rsid w:val="00646C6A"/>
    <w:rsid w:val="006952C0"/>
    <w:rsid w:val="006B6ADD"/>
    <w:rsid w:val="006D214C"/>
    <w:rsid w:val="007106F0"/>
    <w:rsid w:val="007465DC"/>
    <w:rsid w:val="00773F0A"/>
    <w:rsid w:val="007949EA"/>
    <w:rsid w:val="007D41A1"/>
    <w:rsid w:val="007E7890"/>
    <w:rsid w:val="00814831"/>
    <w:rsid w:val="00814B9D"/>
    <w:rsid w:val="00824E3D"/>
    <w:rsid w:val="00835045"/>
    <w:rsid w:val="008416C0"/>
    <w:rsid w:val="00857FBC"/>
    <w:rsid w:val="00872DB8"/>
    <w:rsid w:val="008745E6"/>
    <w:rsid w:val="00885A95"/>
    <w:rsid w:val="008D2BB1"/>
    <w:rsid w:val="008E57F8"/>
    <w:rsid w:val="008F3E77"/>
    <w:rsid w:val="00971CA5"/>
    <w:rsid w:val="00974B3E"/>
    <w:rsid w:val="009852AE"/>
    <w:rsid w:val="009A2F68"/>
    <w:rsid w:val="009F0387"/>
    <w:rsid w:val="00A44D1B"/>
    <w:rsid w:val="00A5291C"/>
    <w:rsid w:val="00A92525"/>
    <w:rsid w:val="00AA0438"/>
    <w:rsid w:val="00AA1D8D"/>
    <w:rsid w:val="00AA24A7"/>
    <w:rsid w:val="00AA71F3"/>
    <w:rsid w:val="00AB78E5"/>
    <w:rsid w:val="00AC7822"/>
    <w:rsid w:val="00AE1EFF"/>
    <w:rsid w:val="00B4469B"/>
    <w:rsid w:val="00B47730"/>
    <w:rsid w:val="00B806C9"/>
    <w:rsid w:val="00BA38AA"/>
    <w:rsid w:val="00BB4A04"/>
    <w:rsid w:val="00BC0291"/>
    <w:rsid w:val="00BD4FD2"/>
    <w:rsid w:val="00C2016A"/>
    <w:rsid w:val="00C20EEF"/>
    <w:rsid w:val="00C305DD"/>
    <w:rsid w:val="00C3471B"/>
    <w:rsid w:val="00C45E48"/>
    <w:rsid w:val="00CB0664"/>
    <w:rsid w:val="00CE1349"/>
    <w:rsid w:val="00CF3722"/>
    <w:rsid w:val="00D31615"/>
    <w:rsid w:val="00D32331"/>
    <w:rsid w:val="00D55FAD"/>
    <w:rsid w:val="00D662C3"/>
    <w:rsid w:val="00D814E6"/>
    <w:rsid w:val="00DC0BDF"/>
    <w:rsid w:val="00DC2D11"/>
    <w:rsid w:val="00DE499E"/>
    <w:rsid w:val="00DE646D"/>
    <w:rsid w:val="00DF6D7C"/>
    <w:rsid w:val="00E12ED3"/>
    <w:rsid w:val="00E20BB2"/>
    <w:rsid w:val="00E25986"/>
    <w:rsid w:val="00E315DD"/>
    <w:rsid w:val="00E422D4"/>
    <w:rsid w:val="00E426A7"/>
    <w:rsid w:val="00E504DB"/>
    <w:rsid w:val="00E52061"/>
    <w:rsid w:val="00E55FD8"/>
    <w:rsid w:val="00E5643D"/>
    <w:rsid w:val="00E979AC"/>
    <w:rsid w:val="00EB482A"/>
    <w:rsid w:val="00ED17D3"/>
    <w:rsid w:val="00EF4F25"/>
    <w:rsid w:val="00F03AD6"/>
    <w:rsid w:val="00F0513D"/>
    <w:rsid w:val="00F0636E"/>
    <w:rsid w:val="00F06DF4"/>
    <w:rsid w:val="00F31EF7"/>
    <w:rsid w:val="00F854EE"/>
    <w:rsid w:val="00F87511"/>
    <w:rsid w:val="00FC13DC"/>
    <w:rsid w:val="00FC693F"/>
    <w:rsid w:val="00FD08E9"/>
    <w:rsid w:val="00FD2728"/>
    <w:rsid w:val="00FF40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53B0D6"/>
  <w14:defaultImageDpi w14:val="300"/>
  <w15:docId w15:val="{BBBAC05F-EA1A-4A53-816F-2D69F75C3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F0A"/>
    <w:pPr>
      <w:spacing w:after="120" w:line="360" w:lineRule="auto"/>
      <w:ind w:firstLine="567"/>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773F0A"/>
    <w:pPr>
      <w:keepNext/>
      <w:keepLines/>
      <w:numPr>
        <w:numId w:val="8"/>
      </w:numPr>
      <w:spacing w:after="240"/>
      <w:jc w:val="center"/>
      <w:outlineLvl w:val="0"/>
    </w:pPr>
    <w:rPr>
      <w:rFonts w:eastAsiaTheme="majorEastAsia" w:cstheme="majorBidi"/>
      <w:b/>
      <w:bCs/>
      <w:caps/>
      <w:sz w:val="32"/>
      <w:szCs w:val="28"/>
    </w:rPr>
  </w:style>
  <w:style w:type="paragraph" w:styleId="Heading2">
    <w:name w:val="heading 2"/>
    <w:basedOn w:val="Normal"/>
    <w:next w:val="Normal"/>
    <w:link w:val="Heading2Char"/>
    <w:uiPriority w:val="9"/>
    <w:unhideWhenUsed/>
    <w:qFormat/>
    <w:rsid w:val="003A6804"/>
    <w:pPr>
      <w:keepNext/>
      <w:keepLines/>
      <w:numPr>
        <w:ilvl w:val="1"/>
        <w:numId w:val="8"/>
      </w:numPr>
      <w:spacing w:after="240"/>
      <w:jc w:val="left"/>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3A6804"/>
    <w:pPr>
      <w:keepNext/>
      <w:keepLines/>
      <w:numPr>
        <w:ilvl w:val="2"/>
        <w:numId w:val="8"/>
      </w:numPr>
      <w:spacing w:after="240"/>
      <w:jc w:val="left"/>
      <w:outlineLvl w:val="2"/>
    </w:pPr>
    <w:rPr>
      <w:rFonts w:eastAsiaTheme="majorEastAsia" w:cstheme="majorBidi"/>
      <w:b/>
      <w:bCs/>
    </w:rPr>
  </w:style>
  <w:style w:type="paragraph" w:styleId="Heading4">
    <w:name w:val="heading 4"/>
    <w:aliases w:val="Ảnh"/>
    <w:basedOn w:val="Normal"/>
    <w:next w:val="Normal"/>
    <w:link w:val="Heading4Char"/>
    <w:uiPriority w:val="9"/>
    <w:unhideWhenUsed/>
    <w:qFormat/>
    <w:rsid w:val="00FC13DC"/>
    <w:pPr>
      <w:keepNext/>
      <w:keepLines/>
      <w:spacing w:before="200" w:after="0"/>
      <w:jc w:val="center"/>
      <w:outlineLvl w:val="3"/>
    </w:pPr>
    <w:rPr>
      <w:rFonts w:eastAsiaTheme="majorEastAsia" w:cstheme="majorBidi"/>
      <w:b/>
      <w:bCs/>
      <w:i/>
      <w:iCs/>
      <w:sz w:val="24"/>
    </w:rPr>
  </w:style>
  <w:style w:type="paragraph" w:styleId="Heading5">
    <w:name w:val="heading 5"/>
    <w:aliases w:val="TAble"/>
    <w:basedOn w:val="Normal"/>
    <w:next w:val="Normal"/>
    <w:link w:val="Heading5Char"/>
    <w:uiPriority w:val="9"/>
    <w:unhideWhenUsed/>
    <w:qFormat/>
    <w:rsid w:val="00CE1349"/>
    <w:pPr>
      <w:keepNext/>
      <w:keepLines/>
      <w:spacing w:before="200" w:after="0" w:line="480" w:lineRule="auto"/>
      <w:outlineLvl w:val="4"/>
    </w:pPr>
    <w:rPr>
      <w:rFonts w:eastAsiaTheme="majorEastAsia" w:cstheme="majorBidi"/>
    </w:rPr>
  </w:style>
  <w:style w:type="paragraph" w:styleId="Heading6">
    <w:name w:val="heading 6"/>
    <w:basedOn w:val="Normal"/>
    <w:next w:val="Normal"/>
    <w:link w:val="Heading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aliases w:val="table"/>
    <w:uiPriority w:val="1"/>
    <w:qFormat/>
    <w:rsid w:val="00CE1349"/>
    <w:pPr>
      <w:spacing w:after="0" w:line="360" w:lineRule="auto"/>
    </w:pPr>
    <w:rPr>
      <w:rFonts w:ascii="Times New Roman" w:hAnsi="Times New Roman"/>
      <w:sz w:val="26"/>
    </w:rPr>
  </w:style>
  <w:style w:type="character" w:customStyle="1" w:styleId="Heading1Char">
    <w:name w:val="Heading 1 Char"/>
    <w:basedOn w:val="DefaultParagraphFont"/>
    <w:link w:val="Heading1"/>
    <w:uiPriority w:val="9"/>
    <w:rsid w:val="00773F0A"/>
    <w:rPr>
      <w:rFonts w:ascii="Times New Roman" w:eastAsiaTheme="majorEastAsia" w:hAnsi="Times New Roman" w:cstheme="majorBidi"/>
      <w:b/>
      <w:bCs/>
      <w:caps/>
      <w:sz w:val="32"/>
      <w:szCs w:val="28"/>
    </w:rPr>
  </w:style>
  <w:style w:type="character" w:customStyle="1" w:styleId="Heading2Char">
    <w:name w:val="Heading 2 Char"/>
    <w:basedOn w:val="DefaultParagraphFont"/>
    <w:link w:val="Heading2"/>
    <w:uiPriority w:val="9"/>
    <w:rsid w:val="003A6804"/>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3A6804"/>
    <w:rPr>
      <w:rFonts w:ascii="Times New Roman" w:eastAsiaTheme="majorEastAsia" w:hAnsi="Times New Roman" w:cstheme="majorBidi"/>
      <w:b/>
      <w:bCs/>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aliases w:val="Headẻ"/>
    <w:basedOn w:val="Normal"/>
    <w:next w:val="Normal"/>
    <w:link w:val="SubtitleChar"/>
    <w:uiPriority w:val="11"/>
    <w:qFormat/>
    <w:rsid w:val="00520541"/>
    <w:pPr>
      <w:numPr>
        <w:ilvl w:val="1"/>
      </w:numPr>
      <w:ind w:firstLine="567"/>
    </w:pPr>
    <w:rPr>
      <w:rFonts w:eastAsiaTheme="majorEastAsia" w:cstheme="majorBidi"/>
      <w:iCs/>
      <w:spacing w:val="15"/>
      <w:sz w:val="22"/>
      <w:szCs w:val="24"/>
    </w:rPr>
  </w:style>
  <w:style w:type="character" w:customStyle="1" w:styleId="SubtitleChar">
    <w:name w:val="Subtitle Char"/>
    <w:aliases w:val="Headẻ Char"/>
    <w:basedOn w:val="DefaultParagraphFont"/>
    <w:link w:val="Subtitle"/>
    <w:uiPriority w:val="11"/>
    <w:rsid w:val="00520541"/>
    <w:rPr>
      <w:rFonts w:ascii="Times New Roman" w:eastAsiaTheme="majorEastAsia" w:hAnsi="Times New Roman" w:cstheme="majorBidi"/>
      <w:iCs/>
      <w:spacing w:val="15"/>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aliases w:val="Ảnh Char"/>
    <w:basedOn w:val="DefaultParagraphFont"/>
    <w:link w:val="Heading4"/>
    <w:rsid w:val="00FC13DC"/>
    <w:rPr>
      <w:rFonts w:ascii="Times New Roman" w:eastAsiaTheme="majorEastAsia" w:hAnsi="Times New Roman" w:cstheme="majorBidi"/>
      <w:b/>
      <w:bCs/>
      <w:i/>
      <w:iCs/>
      <w:sz w:val="24"/>
    </w:rPr>
  </w:style>
  <w:style w:type="character" w:customStyle="1" w:styleId="Heading5Char">
    <w:name w:val="Heading 5 Char"/>
    <w:aliases w:val="TAble Char"/>
    <w:basedOn w:val="DefaultParagraphFont"/>
    <w:link w:val="Heading5"/>
    <w:uiPriority w:val="9"/>
    <w:rsid w:val="00CE1349"/>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33C66"/>
    <w:pPr>
      <w:spacing w:before="100" w:beforeAutospacing="1" w:after="100" w:afterAutospacing="1" w:line="240" w:lineRule="auto"/>
    </w:pPr>
    <w:rPr>
      <w:rFonts w:cs="Times New Roman"/>
      <w:sz w:val="24"/>
      <w:szCs w:val="24"/>
    </w:rPr>
  </w:style>
  <w:style w:type="table" w:customStyle="1" w:styleId="TableGrid0">
    <w:name w:val="TableGrid"/>
    <w:rsid w:val="006346C4"/>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TOC1">
    <w:name w:val="toc 1"/>
    <w:basedOn w:val="Normal"/>
    <w:next w:val="Normal"/>
    <w:autoRedefine/>
    <w:uiPriority w:val="39"/>
    <w:unhideWhenUsed/>
    <w:rsid w:val="00F854EE"/>
    <w:pPr>
      <w:tabs>
        <w:tab w:val="right" w:leader="dot" w:pos="8777"/>
      </w:tabs>
      <w:spacing w:after="100"/>
    </w:pPr>
    <w:rPr>
      <w:b/>
      <w:caps/>
    </w:rPr>
  </w:style>
  <w:style w:type="paragraph" w:styleId="TOC2">
    <w:name w:val="toc 2"/>
    <w:basedOn w:val="Normal"/>
    <w:next w:val="Normal"/>
    <w:autoRedefine/>
    <w:uiPriority w:val="39"/>
    <w:unhideWhenUsed/>
    <w:rsid w:val="00071078"/>
    <w:pPr>
      <w:spacing w:after="100"/>
      <w:ind w:left="260"/>
    </w:pPr>
  </w:style>
  <w:style w:type="paragraph" w:styleId="TOC3">
    <w:name w:val="toc 3"/>
    <w:basedOn w:val="Normal"/>
    <w:next w:val="Normal"/>
    <w:autoRedefine/>
    <w:uiPriority w:val="39"/>
    <w:unhideWhenUsed/>
    <w:rsid w:val="00F854EE"/>
    <w:pPr>
      <w:spacing w:after="100"/>
      <w:ind w:left="520"/>
    </w:pPr>
    <w:rPr>
      <w:i/>
    </w:rPr>
  </w:style>
  <w:style w:type="character" w:styleId="Hyperlink">
    <w:name w:val="Hyperlink"/>
    <w:basedOn w:val="DefaultParagraphFont"/>
    <w:uiPriority w:val="99"/>
    <w:unhideWhenUsed/>
    <w:rsid w:val="00071078"/>
    <w:rPr>
      <w:color w:val="0000FF" w:themeColor="hyperlink"/>
      <w:u w:val="single"/>
    </w:rPr>
  </w:style>
  <w:style w:type="paragraph" w:customStyle="1" w:styleId="whitespace-normal">
    <w:name w:val="whitespace-normal"/>
    <w:basedOn w:val="Normal"/>
    <w:rsid w:val="008745E6"/>
    <w:pPr>
      <w:spacing w:before="100" w:beforeAutospacing="1" w:after="100" w:afterAutospacing="1" w:line="240" w:lineRule="auto"/>
      <w:ind w:firstLine="0"/>
      <w:jc w:val="left"/>
    </w:pPr>
    <w:rPr>
      <w:rFonts w:cs="Times New Roman"/>
      <w:sz w:val="24"/>
      <w:szCs w:val="24"/>
      <w:lang w:val="vi-VN" w:eastAsia="vi-VN"/>
    </w:rPr>
  </w:style>
  <w:style w:type="paragraph" w:customStyle="1" w:styleId="Anh">
    <w:name w:val="Anh"/>
    <w:basedOn w:val="NoSpacing"/>
    <w:link w:val="AnhChar"/>
    <w:qFormat/>
    <w:rsid w:val="00E55FD8"/>
    <w:pPr>
      <w:jc w:val="center"/>
    </w:pPr>
    <w:rPr>
      <w:i/>
      <w:sz w:val="24"/>
    </w:rPr>
  </w:style>
  <w:style w:type="character" w:customStyle="1" w:styleId="CaptionChar">
    <w:name w:val="Caption Char"/>
    <w:basedOn w:val="DefaultParagraphFont"/>
    <w:link w:val="Caption"/>
    <w:uiPriority w:val="35"/>
    <w:rsid w:val="00473597"/>
    <w:rPr>
      <w:rFonts w:ascii="Times New Roman" w:eastAsia="Times New Roman" w:hAnsi="Times New Roman"/>
      <w:b/>
      <w:bCs/>
      <w:color w:val="4F81BD" w:themeColor="accent1"/>
      <w:sz w:val="18"/>
      <w:szCs w:val="18"/>
    </w:rPr>
  </w:style>
  <w:style w:type="character" w:customStyle="1" w:styleId="AnhChar">
    <w:name w:val="Anh Char"/>
    <w:basedOn w:val="CaptionChar"/>
    <w:link w:val="Anh"/>
    <w:rsid w:val="00E55FD8"/>
    <w:rPr>
      <w:rFonts w:ascii="Times New Roman" w:eastAsia="Times New Roman" w:hAnsi="Times New Roman"/>
      <w:b w:val="0"/>
      <w:bCs w:val="0"/>
      <w:i/>
      <w:color w:val="4F81BD" w:themeColor="accent1"/>
      <w:sz w:val="24"/>
      <w:szCs w:val="18"/>
    </w:rPr>
  </w:style>
  <w:style w:type="paragraph" w:customStyle="1" w:styleId="HeadingStyles">
    <w:name w:val="Heading Styles"/>
    <w:next w:val="Normal"/>
    <w:qFormat/>
    <w:rsid w:val="00E25986"/>
    <w:rPr>
      <w:rFonts w:ascii="Times New Roman" w:eastAsiaTheme="majorEastAsia" w:hAnsi="Times New Roman" w:cstheme="majorBidi"/>
      <w:iCs/>
      <w:spacing w:val="15"/>
      <w:szCs w:val="24"/>
    </w:rPr>
  </w:style>
  <w:style w:type="paragraph" w:customStyle="1" w:styleId="Header1">
    <w:name w:val="Header1"/>
    <w:basedOn w:val="Heading1"/>
    <w:rsid w:val="006D214C"/>
    <w:pPr>
      <w:jc w:val="left"/>
    </w:pPr>
    <w:rPr>
      <w:sz w:val="22"/>
    </w:rPr>
  </w:style>
  <w:style w:type="paragraph" w:styleId="TableofFigures">
    <w:name w:val="table of figures"/>
    <w:basedOn w:val="Normal"/>
    <w:next w:val="Normal"/>
    <w:uiPriority w:val="99"/>
    <w:unhideWhenUsed/>
    <w:rsid w:val="00094959"/>
    <w:pPr>
      <w:spacing w:after="0"/>
    </w:pPr>
  </w:style>
  <w:style w:type="character" w:styleId="UnresolvedMention">
    <w:name w:val="Unresolved Mention"/>
    <w:basedOn w:val="DefaultParagraphFont"/>
    <w:uiPriority w:val="99"/>
    <w:semiHidden/>
    <w:unhideWhenUsed/>
    <w:rsid w:val="00094959"/>
    <w:rPr>
      <w:color w:val="605E5C"/>
      <w:shd w:val="clear" w:color="auto" w:fill="E1DFDD"/>
    </w:rPr>
  </w:style>
  <w:style w:type="character" w:styleId="FollowedHyperlink">
    <w:name w:val="FollowedHyperlink"/>
    <w:basedOn w:val="DefaultParagraphFont"/>
    <w:uiPriority w:val="99"/>
    <w:semiHidden/>
    <w:unhideWhenUsed/>
    <w:rsid w:val="00C20EEF"/>
    <w:rPr>
      <w:color w:val="800080" w:themeColor="followedHyperlink"/>
      <w:u w:val="single"/>
    </w:rPr>
  </w:style>
  <w:style w:type="paragraph" w:customStyle="1" w:styleId="headerchng">
    <w:name w:val="header chương"/>
    <w:basedOn w:val="Header"/>
    <w:link w:val="headerchngChar"/>
    <w:qFormat/>
    <w:rsid w:val="00E55FD8"/>
    <w:pPr>
      <w:spacing w:line="360" w:lineRule="auto"/>
    </w:pPr>
    <w:rPr>
      <w:sz w:val="22"/>
    </w:rPr>
  </w:style>
  <w:style w:type="character" w:customStyle="1" w:styleId="headerchngChar">
    <w:name w:val="header chương Char"/>
    <w:basedOn w:val="HeaderChar"/>
    <w:link w:val="headerchng"/>
    <w:rsid w:val="00E55FD8"/>
    <w:rPr>
      <w:rFonts w:ascii="Times New Roman" w:eastAsia="Times New Roman" w:hAnsi="Times New Roman"/>
    </w:rPr>
  </w:style>
  <w:style w:type="paragraph" w:styleId="Bibliography">
    <w:name w:val="Bibliography"/>
    <w:basedOn w:val="Normal"/>
    <w:next w:val="Normal"/>
    <w:uiPriority w:val="37"/>
    <w:unhideWhenUsed/>
    <w:rsid w:val="007949EA"/>
    <w:pPr>
      <w:tabs>
        <w:tab w:val="left" w:pos="384"/>
      </w:tabs>
      <w:spacing w:after="0" w:line="240" w:lineRule="auto"/>
      <w:ind w:left="384" w:hanging="384"/>
    </w:pPr>
    <w:rPr>
      <w:rFonts w:cs="Times New Roman"/>
      <w:kern w:val="2"/>
      <w:szCs w:val="24"/>
      <w14:ligatures w14:val="standardContextual"/>
    </w:rPr>
  </w:style>
  <w:style w:type="character" w:customStyle="1" w:styleId="relative">
    <w:name w:val="relative"/>
    <w:basedOn w:val="DefaultParagraphFont"/>
    <w:rsid w:val="00872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8510">
      <w:bodyDiv w:val="1"/>
      <w:marLeft w:val="0"/>
      <w:marRight w:val="0"/>
      <w:marTop w:val="0"/>
      <w:marBottom w:val="0"/>
      <w:divBdr>
        <w:top w:val="none" w:sz="0" w:space="0" w:color="auto"/>
        <w:left w:val="none" w:sz="0" w:space="0" w:color="auto"/>
        <w:bottom w:val="none" w:sz="0" w:space="0" w:color="auto"/>
        <w:right w:val="none" w:sz="0" w:space="0" w:color="auto"/>
      </w:divBdr>
    </w:div>
    <w:div w:id="564266056">
      <w:bodyDiv w:val="1"/>
      <w:marLeft w:val="0"/>
      <w:marRight w:val="0"/>
      <w:marTop w:val="0"/>
      <w:marBottom w:val="0"/>
      <w:divBdr>
        <w:top w:val="none" w:sz="0" w:space="0" w:color="auto"/>
        <w:left w:val="none" w:sz="0" w:space="0" w:color="auto"/>
        <w:bottom w:val="none" w:sz="0" w:space="0" w:color="auto"/>
        <w:right w:val="none" w:sz="0" w:space="0" w:color="auto"/>
      </w:divBdr>
    </w:div>
    <w:div w:id="784496085">
      <w:bodyDiv w:val="1"/>
      <w:marLeft w:val="0"/>
      <w:marRight w:val="0"/>
      <w:marTop w:val="0"/>
      <w:marBottom w:val="0"/>
      <w:divBdr>
        <w:top w:val="none" w:sz="0" w:space="0" w:color="auto"/>
        <w:left w:val="none" w:sz="0" w:space="0" w:color="auto"/>
        <w:bottom w:val="none" w:sz="0" w:space="0" w:color="auto"/>
        <w:right w:val="none" w:sz="0" w:space="0" w:color="auto"/>
      </w:divBdr>
    </w:div>
    <w:div w:id="801732275">
      <w:bodyDiv w:val="1"/>
      <w:marLeft w:val="0"/>
      <w:marRight w:val="0"/>
      <w:marTop w:val="0"/>
      <w:marBottom w:val="0"/>
      <w:divBdr>
        <w:top w:val="none" w:sz="0" w:space="0" w:color="auto"/>
        <w:left w:val="none" w:sz="0" w:space="0" w:color="auto"/>
        <w:bottom w:val="none" w:sz="0" w:space="0" w:color="auto"/>
        <w:right w:val="none" w:sz="0" w:space="0" w:color="auto"/>
      </w:divBdr>
    </w:div>
    <w:div w:id="909851394">
      <w:bodyDiv w:val="1"/>
      <w:marLeft w:val="0"/>
      <w:marRight w:val="0"/>
      <w:marTop w:val="0"/>
      <w:marBottom w:val="0"/>
      <w:divBdr>
        <w:top w:val="none" w:sz="0" w:space="0" w:color="auto"/>
        <w:left w:val="none" w:sz="0" w:space="0" w:color="auto"/>
        <w:bottom w:val="none" w:sz="0" w:space="0" w:color="auto"/>
        <w:right w:val="none" w:sz="0" w:space="0" w:color="auto"/>
      </w:divBdr>
    </w:div>
    <w:div w:id="10383545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image" Target="media/image16.jpg"/><Relationship Id="rId39" Type="http://schemas.openxmlformats.org/officeDocument/2006/relationships/image" Target="media/image29.png"/><Relationship Id="rId21" Type="http://schemas.openxmlformats.org/officeDocument/2006/relationships/image" Target="media/image11.jp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yperlink" Target="https://learn.microsoft.com/en-us/sql/sql-server" TargetMode="External"/><Relationship Id="rId55" Type="http://schemas.openxmlformats.org/officeDocument/2006/relationships/hyperlink" Target="https://github.com/Quitd30/SportsShop"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g"/><Relationship Id="rId29" Type="http://schemas.openxmlformats.org/officeDocument/2006/relationships/image" Target="media/image19.jpg"/><Relationship Id="rId11" Type="http://schemas.openxmlformats.org/officeDocument/2006/relationships/footer" Target="footer3.xml"/><Relationship Id="rId24" Type="http://schemas.openxmlformats.org/officeDocument/2006/relationships/image" Target="media/image14.jpg"/><Relationship Id="rId32" Type="http://schemas.openxmlformats.org/officeDocument/2006/relationships/image" Target="media/image22.jp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stackoverflow.com" TargetMode="External"/><Relationship Id="rId5" Type="http://schemas.openxmlformats.org/officeDocument/2006/relationships/webSettings" Target="webSettings.xml"/><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learn.microsoft.com/en-us/aspnet/mvc" TargetMode="External"/><Relationship Id="rId56"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hyperlink" Target="https://getbootstrap.com/docs" TargetMode="External"/><Relationship Id="rId3"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image" Target="media/image23.jp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jpg"/><Relationship Id="rId41" Type="http://schemas.openxmlformats.org/officeDocument/2006/relationships/image" Target="media/image31.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jpg"/><Relationship Id="rId36" Type="http://schemas.openxmlformats.org/officeDocument/2006/relationships/image" Target="media/image26.png"/><Relationship Id="rId49" Type="http://schemas.openxmlformats.org/officeDocument/2006/relationships/hyperlink" Target="https://learn.microsoft.com/en-us/ef/" TargetMode="External"/><Relationship Id="rId57"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image" Target="media/image21.jpg"/><Relationship Id="rId44" Type="http://schemas.openxmlformats.org/officeDocument/2006/relationships/image" Target="media/image34.png"/><Relationship Id="rId52" Type="http://schemas.openxmlformats.org/officeDocument/2006/relationships/hyperlink" Target="https://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2127F-F3CF-41B8-A47C-603C731C5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83</Pages>
  <Words>10983</Words>
  <Characters>47009</Characters>
  <Application>Microsoft Office Word</Application>
  <DocSecurity>0</DocSecurity>
  <Lines>2238</Lines>
  <Paragraphs>1870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Trần Đức Quí</cp:lastModifiedBy>
  <cp:revision>7</cp:revision>
  <dcterms:created xsi:type="dcterms:W3CDTF">2025-11-10T15:58:00Z</dcterms:created>
  <dcterms:modified xsi:type="dcterms:W3CDTF">2025-11-23T15:47:00Z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id="qTsevNKf"/&gt;&lt;style id="http://www.zotero.org/styles/ieee" locale="vi-VN" hasBibliography="1" bibliographyStyleHasBeenSet="1"/&gt;&lt;prefs&gt;&lt;pref name="fieldType" value="Field"/&gt;&lt;/prefs&gt;&lt;/data&gt;</vt:lpwstr>
  </property>
</Properties>
</file>